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C45" w:rsidRDefault="003B1C45">
      <w:pPr>
        <w:spacing w:after="40"/>
      </w:pPr>
    </w:p>
    <w:p w:rsidR="00A30FDD" w:rsidRDefault="00A30FDD">
      <w:pPr>
        <w:spacing w:after="40"/>
      </w:pPr>
    </w:p>
    <w:p w:rsidR="003B1C45" w:rsidRPr="00746808" w:rsidRDefault="00746808" w:rsidP="00746808">
      <w:pPr>
        <w:spacing w:after="20"/>
        <w:rPr>
          <w:sz w:val="36"/>
          <w:szCs w:val="36"/>
        </w:rPr>
      </w:pPr>
      <w:r>
        <w:rPr>
          <w:b/>
          <w:sz w:val="26"/>
        </w:rPr>
        <w:t xml:space="preserve">    </w:t>
      </w:r>
      <w:r w:rsidR="00563520" w:rsidRPr="00746808">
        <w:rPr>
          <w:b/>
          <w:sz w:val="36"/>
          <w:szCs w:val="36"/>
        </w:rPr>
        <w:t>MAHARASHTRA STATE BOARD OF TECHNICAL</w:t>
      </w:r>
    </w:p>
    <w:p w:rsidR="003B1C45" w:rsidRPr="00746808" w:rsidRDefault="00563520" w:rsidP="001D091E">
      <w:pPr>
        <w:spacing w:after="320"/>
        <w:jc w:val="center"/>
        <w:rPr>
          <w:sz w:val="36"/>
          <w:szCs w:val="36"/>
        </w:rPr>
      </w:pPr>
      <w:r w:rsidRPr="00746808">
        <w:rPr>
          <w:b/>
          <w:sz w:val="36"/>
          <w:szCs w:val="36"/>
        </w:rPr>
        <w:t>EDUCATION MUMBAI</w:t>
      </w:r>
      <w:r w:rsidR="008934DE" w:rsidRPr="00746808">
        <w:rPr>
          <w:noProof/>
          <w:sz w:val="36"/>
          <w:szCs w:val="36"/>
        </w:rPr>
        <w:drawing>
          <wp:anchor distT="0" distB="0" distL="0" distR="0" simplePos="0" relativeHeight="251659264" behindDoc="1" locked="0" layoutInCell="1" allowOverlap="1">
            <wp:simplePos x="0" y="0"/>
            <wp:positionH relativeFrom="page">
              <wp:posOffset>2586685</wp:posOffset>
            </wp:positionH>
            <wp:positionV relativeFrom="paragraph">
              <wp:posOffset>630631</wp:posOffset>
            </wp:positionV>
            <wp:extent cx="2420417" cy="1872691"/>
            <wp:effectExtent l="19050" t="0" r="3810" b="0"/>
            <wp:wrapTopAndBottom/>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415540" cy="1869440"/>
                    </a:xfrm>
                    <a:prstGeom prst="rect">
                      <a:avLst/>
                    </a:prstGeom>
                  </pic:spPr>
                </pic:pic>
              </a:graphicData>
            </a:graphic>
          </wp:anchor>
        </w:drawing>
      </w:r>
      <w:r w:rsidR="00746808">
        <w:rPr>
          <w:b/>
          <w:sz w:val="36"/>
          <w:szCs w:val="36"/>
        </w:rPr>
        <w:t xml:space="preserve"> </w:t>
      </w:r>
    </w:p>
    <w:p w:rsidR="001D091E" w:rsidRDefault="001D091E">
      <w:pPr>
        <w:spacing w:after="240"/>
        <w:jc w:val="center"/>
        <w:rPr>
          <w:color w:val="404040"/>
          <w:sz w:val="12"/>
        </w:rPr>
      </w:pPr>
    </w:p>
    <w:p w:rsidR="008934DE" w:rsidRDefault="008934DE" w:rsidP="00746808">
      <w:pPr>
        <w:spacing w:after="20"/>
        <w:rPr>
          <w:b/>
        </w:rPr>
      </w:pPr>
    </w:p>
    <w:p w:rsidR="003B1C45" w:rsidRPr="00746808" w:rsidRDefault="00563520">
      <w:pPr>
        <w:spacing w:after="20"/>
        <w:jc w:val="center"/>
        <w:rPr>
          <w:sz w:val="32"/>
          <w:szCs w:val="32"/>
        </w:rPr>
      </w:pPr>
      <w:r w:rsidRPr="00746808">
        <w:rPr>
          <w:b/>
          <w:sz w:val="32"/>
          <w:szCs w:val="32"/>
        </w:rPr>
        <w:t>GOVERNMENT POLYTECHNIC AWASARI(KHURD)</w:t>
      </w:r>
    </w:p>
    <w:p w:rsidR="003B1C45" w:rsidRPr="00746808" w:rsidRDefault="00563520">
      <w:pPr>
        <w:spacing w:after="560"/>
        <w:jc w:val="center"/>
        <w:rPr>
          <w:sz w:val="32"/>
          <w:szCs w:val="32"/>
        </w:rPr>
      </w:pPr>
      <w:r w:rsidRPr="00746808">
        <w:rPr>
          <w:b/>
          <w:sz w:val="32"/>
          <w:szCs w:val="32"/>
        </w:rPr>
        <w:t>DEPARTMENT OF INFORMATION TECHNOLOGY</w:t>
      </w:r>
    </w:p>
    <w:p w:rsidR="003B1C45" w:rsidRPr="00746808" w:rsidRDefault="00563520">
      <w:pPr>
        <w:spacing w:after="40"/>
        <w:jc w:val="center"/>
        <w:rPr>
          <w:sz w:val="28"/>
          <w:szCs w:val="28"/>
        </w:rPr>
      </w:pPr>
      <w:r w:rsidRPr="00746808">
        <w:rPr>
          <w:b/>
          <w:sz w:val="28"/>
          <w:szCs w:val="28"/>
        </w:rPr>
        <w:t>INDUSTRIAL TRAINING REPORT</w:t>
      </w:r>
    </w:p>
    <w:p w:rsidR="003B1C45" w:rsidRPr="00746808" w:rsidRDefault="00563520">
      <w:pPr>
        <w:spacing w:after="40"/>
        <w:jc w:val="center"/>
        <w:rPr>
          <w:sz w:val="28"/>
          <w:szCs w:val="28"/>
        </w:rPr>
      </w:pPr>
      <w:r w:rsidRPr="00746808">
        <w:rPr>
          <w:b/>
          <w:sz w:val="28"/>
          <w:szCs w:val="28"/>
        </w:rPr>
        <w:t>ON</w:t>
      </w:r>
    </w:p>
    <w:p w:rsidR="003B1C45" w:rsidRPr="00746808" w:rsidRDefault="00563520">
      <w:pPr>
        <w:spacing w:after="120"/>
        <w:jc w:val="center"/>
        <w:rPr>
          <w:sz w:val="28"/>
          <w:szCs w:val="28"/>
        </w:rPr>
      </w:pPr>
      <w:r w:rsidRPr="00746808">
        <w:rPr>
          <w:b/>
          <w:sz w:val="28"/>
          <w:szCs w:val="28"/>
        </w:rPr>
        <w:t>12 WEEK IMPLANT TRAINING</w:t>
      </w:r>
    </w:p>
    <w:p w:rsidR="001D091E" w:rsidRDefault="001D091E" w:rsidP="001D091E">
      <w:pPr>
        <w:pStyle w:val="NoSpacing"/>
      </w:pPr>
      <w:r>
        <w:t xml:space="preserve">                          </w:t>
      </w:r>
    </w:p>
    <w:p w:rsidR="003B1C45" w:rsidRDefault="001D091E" w:rsidP="001D091E">
      <w:pPr>
        <w:pStyle w:val="NoSpacing"/>
      </w:pPr>
      <w:r>
        <w:t xml:space="preserve">                           </w:t>
      </w:r>
      <w:r w:rsidR="00563520">
        <w:t>Project:  “ SkillBridge AI – AI-Powered Career Intelligence Platform (Dezycode) ”</w:t>
      </w:r>
    </w:p>
    <w:p w:rsidR="001D091E" w:rsidRDefault="001D091E">
      <w:pPr>
        <w:spacing w:after="40"/>
        <w:jc w:val="center"/>
        <w:rPr>
          <w:b/>
        </w:rPr>
      </w:pPr>
    </w:p>
    <w:p w:rsidR="001D091E" w:rsidRDefault="001D091E">
      <w:pPr>
        <w:spacing w:after="40"/>
        <w:jc w:val="center"/>
        <w:rPr>
          <w:b/>
        </w:rPr>
      </w:pPr>
    </w:p>
    <w:p w:rsidR="001D091E" w:rsidRDefault="001D091E">
      <w:pPr>
        <w:spacing w:after="40"/>
        <w:jc w:val="center"/>
        <w:rPr>
          <w:b/>
        </w:rPr>
      </w:pPr>
    </w:p>
    <w:p w:rsidR="003B1C45" w:rsidRDefault="00563520">
      <w:pPr>
        <w:spacing w:after="40"/>
        <w:jc w:val="center"/>
      </w:pPr>
      <w:r>
        <w:rPr>
          <w:b/>
        </w:rPr>
        <w:t>Submitted By:</w:t>
      </w:r>
    </w:p>
    <w:p w:rsidR="003B1C45" w:rsidRDefault="001D091E">
      <w:pPr>
        <w:spacing w:after="20"/>
        <w:jc w:val="center"/>
      </w:pPr>
      <w:r>
        <w:t>Samarth Sujit thombare</w:t>
      </w:r>
    </w:p>
    <w:p w:rsidR="001D091E" w:rsidRDefault="001D091E" w:rsidP="001D091E">
      <w:pPr>
        <w:spacing w:after="120"/>
        <w:jc w:val="center"/>
      </w:pPr>
      <w:r>
        <w:rPr>
          <w:b/>
        </w:rPr>
        <w:t>Enrollment No.: 24</w:t>
      </w:r>
      <w:r w:rsidR="00563520">
        <w:rPr>
          <w:b/>
        </w:rPr>
        <w:t>210270</w:t>
      </w:r>
      <w:r>
        <w:rPr>
          <w:b/>
        </w:rPr>
        <w:t>610</w:t>
      </w:r>
    </w:p>
    <w:p w:rsidR="003B1C45" w:rsidRDefault="00563520">
      <w:pPr>
        <w:spacing w:after="20"/>
        <w:jc w:val="center"/>
      </w:pPr>
      <w:r>
        <w:t>Under the G</w:t>
      </w:r>
      <w:r w:rsidR="00B641D9">
        <w:t xml:space="preserve">uidance of : </w:t>
      </w:r>
      <w:r w:rsidR="002C3D2D">
        <w:t>smt.K.G.Gaikwad</w:t>
      </w:r>
    </w:p>
    <w:p w:rsidR="003B1C45" w:rsidRDefault="00563520">
      <w:pPr>
        <w:spacing w:after="560"/>
        <w:jc w:val="center"/>
      </w:pPr>
      <w:r>
        <w:t>Name of I</w:t>
      </w:r>
      <w:r w:rsidR="002C3D2D">
        <w:t>ndustrial Supervisor: Mr. Ranvijay jadhav</w:t>
      </w:r>
      <w:r>
        <w:t xml:space="preserve">  (Dezycode, Pune)</w:t>
      </w:r>
    </w:p>
    <w:tbl>
      <w:tblPr>
        <w:tblW w:w="0" w:type="auto"/>
        <w:tblLayout w:type="fixed"/>
        <w:tblLook w:val="04A0"/>
      </w:tblPr>
      <w:tblGrid>
        <w:gridCol w:w="4946"/>
        <w:gridCol w:w="4946"/>
      </w:tblGrid>
      <w:tr w:rsidR="003B1C45" w:rsidRPr="001D091E">
        <w:tc>
          <w:tcPr>
            <w:tcW w:w="4946" w:type="dxa"/>
          </w:tcPr>
          <w:p w:rsidR="001D091E" w:rsidRDefault="001D091E">
            <w:pPr>
              <w:rPr>
                <w:b/>
              </w:rPr>
            </w:pPr>
          </w:p>
          <w:p w:rsidR="001D091E" w:rsidRDefault="001D091E">
            <w:pPr>
              <w:rPr>
                <w:b/>
              </w:rPr>
            </w:pPr>
          </w:p>
          <w:p w:rsidR="00746808" w:rsidRDefault="00746808">
            <w:pPr>
              <w:rPr>
                <w:b/>
              </w:rPr>
            </w:pPr>
          </w:p>
          <w:p w:rsidR="001D091E" w:rsidRDefault="001D091E">
            <w:pPr>
              <w:rPr>
                <w:b/>
              </w:rPr>
            </w:pPr>
          </w:p>
          <w:p w:rsidR="003B1C45" w:rsidRPr="001D091E" w:rsidRDefault="00563520">
            <w:r w:rsidRPr="001D091E">
              <w:rPr>
                <w:b/>
              </w:rPr>
              <w:t>Submitted To:</w:t>
            </w:r>
            <w:r w:rsidRPr="001D091E">
              <w:rPr>
                <w:b/>
              </w:rPr>
              <w:br/>
              <w:t>MAHARASHTRA STATE BOARD OF</w:t>
            </w:r>
            <w:r w:rsidRPr="001D091E">
              <w:rPr>
                <w:b/>
              </w:rPr>
              <w:br/>
              <w:t>TECHNICA</w:t>
            </w:r>
            <w:r w:rsidR="001D091E">
              <w:rPr>
                <w:b/>
              </w:rPr>
              <w:t>L EDUCATION</w:t>
            </w:r>
            <w:r w:rsidR="001D091E">
              <w:rPr>
                <w:b/>
              </w:rPr>
              <w:br/>
              <w:t>Academic Year : 2026-27</w:t>
            </w:r>
            <w:r w:rsidRPr="001D091E">
              <w:rPr>
                <w:b/>
              </w:rPr>
              <w:t xml:space="preserve"> (K-Scheme)</w:t>
            </w:r>
          </w:p>
        </w:tc>
        <w:tc>
          <w:tcPr>
            <w:tcW w:w="4946" w:type="dxa"/>
          </w:tcPr>
          <w:p w:rsidR="001D091E" w:rsidRDefault="001D091E">
            <w:pPr>
              <w:jc w:val="right"/>
            </w:pPr>
          </w:p>
          <w:p w:rsidR="001D091E" w:rsidRDefault="001D091E">
            <w:pPr>
              <w:jc w:val="right"/>
            </w:pPr>
          </w:p>
          <w:p w:rsidR="00746808" w:rsidRDefault="00746808">
            <w:pPr>
              <w:jc w:val="right"/>
            </w:pPr>
          </w:p>
          <w:p w:rsidR="001D091E" w:rsidRDefault="001D091E" w:rsidP="001D091E"/>
          <w:p w:rsidR="001D091E" w:rsidRDefault="001D091E">
            <w:pPr>
              <w:jc w:val="right"/>
            </w:pPr>
          </w:p>
          <w:p w:rsidR="003B1C45" w:rsidRPr="001D091E" w:rsidRDefault="00563520">
            <w:pPr>
              <w:jc w:val="right"/>
            </w:pPr>
            <w:r w:rsidRPr="001D091E">
              <w:t>Place : Government Polytechinc</w:t>
            </w:r>
            <w:r w:rsidRPr="001D091E">
              <w:br/>
              <w:t>Awasari(Khurd) -IT Department</w:t>
            </w:r>
            <w:r w:rsidRPr="001D091E">
              <w:br/>
              <w:t>Date : _____________________</w:t>
            </w:r>
          </w:p>
        </w:tc>
      </w:tr>
    </w:tbl>
    <w:p w:rsidR="00746808" w:rsidRDefault="00746808">
      <w:pPr>
        <w:spacing w:before="240"/>
        <w:jc w:val="right"/>
        <w:rPr>
          <w:sz w:val="16"/>
        </w:rPr>
      </w:pPr>
    </w:p>
    <w:p w:rsidR="003B1C45" w:rsidRDefault="00563520">
      <w:pPr>
        <w:spacing w:before="240"/>
        <w:jc w:val="right"/>
      </w:pPr>
      <w:r>
        <w:rPr>
          <w:sz w:val="16"/>
        </w:rPr>
        <w:t>1</w:t>
      </w:r>
    </w:p>
    <w:p w:rsidR="003B1C45" w:rsidRDefault="00563520">
      <w:r>
        <w:br w:type="page"/>
      </w:r>
    </w:p>
    <w:p w:rsidR="001D091E" w:rsidRDefault="001D091E">
      <w:pPr>
        <w:spacing w:after="200"/>
        <w:jc w:val="center"/>
        <w:rPr>
          <w:b/>
          <w:sz w:val="26"/>
        </w:rPr>
      </w:pPr>
    </w:p>
    <w:p w:rsidR="001D091E" w:rsidRDefault="001D091E" w:rsidP="00A6682A">
      <w:pPr>
        <w:spacing w:after="200"/>
        <w:rPr>
          <w:b/>
          <w:sz w:val="26"/>
        </w:rPr>
      </w:pPr>
    </w:p>
    <w:p w:rsidR="00746808" w:rsidRDefault="00746808" w:rsidP="00A6682A">
      <w:pPr>
        <w:spacing w:after="200"/>
        <w:rPr>
          <w:b/>
          <w:sz w:val="26"/>
        </w:rPr>
      </w:pPr>
    </w:p>
    <w:p w:rsidR="003B1C45" w:rsidRPr="00746808" w:rsidRDefault="00563520">
      <w:pPr>
        <w:spacing w:after="200"/>
        <w:jc w:val="center"/>
        <w:rPr>
          <w:b/>
          <w:sz w:val="28"/>
          <w:szCs w:val="28"/>
        </w:rPr>
      </w:pPr>
      <w:r w:rsidRPr="00746808">
        <w:rPr>
          <w:b/>
          <w:sz w:val="28"/>
          <w:szCs w:val="28"/>
        </w:rPr>
        <w:t>ABSTRACT</w:t>
      </w:r>
    </w:p>
    <w:p w:rsidR="00746808" w:rsidRPr="009A3F58" w:rsidRDefault="00746808">
      <w:pPr>
        <w:spacing w:after="200"/>
        <w:jc w:val="center"/>
        <w:rPr>
          <w:sz w:val="24"/>
          <w:szCs w:val="24"/>
        </w:rPr>
      </w:pPr>
    </w:p>
    <w:p w:rsidR="003B1C45" w:rsidRPr="009A3F58" w:rsidRDefault="00563520">
      <w:pPr>
        <w:spacing w:after="120"/>
        <w:jc w:val="both"/>
        <w:rPr>
          <w:sz w:val="24"/>
          <w:szCs w:val="24"/>
        </w:rPr>
      </w:pPr>
      <w:r w:rsidRPr="009A3F58">
        <w:rPr>
          <w:sz w:val="24"/>
          <w:szCs w:val="24"/>
        </w:rPr>
        <w:t>This industrial training report of Shinde Payal Jotiram is based on the development of the SkillBridge AI – AI-Powered Career Intelligence Platform during the industrial training program. The training was undertaken for a duration of 12 weeks before completing the Diploma course, starting from 02 June 2025 until 23 August 2025, at Dezycode, Pune (Akurdi), under the guidance of Mr. Ranjeet Hinge. The purpose of this program is to fulfill the course requirements in order to complete the Diploma from the college.</w:t>
      </w:r>
      <w:r w:rsidRPr="009A3F58">
        <w:rPr>
          <w:sz w:val="24"/>
          <w:szCs w:val="24"/>
        </w:rPr>
        <w:br/>
      </w:r>
    </w:p>
    <w:p w:rsidR="003B1C45" w:rsidRPr="009A3F58" w:rsidRDefault="00563520">
      <w:pPr>
        <w:spacing w:after="120"/>
        <w:jc w:val="both"/>
        <w:rPr>
          <w:sz w:val="24"/>
          <w:szCs w:val="24"/>
        </w:rPr>
      </w:pPr>
      <w:r w:rsidRPr="009A3F58">
        <w:rPr>
          <w:b/>
          <w:sz w:val="24"/>
          <w:szCs w:val="24"/>
        </w:rPr>
        <w:t>This training was an opportunity to apply classroom knowledge in a real-time environment and gain hands-on experience in modern IT tools and frameworks.</w:t>
      </w:r>
    </w:p>
    <w:p w:rsidR="001D091E" w:rsidRPr="009A3F58" w:rsidRDefault="001D091E">
      <w:pPr>
        <w:spacing w:after="120"/>
        <w:jc w:val="both"/>
        <w:rPr>
          <w:sz w:val="24"/>
          <w:szCs w:val="24"/>
        </w:rPr>
      </w:pPr>
    </w:p>
    <w:p w:rsidR="003B1C45" w:rsidRPr="009A3F58" w:rsidRDefault="00563520">
      <w:pPr>
        <w:spacing w:after="120"/>
        <w:jc w:val="both"/>
        <w:rPr>
          <w:sz w:val="24"/>
          <w:szCs w:val="24"/>
        </w:rPr>
      </w:pPr>
      <w:r w:rsidRPr="009A3F58">
        <w:rPr>
          <w:sz w:val="24"/>
          <w:szCs w:val="24"/>
        </w:rPr>
        <w:t>During the training, I was introduced to the company structure, workflow, and tools such as VS Code, Git, Postman, and LinkedIn. I gained practical skills in JavaScript, TypeScript and gradually advanced to the MERN stack (MongoDB, Express, React, Node.js) for full-stack project development. I worked on the SkillBridge AI platform — building modules like Internship Discovery with real-time search, Resume Builder with live preview, Mentor Discovery &amp; Real-time Chat (Socket.io), Career Roadmaps, and AI-integrated features like Career Recommendation, Resume Analysis, and Skill Quiz (Gemini API) which enhanced my problem-solving and project-building skills.</w:t>
      </w:r>
      <w:r w:rsidRPr="009A3F58">
        <w:rPr>
          <w:sz w:val="24"/>
          <w:szCs w:val="24"/>
        </w:rPr>
        <w:br/>
      </w:r>
    </w:p>
    <w:p w:rsidR="003B1C45" w:rsidRPr="009A3F58" w:rsidRDefault="00563520">
      <w:pPr>
        <w:spacing w:after="120"/>
        <w:jc w:val="both"/>
        <w:rPr>
          <w:sz w:val="24"/>
          <w:szCs w:val="24"/>
        </w:rPr>
      </w:pPr>
      <w:r w:rsidRPr="009A3F58">
        <w:rPr>
          <w:sz w:val="24"/>
          <w:szCs w:val="24"/>
        </w:rPr>
        <w:t>The internship also included learning Javascript concepts, arrays, strings, and exception handling, along with Operating System fundamentals such as process management, scheduling, and inter-process communication. I further explored Git &amp; GitHub for version control, SQL/MongoDB databases with DDL/DML/Joins and aggregations, and emerging technologies like IoT and AI through practical demonstrations on the SkillBridge AI platform.</w:t>
      </w:r>
    </w:p>
    <w:p w:rsidR="001D091E" w:rsidRPr="009A3F58" w:rsidRDefault="001D091E">
      <w:pPr>
        <w:jc w:val="both"/>
        <w:rPr>
          <w:b/>
          <w:sz w:val="24"/>
          <w:szCs w:val="24"/>
        </w:rPr>
      </w:pPr>
    </w:p>
    <w:p w:rsidR="003B1C45" w:rsidRPr="009A3F58" w:rsidRDefault="00563520">
      <w:pPr>
        <w:jc w:val="both"/>
        <w:rPr>
          <w:sz w:val="24"/>
          <w:szCs w:val="24"/>
        </w:rPr>
      </w:pPr>
      <w:r w:rsidRPr="009A3F58">
        <w:rPr>
          <w:b/>
          <w:sz w:val="24"/>
          <w:szCs w:val="24"/>
        </w:rPr>
        <w:t>Overall, this training gave me a strong balance of technical expertise, project experience, and professional skills, which will significantly contribute to my academic growth and future career in the IT field. The SkillBridge AI platform, built for Dezycode during this implant training, is now deployed on Vercel (frontend) and Render (backend) with MongoDB Atlas and is fully responsive across mobile, tablet, and desktop.</w:t>
      </w: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3B1C45" w:rsidRPr="00C25EF2" w:rsidRDefault="00563520">
      <w:pPr>
        <w:spacing w:before="360"/>
        <w:jc w:val="right"/>
        <w:rPr>
          <w:sz w:val="16"/>
          <w:szCs w:val="16"/>
        </w:rPr>
      </w:pPr>
      <w:r w:rsidRPr="00C25EF2">
        <w:rPr>
          <w:sz w:val="16"/>
          <w:szCs w:val="16"/>
        </w:rPr>
        <w:lastRenderedPageBreak/>
        <w:t>2</w:t>
      </w:r>
    </w:p>
    <w:p w:rsidR="00A6682A" w:rsidRDefault="00A6682A">
      <w:pPr>
        <w:spacing w:after="280"/>
        <w:jc w:val="center"/>
        <w:rPr>
          <w:b/>
          <w:sz w:val="26"/>
        </w:rPr>
      </w:pPr>
    </w:p>
    <w:p w:rsidR="00A6682A" w:rsidRPr="00A6682A" w:rsidRDefault="00A6682A" w:rsidP="00A6682A">
      <w:pPr>
        <w:spacing w:after="280"/>
        <w:rPr>
          <w:b/>
        </w:rPr>
      </w:pPr>
    </w:p>
    <w:p w:rsidR="009A3F58" w:rsidRDefault="00563520" w:rsidP="00746808">
      <w:pPr>
        <w:spacing w:after="280"/>
        <w:jc w:val="center"/>
        <w:rPr>
          <w:b/>
          <w:sz w:val="28"/>
          <w:szCs w:val="28"/>
        </w:rPr>
      </w:pPr>
      <w:r w:rsidRPr="009A3F58">
        <w:rPr>
          <w:b/>
          <w:sz w:val="28"/>
          <w:szCs w:val="28"/>
        </w:rPr>
        <w:t>ACKNOWLEDGEMENT</w:t>
      </w:r>
    </w:p>
    <w:p w:rsidR="00746808" w:rsidRPr="00746808" w:rsidRDefault="00746808" w:rsidP="00746808">
      <w:pPr>
        <w:spacing w:after="280"/>
        <w:jc w:val="center"/>
        <w:rPr>
          <w:b/>
          <w:sz w:val="28"/>
          <w:szCs w:val="28"/>
        </w:rPr>
      </w:pPr>
    </w:p>
    <w:p w:rsidR="003B1C45" w:rsidRPr="009A3F58" w:rsidRDefault="00563520">
      <w:pPr>
        <w:spacing w:after="160"/>
        <w:jc w:val="both"/>
        <w:rPr>
          <w:sz w:val="24"/>
          <w:szCs w:val="24"/>
        </w:rPr>
      </w:pPr>
      <w:r w:rsidRPr="009A3F58">
        <w:rPr>
          <w:sz w:val="24"/>
          <w:szCs w:val="24"/>
        </w:rPr>
        <w:t>I take this opportunity to express my sincere gratitude to Mr. Ranjeet Hinge, Project Guide at Dezycode, for his valuable guidance, constant encouragement, and support throughout the completion of my industrial training project “SkillBridge AI – AI-Powered Career Intelligence Platform”. His timely suggestions and expertise were instrumental in the successful execution of this work.</w:t>
      </w:r>
    </w:p>
    <w:p w:rsidR="003B1C45" w:rsidRPr="009A3F58" w:rsidRDefault="00563520">
      <w:pPr>
        <w:spacing w:after="160"/>
        <w:jc w:val="both"/>
        <w:rPr>
          <w:sz w:val="24"/>
          <w:szCs w:val="24"/>
        </w:rPr>
      </w:pPr>
      <w:r w:rsidRPr="009A3F58">
        <w:rPr>
          <w:sz w:val="24"/>
          <w:szCs w:val="24"/>
        </w:rPr>
        <w:t>I extend my heartfelt thanks to my industry mentor Mr. Ranjeet Hinge for his constant guidance, support, and encouragement throughout the training period. His valuable insights and professional expertise have enhanced my technical skills and overall learning experience.</w:t>
      </w:r>
    </w:p>
    <w:p w:rsidR="003B1C45" w:rsidRPr="009A3F58" w:rsidRDefault="00563520">
      <w:pPr>
        <w:spacing w:after="160"/>
        <w:jc w:val="both"/>
        <w:rPr>
          <w:sz w:val="24"/>
          <w:szCs w:val="24"/>
        </w:rPr>
      </w:pPr>
      <w:r w:rsidRPr="009A3F58">
        <w:rPr>
          <w:sz w:val="24"/>
          <w:szCs w:val="24"/>
        </w:rPr>
        <w:t>I extend my thanks to Mrs. Shraddha Hande, Lecturer, Department of Information Technology, Government Polytechnic, Awasari (Khurd), for her academic guidance and for providing the necessary support during this project.</w:t>
      </w:r>
    </w:p>
    <w:p w:rsidR="003B1C45" w:rsidRPr="009A3F58" w:rsidRDefault="00563520">
      <w:pPr>
        <w:spacing w:after="160"/>
        <w:jc w:val="both"/>
        <w:rPr>
          <w:sz w:val="24"/>
          <w:szCs w:val="24"/>
        </w:rPr>
      </w:pPr>
      <w:r w:rsidRPr="009A3F58">
        <w:rPr>
          <w:sz w:val="24"/>
          <w:szCs w:val="24"/>
        </w:rPr>
        <w:t>I also wish to thank the faculty members and staff of Government Polytechnic Awasari (Khurd) for their continuous support and encouragement. Lastly, I am grateful to my family and friends for their moral support and inspiration during the training.</w:t>
      </w:r>
    </w:p>
    <w:p w:rsidR="003B1C45" w:rsidRPr="009A3F58" w:rsidRDefault="00563520">
      <w:pPr>
        <w:spacing w:after="160"/>
        <w:jc w:val="both"/>
        <w:rPr>
          <w:sz w:val="24"/>
          <w:szCs w:val="24"/>
        </w:rPr>
      </w:pPr>
      <w:r w:rsidRPr="009A3F58">
        <w:rPr>
          <w:sz w:val="24"/>
          <w:szCs w:val="24"/>
        </w:rPr>
        <w:t>Finally, I am grateful to all those who directly or indirectly contributed to the completion of this training program and to the successful development of this project.</w:t>
      </w: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3B1C45" w:rsidRPr="00C25EF2" w:rsidRDefault="00563520">
      <w:pPr>
        <w:spacing w:before="480"/>
        <w:jc w:val="right"/>
        <w:rPr>
          <w:sz w:val="16"/>
          <w:szCs w:val="16"/>
        </w:rPr>
      </w:pPr>
      <w:r w:rsidRPr="00C25EF2">
        <w:rPr>
          <w:sz w:val="16"/>
          <w:szCs w:val="16"/>
        </w:rPr>
        <w:t>3</w:t>
      </w:r>
    </w:p>
    <w:p w:rsidR="00A6682A" w:rsidRPr="009A3F58" w:rsidRDefault="00563520" w:rsidP="009A3F58">
      <w:r>
        <w:br w:type="page"/>
      </w:r>
    </w:p>
    <w:p w:rsidR="00A6682A" w:rsidRDefault="00A6682A">
      <w:pPr>
        <w:spacing w:after="200"/>
        <w:jc w:val="center"/>
        <w:rPr>
          <w:b/>
          <w:sz w:val="26"/>
        </w:rPr>
      </w:pPr>
    </w:p>
    <w:p w:rsidR="009A3F58" w:rsidRDefault="009A3F58">
      <w:pPr>
        <w:spacing w:after="200"/>
        <w:jc w:val="center"/>
        <w:rPr>
          <w:b/>
          <w:sz w:val="24"/>
          <w:szCs w:val="24"/>
        </w:rPr>
      </w:pPr>
    </w:p>
    <w:p w:rsidR="00A6682A" w:rsidRPr="00746808" w:rsidRDefault="00563520" w:rsidP="00746808">
      <w:pPr>
        <w:spacing w:after="200"/>
        <w:jc w:val="center"/>
        <w:rPr>
          <w:b/>
          <w:sz w:val="28"/>
          <w:szCs w:val="28"/>
        </w:rPr>
      </w:pPr>
      <w:r w:rsidRPr="009A3F58">
        <w:rPr>
          <w:b/>
          <w:sz w:val="28"/>
          <w:szCs w:val="28"/>
        </w:rPr>
        <w:t>CONTENT PAGE</w:t>
      </w:r>
    </w:p>
    <w:p w:rsidR="009A3F58" w:rsidRPr="009A3F58" w:rsidRDefault="009A3F58">
      <w:pPr>
        <w:spacing w:after="200"/>
        <w:jc w:val="center"/>
        <w:rPr>
          <w:sz w:val="24"/>
          <w:szCs w:val="24"/>
        </w:rPr>
      </w:pPr>
    </w:p>
    <w:tbl>
      <w:tblPr>
        <w:tblStyle w:val="TableGrid"/>
        <w:tblW w:w="0" w:type="auto"/>
        <w:jc w:val="center"/>
        <w:tblLayout w:type="fixed"/>
        <w:tblLook w:val="04A0"/>
      </w:tblPr>
      <w:tblGrid>
        <w:gridCol w:w="1061"/>
        <w:gridCol w:w="1819"/>
        <w:gridCol w:w="5757"/>
        <w:gridCol w:w="1364"/>
      </w:tblGrid>
      <w:tr w:rsidR="003B1C45" w:rsidRPr="009A3F58" w:rsidTr="00A6682A">
        <w:trPr>
          <w:trHeight w:val="1387"/>
          <w:jc w:val="center"/>
        </w:trPr>
        <w:tc>
          <w:tcPr>
            <w:tcW w:w="1061" w:type="dxa"/>
            <w:shd w:val="clear" w:color="auto" w:fill="F2F2F2"/>
            <w:vAlign w:val="center"/>
          </w:tcPr>
          <w:p w:rsidR="003B1C45" w:rsidRPr="009A3F58" w:rsidRDefault="00563520">
            <w:pPr>
              <w:jc w:val="center"/>
              <w:rPr>
                <w:sz w:val="24"/>
                <w:szCs w:val="24"/>
              </w:rPr>
            </w:pPr>
            <w:r w:rsidRPr="009A3F58">
              <w:rPr>
                <w:b/>
                <w:sz w:val="24"/>
                <w:szCs w:val="24"/>
              </w:rPr>
              <w:t>Sr.</w:t>
            </w:r>
            <w:r w:rsidRPr="009A3F58">
              <w:rPr>
                <w:b/>
                <w:sz w:val="24"/>
                <w:szCs w:val="24"/>
              </w:rPr>
              <w:br/>
              <w:t>No.</w:t>
            </w:r>
          </w:p>
        </w:tc>
        <w:tc>
          <w:tcPr>
            <w:tcW w:w="1819" w:type="dxa"/>
            <w:shd w:val="clear" w:color="auto" w:fill="F2F2F2"/>
            <w:vAlign w:val="center"/>
          </w:tcPr>
          <w:p w:rsidR="003B1C45" w:rsidRPr="009A3F58" w:rsidRDefault="00563520">
            <w:pPr>
              <w:jc w:val="center"/>
              <w:rPr>
                <w:sz w:val="24"/>
                <w:szCs w:val="24"/>
              </w:rPr>
            </w:pPr>
            <w:r w:rsidRPr="009A3F58">
              <w:rPr>
                <w:b/>
                <w:sz w:val="24"/>
                <w:szCs w:val="24"/>
              </w:rPr>
              <w:t>Chapter</w:t>
            </w:r>
          </w:p>
        </w:tc>
        <w:tc>
          <w:tcPr>
            <w:tcW w:w="5757" w:type="dxa"/>
            <w:shd w:val="clear" w:color="auto" w:fill="F2F2F2"/>
            <w:vAlign w:val="center"/>
          </w:tcPr>
          <w:p w:rsidR="003B1C45" w:rsidRPr="009A3F58" w:rsidRDefault="00563520">
            <w:pPr>
              <w:jc w:val="center"/>
              <w:rPr>
                <w:sz w:val="24"/>
                <w:szCs w:val="24"/>
              </w:rPr>
            </w:pPr>
            <w:r w:rsidRPr="009A3F58">
              <w:rPr>
                <w:b/>
                <w:sz w:val="24"/>
                <w:szCs w:val="24"/>
              </w:rPr>
              <w:t>Title</w:t>
            </w:r>
          </w:p>
        </w:tc>
        <w:tc>
          <w:tcPr>
            <w:tcW w:w="1364" w:type="dxa"/>
            <w:shd w:val="clear" w:color="auto" w:fill="F2F2F2"/>
            <w:vAlign w:val="center"/>
          </w:tcPr>
          <w:p w:rsidR="003B1C45" w:rsidRPr="009A3F58" w:rsidRDefault="00563520">
            <w:pPr>
              <w:jc w:val="center"/>
              <w:rPr>
                <w:sz w:val="24"/>
                <w:szCs w:val="24"/>
              </w:rPr>
            </w:pPr>
            <w:r w:rsidRPr="009A3F58">
              <w:rPr>
                <w:b/>
                <w:sz w:val="24"/>
                <w:szCs w:val="24"/>
              </w:rPr>
              <w:t>Page</w:t>
            </w:r>
            <w:r w:rsidRPr="009A3F58">
              <w:rPr>
                <w:b/>
                <w:sz w:val="24"/>
                <w:szCs w:val="24"/>
              </w:rPr>
              <w:br/>
              <w:t>No.</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1</w:t>
            </w:r>
          </w:p>
        </w:tc>
        <w:tc>
          <w:tcPr>
            <w:tcW w:w="1819" w:type="dxa"/>
            <w:vAlign w:val="center"/>
          </w:tcPr>
          <w:p w:rsidR="003B1C45" w:rsidRPr="009A3F58" w:rsidRDefault="00563520">
            <w:pPr>
              <w:spacing w:before="40" w:after="40"/>
              <w:jc w:val="center"/>
              <w:rPr>
                <w:sz w:val="24"/>
                <w:szCs w:val="24"/>
              </w:rPr>
            </w:pPr>
            <w:r w:rsidRPr="009A3F58">
              <w:rPr>
                <w:sz w:val="24"/>
                <w:szCs w:val="24"/>
              </w:rPr>
              <w:t>Chapter 1</w:t>
            </w:r>
          </w:p>
        </w:tc>
        <w:tc>
          <w:tcPr>
            <w:tcW w:w="5757" w:type="dxa"/>
            <w:vAlign w:val="center"/>
          </w:tcPr>
          <w:p w:rsidR="003B1C45" w:rsidRPr="009A3F58" w:rsidRDefault="00563520">
            <w:pPr>
              <w:spacing w:before="40" w:after="40"/>
              <w:rPr>
                <w:sz w:val="24"/>
                <w:szCs w:val="24"/>
              </w:rPr>
            </w:pPr>
            <w:r w:rsidRPr="009A3F58">
              <w:rPr>
                <w:sz w:val="24"/>
                <w:szCs w:val="24"/>
              </w:rPr>
              <w:t>Organization Structure of Industry and General Layout</w:t>
            </w:r>
          </w:p>
        </w:tc>
        <w:tc>
          <w:tcPr>
            <w:tcW w:w="1364" w:type="dxa"/>
            <w:vAlign w:val="center"/>
          </w:tcPr>
          <w:p w:rsidR="003B1C45" w:rsidRPr="009A3F58" w:rsidRDefault="00563520">
            <w:pPr>
              <w:spacing w:before="40" w:after="40"/>
              <w:jc w:val="center"/>
              <w:rPr>
                <w:sz w:val="24"/>
                <w:szCs w:val="24"/>
              </w:rPr>
            </w:pPr>
            <w:r w:rsidRPr="009A3F58">
              <w:rPr>
                <w:sz w:val="24"/>
                <w:szCs w:val="24"/>
              </w:rPr>
              <w:t>6</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2</w:t>
            </w:r>
          </w:p>
        </w:tc>
        <w:tc>
          <w:tcPr>
            <w:tcW w:w="1819" w:type="dxa"/>
            <w:vAlign w:val="center"/>
          </w:tcPr>
          <w:p w:rsidR="003B1C45" w:rsidRPr="009A3F58" w:rsidRDefault="00563520">
            <w:pPr>
              <w:spacing w:before="40" w:after="40"/>
              <w:jc w:val="center"/>
              <w:rPr>
                <w:sz w:val="24"/>
                <w:szCs w:val="24"/>
              </w:rPr>
            </w:pPr>
            <w:r w:rsidRPr="009A3F58">
              <w:rPr>
                <w:sz w:val="24"/>
                <w:szCs w:val="24"/>
              </w:rPr>
              <w:t>Chapter 2</w:t>
            </w:r>
          </w:p>
        </w:tc>
        <w:tc>
          <w:tcPr>
            <w:tcW w:w="5757" w:type="dxa"/>
            <w:vAlign w:val="center"/>
          </w:tcPr>
          <w:p w:rsidR="003B1C45" w:rsidRPr="009A3F58" w:rsidRDefault="00563520">
            <w:pPr>
              <w:spacing w:before="40" w:after="40"/>
              <w:rPr>
                <w:sz w:val="24"/>
                <w:szCs w:val="24"/>
              </w:rPr>
            </w:pPr>
            <w:r w:rsidRPr="009A3F58">
              <w:rPr>
                <w:sz w:val="24"/>
                <w:szCs w:val="24"/>
              </w:rPr>
              <w:t>Introduction to Industry / Organization</w:t>
            </w:r>
          </w:p>
        </w:tc>
        <w:tc>
          <w:tcPr>
            <w:tcW w:w="1364" w:type="dxa"/>
            <w:vAlign w:val="center"/>
          </w:tcPr>
          <w:p w:rsidR="003B1C45" w:rsidRPr="009A3F58" w:rsidRDefault="00563520">
            <w:pPr>
              <w:spacing w:before="40" w:after="40"/>
              <w:jc w:val="center"/>
              <w:rPr>
                <w:sz w:val="24"/>
                <w:szCs w:val="24"/>
              </w:rPr>
            </w:pPr>
            <w:r w:rsidRPr="009A3F58">
              <w:rPr>
                <w:sz w:val="24"/>
                <w:szCs w:val="24"/>
              </w:rPr>
              <w:t>8</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3</w:t>
            </w:r>
          </w:p>
        </w:tc>
        <w:tc>
          <w:tcPr>
            <w:tcW w:w="1819" w:type="dxa"/>
            <w:vAlign w:val="center"/>
          </w:tcPr>
          <w:p w:rsidR="003B1C45" w:rsidRPr="009A3F58" w:rsidRDefault="00563520">
            <w:pPr>
              <w:spacing w:before="40" w:after="40"/>
              <w:jc w:val="center"/>
              <w:rPr>
                <w:sz w:val="24"/>
                <w:szCs w:val="24"/>
              </w:rPr>
            </w:pPr>
            <w:r w:rsidRPr="009A3F58">
              <w:rPr>
                <w:sz w:val="24"/>
                <w:szCs w:val="24"/>
              </w:rPr>
              <w:t>Chapter 3</w:t>
            </w:r>
          </w:p>
        </w:tc>
        <w:tc>
          <w:tcPr>
            <w:tcW w:w="5757" w:type="dxa"/>
            <w:vAlign w:val="center"/>
          </w:tcPr>
          <w:p w:rsidR="003B1C45" w:rsidRPr="009A3F58" w:rsidRDefault="00563520">
            <w:pPr>
              <w:spacing w:before="40" w:after="40"/>
              <w:rPr>
                <w:sz w:val="24"/>
                <w:szCs w:val="24"/>
              </w:rPr>
            </w:pPr>
            <w:r w:rsidRPr="009A3F58">
              <w:rPr>
                <w:sz w:val="24"/>
                <w:szCs w:val="24"/>
              </w:rPr>
              <w:t>Types of Major Equipment / Software Used in the Industry</w:t>
            </w:r>
          </w:p>
        </w:tc>
        <w:tc>
          <w:tcPr>
            <w:tcW w:w="1364" w:type="dxa"/>
            <w:vAlign w:val="center"/>
          </w:tcPr>
          <w:p w:rsidR="003B1C45" w:rsidRPr="009A3F58" w:rsidRDefault="00563520">
            <w:pPr>
              <w:spacing w:before="40" w:after="40"/>
              <w:jc w:val="center"/>
              <w:rPr>
                <w:sz w:val="24"/>
                <w:szCs w:val="24"/>
              </w:rPr>
            </w:pPr>
            <w:r w:rsidRPr="009A3F58">
              <w:rPr>
                <w:sz w:val="24"/>
                <w:szCs w:val="24"/>
              </w:rPr>
              <w:t>9</w:t>
            </w:r>
          </w:p>
        </w:tc>
      </w:tr>
      <w:tr w:rsidR="003B1C45" w:rsidRPr="009A3F58" w:rsidTr="00A6682A">
        <w:trPr>
          <w:trHeight w:val="774"/>
          <w:jc w:val="center"/>
        </w:trPr>
        <w:tc>
          <w:tcPr>
            <w:tcW w:w="1061" w:type="dxa"/>
            <w:vAlign w:val="center"/>
          </w:tcPr>
          <w:p w:rsidR="003B1C45" w:rsidRPr="009A3F58" w:rsidRDefault="00563520">
            <w:pPr>
              <w:spacing w:before="40" w:after="40"/>
              <w:jc w:val="center"/>
              <w:rPr>
                <w:sz w:val="24"/>
                <w:szCs w:val="24"/>
              </w:rPr>
            </w:pPr>
            <w:r w:rsidRPr="009A3F58">
              <w:rPr>
                <w:sz w:val="24"/>
                <w:szCs w:val="24"/>
              </w:rPr>
              <w:t>4</w:t>
            </w:r>
          </w:p>
        </w:tc>
        <w:tc>
          <w:tcPr>
            <w:tcW w:w="1819" w:type="dxa"/>
            <w:vAlign w:val="center"/>
          </w:tcPr>
          <w:p w:rsidR="003B1C45" w:rsidRPr="009A3F58" w:rsidRDefault="00563520">
            <w:pPr>
              <w:spacing w:before="40" w:after="40"/>
              <w:jc w:val="center"/>
              <w:rPr>
                <w:sz w:val="24"/>
                <w:szCs w:val="24"/>
              </w:rPr>
            </w:pPr>
            <w:r w:rsidRPr="009A3F58">
              <w:rPr>
                <w:sz w:val="24"/>
                <w:szCs w:val="24"/>
              </w:rPr>
              <w:t>Chapter 4</w:t>
            </w:r>
          </w:p>
        </w:tc>
        <w:tc>
          <w:tcPr>
            <w:tcW w:w="5757" w:type="dxa"/>
            <w:vAlign w:val="center"/>
          </w:tcPr>
          <w:p w:rsidR="003B1C45" w:rsidRPr="009A3F58" w:rsidRDefault="00563520">
            <w:pPr>
              <w:spacing w:before="40" w:after="40"/>
              <w:rPr>
                <w:sz w:val="24"/>
                <w:szCs w:val="24"/>
              </w:rPr>
            </w:pPr>
            <w:r w:rsidRPr="009A3F58">
              <w:rPr>
                <w:sz w:val="24"/>
                <w:szCs w:val="24"/>
              </w:rPr>
              <w:t>Processes / Development Methodologies</w:t>
            </w:r>
          </w:p>
        </w:tc>
        <w:tc>
          <w:tcPr>
            <w:tcW w:w="1364" w:type="dxa"/>
            <w:vAlign w:val="center"/>
          </w:tcPr>
          <w:p w:rsidR="003B1C45" w:rsidRPr="009A3F58" w:rsidRDefault="00563520">
            <w:pPr>
              <w:spacing w:before="40" w:after="40"/>
              <w:jc w:val="center"/>
              <w:rPr>
                <w:sz w:val="24"/>
                <w:szCs w:val="24"/>
              </w:rPr>
            </w:pPr>
            <w:r w:rsidRPr="009A3F58">
              <w:rPr>
                <w:sz w:val="24"/>
                <w:szCs w:val="24"/>
              </w:rPr>
              <w:t>10</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5</w:t>
            </w:r>
          </w:p>
        </w:tc>
        <w:tc>
          <w:tcPr>
            <w:tcW w:w="1819" w:type="dxa"/>
            <w:vAlign w:val="center"/>
          </w:tcPr>
          <w:p w:rsidR="003B1C45" w:rsidRPr="009A3F58" w:rsidRDefault="00563520">
            <w:pPr>
              <w:spacing w:before="40" w:after="40"/>
              <w:jc w:val="center"/>
              <w:rPr>
                <w:sz w:val="24"/>
                <w:szCs w:val="24"/>
              </w:rPr>
            </w:pPr>
            <w:r w:rsidRPr="009A3F58">
              <w:rPr>
                <w:sz w:val="24"/>
                <w:szCs w:val="24"/>
              </w:rPr>
              <w:t>Chapter 5</w:t>
            </w:r>
          </w:p>
        </w:tc>
        <w:tc>
          <w:tcPr>
            <w:tcW w:w="5757" w:type="dxa"/>
            <w:vAlign w:val="center"/>
          </w:tcPr>
          <w:p w:rsidR="003B1C45" w:rsidRPr="009A3F58" w:rsidRDefault="00563520">
            <w:pPr>
              <w:spacing w:before="40" w:after="40"/>
              <w:rPr>
                <w:sz w:val="24"/>
                <w:szCs w:val="24"/>
              </w:rPr>
            </w:pPr>
            <w:r w:rsidRPr="009A3F58">
              <w:rPr>
                <w:sz w:val="24"/>
                <w:szCs w:val="24"/>
              </w:rPr>
              <w:t>Testing of Hardware / Software and Quality Assurance</w:t>
            </w:r>
          </w:p>
        </w:tc>
        <w:tc>
          <w:tcPr>
            <w:tcW w:w="1364" w:type="dxa"/>
            <w:vAlign w:val="center"/>
          </w:tcPr>
          <w:p w:rsidR="003B1C45" w:rsidRPr="009A3F58" w:rsidRDefault="00563520">
            <w:pPr>
              <w:spacing w:before="40" w:after="40"/>
              <w:jc w:val="center"/>
              <w:rPr>
                <w:sz w:val="24"/>
                <w:szCs w:val="24"/>
              </w:rPr>
            </w:pPr>
            <w:r w:rsidRPr="009A3F58">
              <w:rPr>
                <w:sz w:val="24"/>
                <w:szCs w:val="24"/>
              </w:rPr>
              <w:t>11</w:t>
            </w:r>
          </w:p>
        </w:tc>
      </w:tr>
      <w:tr w:rsidR="003B1C45" w:rsidRPr="009A3F58" w:rsidTr="00A6682A">
        <w:trPr>
          <w:trHeight w:val="774"/>
          <w:jc w:val="center"/>
        </w:trPr>
        <w:tc>
          <w:tcPr>
            <w:tcW w:w="1061" w:type="dxa"/>
            <w:vAlign w:val="center"/>
          </w:tcPr>
          <w:p w:rsidR="003B1C45" w:rsidRPr="009A3F58" w:rsidRDefault="00563520">
            <w:pPr>
              <w:spacing w:before="40" w:after="40"/>
              <w:jc w:val="center"/>
              <w:rPr>
                <w:sz w:val="24"/>
                <w:szCs w:val="24"/>
              </w:rPr>
            </w:pPr>
            <w:r w:rsidRPr="009A3F58">
              <w:rPr>
                <w:sz w:val="24"/>
                <w:szCs w:val="24"/>
              </w:rPr>
              <w:t>6</w:t>
            </w:r>
          </w:p>
        </w:tc>
        <w:tc>
          <w:tcPr>
            <w:tcW w:w="1819" w:type="dxa"/>
            <w:vAlign w:val="center"/>
          </w:tcPr>
          <w:p w:rsidR="003B1C45" w:rsidRPr="009A3F58" w:rsidRDefault="00563520">
            <w:pPr>
              <w:spacing w:before="40" w:after="40"/>
              <w:jc w:val="center"/>
              <w:rPr>
                <w:sz w:val="24"/>
                <w:szCs w:val="24"/>
              </w:rPr>
            </w:pPr>
            <w:r w:rsidRPr="009A3F58">
              <w:rPr>
                <w:sz w:val="24"/>
                <w:szCs w:val="24"/>
              </w:rPr>
              <w:t>Chapter 6</w:t>
            </w:r>
          </w:p>
        </w:tc>
        <w:tc>
          <w:tcPr>
            <w:tcW w:w="5757" w:type="dxa"/>
            <w:vAlign w:val="center"/>
          </w:tcPr>
          <w:p w:rsidR="003B1C45" w:rsidRPr="009A3F58" w:rsidRDefault="00563520">
            <w:pPr>
              <w:spacing w:before="40" w:after="40"/>
              <w:rPr>
                <w:sz w:val="24"/>
                <w:szCs w:val="24"/>
              </w:rPr>
            </w:pPr>
            <w:r w:rsidRPr="009A3F58">
              <w:rPr>
                <w:sz w:val="24"/>
                <w:szCs w:val="24"/>
              </w:rPr>
              <w:t>Safety Procedures Followed and Data Security Measures</w:t>
            </w:r>
          </w:p>
        </w:tc>
        <w:tc>
          <w:tcPr>
            <w:tcW w:w="1364" w:type="dxa"/>
            <w:vAlign w:val="center"/>
          </w:tcPr>
          <w:p w:rsidR="003B1C45" w:rsidRPr="009A3F58" w:rsidRDefault="00563520">
            <w:pPr>
              <w:spacing w:before="40" w:after="40"/>
              <w:jc w:val="center"/>
              <w:rPr>
                <w:sz w:val="24"/>
                <w:szCs w:val="24"/>
              </w:rPr>
            </w:pPr>
            <w:r w:rsidRPr="009A3F58">
              <w:rPr>
                <w:sz w:val="24"/>
                <w:szCs w:val="24"/>
              </w:rPr>
              <w:t>12</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7</w:t>
            </w:r>
          </w:p>
        </w:tc>
        <w:tc>
          <w:tcPr>
            <w:tcW w:w="1819" w:type="dxa"/>
            <w:vAlign w:val="center"/>
          </w:tcPr>
          <w:p w:rsidR="003B1C45" w:rsidRPr="009A3F58" w:rsidRDefault="00563520">
            <w:pPr>
              <w:spacing w:before="40" w:after="40"/>
              <w:jc w:val="center"/>
              <w:rPr>
                <w:sz w:val="24"/>
                <w:szCs w:val="24"/>
              </w:rPr>
            </w:pPr>
            <w:r w:rsidRPr="009A3F58">
              <w:rPr>
                <w:sz w:val="24"/>
                <w:szCs w:val="24"/>
              </w:rPr>
              <w:t>Chapter 7</w:t>
            </w:r>
          </w:p>
        </w:tc>
        <w:tc>
          <w:tcPr>
            <w:tcW w:w="5757" w:type="dxa"/>
            <w:vAlign w:val="center"/>
          </w:tcPr>
          <w:p w:rsidR="003B1C45" w:rsidRPr="009A3F58" w:rsidRDefault="00563520">
            <w:pPr>
              <w:spacing w:before="40" w:after="40"/>
              <w:rPr>
                <w:sz w:val="24"/>
                <w:szCs w:val="24"/>
              </w:rPr>
            </w:pPr>
            <w:r w:rsidRPr="009A3F58">
              <w:rPr>
                <w:sz w:val="24"/>
                <w:szCs w:val="24"/>
              </w:rPr>
              <w:t>Particulars of Practical Experiences in Industry</w:t>
            </w:r>
          </w:p>
        </w:tc>
        <w:tc>
          <w:tcPr>
            <w:tcW w:w="1364" w:type="dxa"/>
            <w:vAlign w:val="center"/>
          </w:tcPr>
          <w:p w:rsidR="003B1C45" w:rsidRPr="009A3F58" w:rsidRDefault="00563520">
            <w:pPr>
              <w:spacing w:before="40" w:after="40"/>
              <w:jc w:val="center"/>
              <w:rPr>
                <w:sz w:val="24"/>
                <w:szCs w:val="24"/>
              </w:rPr>
            </w:pPr>
            <w:r w:rsidRPr="009A3F58">
              <w:rPr>
                <w:sz w:val="24"/>
                <w:szCs w:val="24"/>
              </w:rPr>
              <w:t>13</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8</w:t>
            </w:r>
          </w:p>
        </w:tc>
        <w:tc>
          <w:tcPr>
            <w:tcW w:w="1819" w:type="dxa"/>
            <w:vAlign w:val="center"/>
          </w:tcPr>
          <w:p w:rsidR="003B1C45" w:rsidRPr="009A3F58" w:rsidRDefault="00563520">
            <w:pPr>
              <w:spacing w:before="40" w:after="40"/>
              <w:jc w:val="center"/>
              <w:rPr>
                <w:sz w:val="24"/>
                <w:szCs w:val="24"/>
              </w:rPr>
            </w:pPr>
            <w:r w:rsidRPr="009A3F58">
              <w:rPr>
                <w:sz w:val="24"/>
                <w:szCs w:val="24"/>
              </w:rPr>
              <w:t>Chapter 8</w:t>
            </w:r>
          </w:p>
        </w:tc>
        <w:tc>
          <w:tcPr>
            <w:tcW w:w="5757" w:type="dxa"/>
            <w:vAlign w:val="center"/>
          </w:tcPr>
          <w:p w:rsidR="003B1C45" w:rsidRPr="009A3F58" w:rsidRDefault="00563520">
            <w:pPr>
              <w:spacing w:before="40" w:after="40"/>
              <w:rPr>
                <w:sz w:val="24"/>
                <w:szCs w:val="24"/>
              </w:rPr>
            </w:pPr>
            <w:r w:rsidRPr="009A3F58">
              <w:rPr>
                <w:sz w:val="24"/>
                <w:szCs w:val="24"/>
              </w:rPr>
              <w:t>Detailed Report of the Tasks Undertaken</w:t>
            </w:r>
          </w:p>
        </w:tc>
        <w:tc>
          <w:tcPr>
            <w:tcW w:w="1364" w:type="dxa"/>
            <w:vAlign w:val="center"/>
          </w:tcPr>
          <w:p w:rsidR="003B1C45" w:rsidRPr="009A3F58" w:rsidRDefault="00563520">
            <w:pPr>
              <w:spacing w:before="40" w:after="40"/>
              <w:jc w:val="center"/>
              <w:rPr>
                <w:sz w:val="24"/>
                <w:szCs w:val="24"/>
              </w:rPr>
            </w:pPr>
            <w:r w:rsidRPr="009A3F58">
              <w:rPr>
                <w:sz w:val="24"/>
                <w:szCs w:val="24"/>
              </w:rPr>
              <w:t>14</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9</w:t>
            </w:r>
          </w:p>
        </w:tc>
        <w:tc>
          <w:tcPr>
            <w:tcW w:w="1819" w:type="dxa"/>
            <w:vAlign w:val="center"/>
          </w:tcPr>
          <w:p w:rsidR="003B1C45" w:rsidRPr="009A3F58" w:rsidRDefault="00563520">
            <w:pPr>
              <w:spacing w:before="40" w:after="40"/>
              <w:jc w:val="center"/>
              <w:rPr>
                <w:sz w:val="24"/>
                <w:szCs w:val="24"/>
              </w:rPr>
            </w:pPr>
            <w:r w:rsidRPr="009A3F58">
              <w:rPr>
                <w:sz w:val="24"/>
                <w:szCs w:val="24"/>
              </w:rPr>
              <w:t>Chapter 9</w:t>
            </w:r>
          </w:p>
        </w:tc>
        <w:tc>
          <w:tcPr>
            <w:tcW w:w="5757" w:type="dxa"/>
            <w:vAlign w:val="center"/>
          </w:tcPr>
          <w:p w:rsidR="003B1C45" w:rsidRPr="009A3F58" w:rsidRDefault="00563520">
            <w:pPr>
              <w:spacing w:before="40" w:after="40"/>
              <w:rPr>
                <w:sz w:val="24"/>
                <w:szCs w:val="24"/>
              </w:rPr>
            </w:pPr>
            <w:r w:rsidRPr="009A3F58">
              <w:rPr>
                <w:sz w:val="24"/>
                <w:szCs w:val="24"/>
              </w:rPr>
              <w:t>Special / Challenging Experiences Encountered</w:t>
            </w:r>
          </w:p>
        </w:tc>
        <w:tc>
          <w:tcPr>
            <w:tcW w:w="1364" w:type="dxa"/>
            <w:vAlign w:val="center"/>
          </w:tcPr>
          <w:p w:rsidR="003B1C45" w:rsidRPr="009A3F58" w:rsidRDefault="00563520">
            <w:pPr>
              <w:spacing w:before="40" w:after="40"/>
              <w:jc w:val="center"/>
              <w:rPr>
                <w:sz w:val="24"/>
                <w:szCs w:val="24"/>
              </w:rPr>
            </w:pPr>
            <w:r w:rsidRPr="009A3F58">
              <w:rPr>
                <w:sz w:val="24"/>
                <w:szCs w:val="24"/>
              </w:rPr>
              <w:t>22</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10</w:t>
            </w:r>
          </w:p>
        </w:tc>
        <w:tc>
          <w:tcPr>
            <w:tcW w:w="1819" w:type="dxa"/>
            <w:vAlign w:val="center"/>
          </w:tcPr>
          <w:p w:rsidR="003B1C45" w:rsidRPr="009A3F58" w:rsidRDefault="00563520">
            <w:pPr>
              <w:spacing w:before="40" w:after="40"/>
              <w:jc w:val="center"/>
              <w:rPr>
                <w:sz w:val="24"/>
                <w:szCs w:val="24"/>
              </w:rPr>
            </w:pPr>
            <w:r w:rsidRPr="009A3F58">
              <w:rPr>
                <w:sz w:val="24"/>
                <w:szCs w:val="24"/>
              </w:rPr>
              <w:t>Chapter 10</w:t>
            </w:r>
          </w:p>
        </w:tc>
        <w:tc>
          <w:tcPr>
            <w:tcW w:w="5757" w:type="dxa"/>
            <w:vAlign w:val="center"/>
          </w:tcPr>
          <w:p w:rsidR="003B1C45" w:rsidRPr="009A3F58" w:rsidRDefault="00563520">
            <w:pPr>
              <w:spacing w:before="40" w:after="40"/>
              <w:rPr>
                <w:sz w:val="24"/>
                <w:szCs w:val="24"/>
              </w:rPr>
            </w:pPr>
            <w:r w:rsidRPr="009A3F58">
              <w:rPr>
                <w:sz w:val="24"/>
                <w:szCs w:val="24"/>
              </w:rPr>
              <w:t>Conclusion</w:t>
            </w:r>
          </w:p>
        </w:tc>
        <w:tc>
          <w:tcPr>
            <w:tcW w:w="1364" w:type="dxa"/>
            <w:vAlign w:val="center"/>
          </w:tcPr>
          <w:p w:rsidR="003B1C45" w:rsidRPr="009A3F58" w:rsidRDefault="00563520">
            <w:pPr>
              <w:spacing w:before="40" w:after="40"/>
              <w:jc w:val="center"/>
              <w:rPr>
                <w:sz w:val="24"/>
                <w:szCs w:val="24"/>
              </w:rPr>
            </w:pPr>
            <w:r w:rsidRPr="009A3F58">
              <w:rPr>
                <w:sz w:val="24"/>
                <w:szCs w:val="24"/>
              </w:rPr>
              <w:t>23</w:t>
            </w:r>
          </w:p>
        </w:tc>
      </w:tr>
      <w:tr w:rsidR="003B1C45" w:rsidRPr="009A3F58" w:rsidTr="00A6682A">
        <w:trPr>
          <w:trHeight w:val="841"/>
          <w:jc w:val="center"/>
        </w:trPr>
        <w:tc>
          <w:tcPr>
            <w:tcW w:w="1061" w:type="dxa"/>
            <w:vAlign w:val="center"/>
          </w:tcPr>
          <w:p w:rsidR="003B1C45" w:rsidRPr="009A3F58" w:rsidRDefault="00563520">
            <w:pPr>
              <w:spacing w:before="40" w:after="40"/>
              <w:jc w:val="center"/>
              <w:rPr>
                <w:sz w:val="24"/>
                <w:szCs w:val="24"/>
              </w:rPr>
            </w:pPr>
            <w:r w:rsidRPr="009A3F58">
              <w:rPr>
                <w:sz w:val="24"/>
                <w:szCs w:val="24"/>
              </w:rPr>
              <w:t>11</w:t>
            </w:r>
          </w:p>
        </w:tc>
        <w:tc>
          <w:tcPr>
            <w:tcW w:w="1819" w:type="dxa"/>
            <w:vAlign w:val="center"/>
          </w:tcPr>
          <w:p w:rsidR="003B1C45" w:rsidRPr="009A3F58" w:rsidRDefault="00563520">
            <w:pPr>
              <w:spacing w:before="40" w:after="40"/>
              <w:jc w:val="center"/>
              <w:rPr>
                <w:sz w:val="24"/>
                <w:szCs w:val="24"/>
              </w:rPr>
            </w:pPr>
            <w:r w:rsidRPr="009A3F58">
              <w:rPr>
                <w:sz w:val="24"/>
                <w:szCs w:val="24"/>
              </w:rPr>
              <w:t>Chapter 11</w:t>
            </w:r>
          </w:p>
        </w:tc>
        <w:tc>
          <w:tcPr>
            <w:tcW w:w="5757" w:type="dxa"/>
            <w:vAlign w:val="center"/>
          </w:tcPr>
          <w:p w:rsidR="003B1C45" w:rsidRPr="009A3F58" w:rsidRDefault="00563520">
            <w:pPr>
              <w:spacing w:before="40" w:after="40"/>
              <w:rPr>
                <w:sz w:val="24"/>
                <w:szCs w:val="24"/>
              </w:rPr>
            </w:pPr>
            <w:r w:rsidRPr="009A3F58">
              <w:rPr>
                <w:sz w:val="24"/>
                <w:szCs w:val="24"/>
              </w:rPr>
              <w:t>References / Sources of Information</w:t>
            </w:r>
          </w:p>
        </w:tc>
        <w:tc>
          <w:tcPr>
            <w:tcW w:w="1364" w:type="dxa"/>
            <w:vAlign w:val="center"/>
          </w:tcPr>
          <w:p w:rsidR="003B1C45" w:rsidRPr="009A3F58" w:rsidRDefault="00563520">
            <w:pPr>
              <w:spacing w:before="40" w:after="40"/>
              <w:jc w:val="center"/>
              <w:rPr>
                <w:sz w:val="24"/>
                <w:szCs w:val="24"/>
              </w:rPr>
            </w:pPr>
            <w:r w:rsidRPr="009A3F58">
              <w:rPr>
                <w:sz w:val="24"/>
                <w:szCs w:val="24"/>
              </w:rPr>
              <w:t>24</w:t>
            </w:r>
          </w:p>
        </w:tc>
      </w:tr>
    </w:tbl>
    <w:p w:rsidR="009A3F58" w:rsidRDefault="009A3F58">
      <w:pPr>
        <w:spacing w:before="360"/>
        <w:jc w:val="right"/>
        <w:rPr>
          <w:sz w:val="24"/>
          <w:szCs w:val="24"/>
        </w:rPr>
      </w:pPr>
    </w:p>
    <w:p w:rsidR="009A3F58" w:rsidRDefault="009A3F58">
      <w:pPr>
        <w:spacing w:before="360"/>
        <w:jc w:val="right"/>
        <w:rPr>
          <w:sz w:val="24"/>
          <w:szCs w:val="24"/>
        </w:rPr>
      </w:pPr>
    </w:p>
    <w:p w:rsidR="003B1C45" w:rsidRPr="00C25EF2" w:rsidRDefault="00563520">
      <w:pPr>
        <w:spacing w:before="360"/>
        <w:jc w:val="right"/>
        <w:rPr>
          <w:sz w:val="16"/>
          <w:szCs w:val="16"/>
        </w:rPr>
      </w:pPr>
      <w:r w:rsidRPr="00C25EF2">
        <w:rPr>
          <w:sz w:val="16"/>
          <w:szCs w:val="16"/>
        </w:rPr>
        <w:t>4</w:t>
      </w:r>
    </w:p>
    <w:p w:rsidR="003B1C45" w:rsidRDefault="00563520">
      <w:r>
        <w:br w:type="page"/>
      </w:r>
    </w:p>
    <w:p w:rsidR="009A3F58" w:rsidRDefault="009A3F58">
      <w:pPr>
        <w:spacing w:after="160"/>
        <w:rPr>
          <w:b/>
        </w:rPr>
      </w:pPr>
    </w:p>
    <w:p w:rsidR="003B1C45" w:rsidRPr="009A3F58" w:rsidRDefault="00563520">
      <w:pPr>
        <w:spacing w:after="160"/>
        <w:rPr>
          <w:sz w:val="28"/>
          <w:szCs w:val="28"/>
        </w:rPr>
      </w:pPr>
      <w:r w:rsidRPr="009A3F58">
        <w:rPr>
          <w:b/>
          <w:sz w:val="28"/>
          <w:szCs w:val="28"/>
        </w:rPr>
        <w:t>Chapter 1:Organization Structure of Industry and General Layout</w:t>
      </w:r>
    </w:p>
    <w:p w:rsidR="009A3F58" w:rsidRDefault="009A3F58">
      <w:pPr>
        <w:spacing w:before="160" w:after="120"/>
        <w:rPr>
          <w:b/>
          <w:color w:val="2F5597"/>
          <w:sz w:val="20"/>
        </w:rPr>
      </w:pPr>
    </w:p>
    <w:p w:rsidR="003B1C45" w:rsidRPr="009A3F58" w:rsidRDefault="00563520">
      <w:pPr>
        <w:spacing w:before="160" w:after="120"/>
        <w:rPr>
          <w:sz w:val="24"/>
          <w:szCs w:val="24"/>
        </w:rPr>
      </w:pPr>
      <w:r w:rsidRPr="009A3F58">
        <w:rPr>
          <w:b/>
          <w:color w:val="2F5597"/>
          <w:sz w:val="24"/>
          <w:szCs w:val="24"/>
        </w:rPr>
        <w:t>➢   Organization Structure of Industry</w:t>
      </w:r>
    </w:p>
    <w:p w:rsidR="003B1C45" w:rsidRPr="009A3F58" w:rsidRDefault="003B1C45">
      <w:pPr>
        <w:jc w:val="center"/>
        <w:rPr>
          <w:sz w:val="24"/>
          <w:szCs w:val="24"/>
        </w:rPr>
      </w:pPr>
    </w:p>
    <w:p w:rsidR="00A6682A" w:rsidRPr="009A3F58" w:rsidRDefault="00A6682A">
      <w:pPr>
        <w:jc w:val="center"/>
        <w:rPr>
          <w:sz w:val="24"/>
          <w:szCs w:val="24"/>
        </w:rPr>
      </w:pPr>
    </w:p>
    <w:p w:rsidR="003B1C45" w:rsidRPr="009A3F58" w:rsidRDefault="00563520">
      <w:pPr>
        <w:pBdr>
          <w:top w:val="single" w:sz="4" w:space="2" w:color="2F5597"/>
          <w:left w:val="single" w:sz="4" w:space="2" w:color="2F5597"/>
          <w:bottom w:val="single" w:sz="4" w:space="2" w:color="2F5597"/>
          <w:right w:val="single" w:sz="4" w:space="2" w:color="2F5597"/>
        </w:pBdr>
        <w:shd w:val="clear" w:color="auto" w:fill="4472C4"/>
        <w:spacing w:after="40"/>
        <w:ind w:left="2880" w:right="2880"/>
        <w:jc w:val="center"/>
        <w:rPr>
          <w:sz w:val="24"/>
          <w:szCs w:val="24"/>
        </w:rPr>
      </w:pPr>
      <w:r w:rsidRPr="009A3F58">
        <w:rPr>
          <w:b/>
          <w:color w:val="FFFFFF"/>
          <w:sz w:val="24"/>
          <w:szCs w:val="24"/>
        </w:rPr>
        <w:t>CEO / Founder</w:t>
      </w: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p w:rsidR="003B1C45" w:rsidRPr="009A3F58" w:rsidRDefault="00563520">
      <w:pPr>
        <w:pBdr>
          <w:top w:val="single" w:sz="4" w:space="2" w:color="2F5597"/>
          <w:left w:val="single" w:sz="4" w:space="2" w:color="2F5597"/>
          <w:bottom w:val="single" w:sz="4" w:space="2" w:color="2F5597"/>
          <w:right w:val="single" w:sz="4" w:space="2" w:color="2F5597"/>
        </w:pBdr>
        <w:shd w:val="clear" w:color="auto" w:fill="4472C4"/>
        <w:spacing w:after="40"/>
        <w:ind w:left="2880" w:right="2880"/>
        <w:jc w:val="center"/>
        <w:rPr>
          <w:sz w:val="24"/>
          <w:szCs w:val="24"/>
        </w:rPr>
      </w:pPr>
      <w:r w:rsidRPr="009A3F58">
        <w:rPr>
          <w:b/>
          <w:color w:val="FFFFFF"/>
          <w:sz w:val="24"/>
          <w:szCs w:val="24"/>
        </w:rPr>
        <w:t>Co-Founder</w:t>
      </w: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tbl>
      <w:tblPr>
        <w:tblW w:w="0" w:type="auto"/>
        <w:jc w:val="center"/>
        <w:tblLayout w:type="fixed"/>
        <w:tblLook w:val="04A0"/>
      </w:tblPr>
      <w:tblGrid>
        <w:gridCol w:w="4946"/>
        <w:gridCol w:w="4946"/>
      </w:tblGrid>
      <w:tr w:rsidR="003B1C45" w:rsidRPr="009A3F58">
        <w:trPr>
          <w:jc w:val="center"/>
        </w:trPr>
        <w:tc>
          <w:tcPr>
            <w:tcW w:w="4946"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Director – HR/Admin</w:t>
            </w:r>
          </w:p>
        </w:tc>
        <w:tc>
          <w:tcPr>
            <w:tcW w:w="4946"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Director – Operations</w:t>
            </w:r>
          </w:p>
        </w:tc>
      </w:tr>
    </w:tbl>
    <w:p w:rsidR="003B1C45" w:rsidRPr="009A3F58" w:rsidRDefault="003B1C45">
      <w:pPr>
        <w:spacing w:after="40"/>
        <w:rPr>
          <w:sz w:val="24"/>
          <w:szCs w:val="24"/>
        </w:rPr>
      </w:pP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p w:rsidR="003B1C45" w:rsidRPr="009A3F58" w:rsidRDefault="00563520">
      <w:pPr>
        <w:pBdr>
          <w:top w:val="single" w:sz="4" w:space="2" w:color="2F5597"/>
          <w:left w:val="single" w:sz="4" w:space="2" w:color="2F5597"/>
          <w:bottom w:val="single" w:sz="4" w:space="2" w:color="2F5597"/>
          <w:right w:val="single" w:sz="4" w:space="2" w:color="2F5597"/>
        </w:pBdr>
        <w:shd w:val="clear" w:color="auto" w:fill="4472C4"/>
        <w:spacing w:after="40"/>
        <w:ind w:left="2880" w:right="2880"/>
        <w:jc w:val="center"/>
        <w:rPr>
          <w:sz w:val="24"/>
          <w:szCs w:val="24"/>
        </w:rPr>
      </w:pPr>
      <w:r w:rsidRPr="009A3F58">
        <w:rPr>
          <w:b/>
          <w:color w:val="FFFFFF"/>
          <w:sz w:val="24"/>
          <w:szCs w:val="24"/>
        </w:rPr>
        <w:t>Project Manager</w:t>
      </w: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tbl>
      <w:tblPr>
        <w:tblW w:w="0" w:type="auto"/>
        <w:jc w:val="center"/>
        <w:tblLayout w:type="fixed"/>
        <w:tblLook w:val="04A0"/>
      </w:tblPr>
      <w:tblGrid>
        <w:gridCol w:w="3298"/>
        <w:gridCol w:w="3298"/>
        <w:gridCol w:w="3298"/>
      </w:tblGrid>
      <w:tr w:rsidR="003B1C45" w:rsidRPr="009A3F58">
        <w:trPr>
          <w:jc w:val="center"/>
        </w:trPr>
        <w:tc>
          <w:tcPr>
            <w:tcW w:w="3298"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Developer</w:t>
            </w:r>
          </w:p>
        </w:tc>
        <w:tc>
          <w:tcPr>
            <w:tcW w:w="3298"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Project Lead</w:t>
            </w:r>
          </w:p>
        </w:tc>
        <w:tc>
          <w:tcPr>
            <w:tcW w:w="3298"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Corporate Trainer</w:t>
            </w:r>
          </w:p>
        </w:tc>
      </w:tr>
    </w:tbl>
    <w:p w:rsidR="003B1C45" w:rsidRPr="009A3F58" w:rsidRDefault="003B1C45">
      <w:pPr>
        <w:spacing w:after="40"/>
        <w:rPr>
          <w:sz w:val="24"/>
          <w:szCs w:val="24"/>
        </w:rPr>
      </w:pP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p w:rsidR="003B1C45" w:rsidRPr="009A3F58" w:rsidRDefault="00563520" w:rsidP="00DF27A7">
      <w:pPr>
        <w:pBdr>
          <w:top w:val="single" w:sz="4" w:space="2" w:color="2F5597"/>
          <w:left w:val="single" w:sz="4" w:space="2" w:color="2F5597"/>
          <w:bottom w:val="single" w:sz="4" w:space="2" w:color="2F5597"/>
          <w:right w:val="single" w:sz="4" w:space="2" w:color="2F5597"/>
        </w:pBdr>
        <w:shd w:val="clear" w:color="auto" w:fill="4472C4"/>
        <w:spacing w:after="40"/>
        <w:ind w:left="2880" w:right="2880"/>
        <w:jc w:val="center"/>
        <w:rPr>
          <w:sz w:val="24"/>
          <w:szCs w:val="24"/>
        </w:rPr>
      </w:pPr>
      <w:r w:rsidRPr="009A3F58">
        <w:rPr>
          <w:b/>
          <w:color w:val="FFFFFF"/>
          <w:sz w:val="24"/>
          <w:szCs w:val="24"/>
        </w:rPr>
        <w:t>Corporate</w:t>
      </w:r>
    </w:p>
    <w:p w:rsidR="00DF27A7" w:rsidRDefault="00DF27A7">
      <w:pPr>
        <w:spacing w:before="160"/>
        <w:jc w:val="right"/>
        <w:rPr>
          <w:sz w:val="16"/>
        </w:rPr>
      </w:pPr>
    </w:p>
    <w:p w:rsidR="00DF27A7" w:rsidRDefault="00DF27A7">
      <w:pPr>
        <w:spacing w:before="160"/>
        <w:jc w:val="right"/>
      </w:pPr>
    </w:p>
    <w:p w:rsidR="009A3F58" w:rsidRDefault="009A3F58">
      <w:pPr>
        <w:spacing w:before="160"/>
        <w:jc w:val="right"/>
      </w:pPr>
    </w:p>
    <w:p w:rsidR="00DF27A7" w:rsidRPr="003A3D8A" w:rsidRDefault="00563520" w:rsidP="00DF27A7">
      <w:pPr>
        <w:rPr>
          <w:sz w:val="24"/>
          <w:szCs w:val="24"/>
        </w:rPr>
      </w:pPr>
      <w:r w:rsidRPr="003A3D8A">
        <w:rPr>
          <w:sz w:val="24"/>
          <w:szCs w:val="24"/>
        </w:rPr>
        <w:t>The structure of the organization is well defined, consisting of trainers, technical experts, and management members who guide students throughout the training. The faculty members are experienced professionals with strong expertise in their respective domains:</w:t>
      </w:r>
    </w:p>
    <w:p w:rsidR="009A3F58" w:rsidRPr="003A3D8A" w:rsidRDefault="009A3F58" w:rsidP="00DF27A7">
      <w:pPr>
        <w:rPr>
          <w:sz w:val="24"/>
          <w:szCs w:val="24"/>
        </w:rPr>
      </w:pPr>
    </w:p>
    <w:p w:rsidR="003B1C45" w:rsidRPr="003A3D8A" w:rsidRDefault="00563520">
      <w:pPr>
        <w:pStyle w:val="ListBullet"/>
        <w:ind w:left="432"/>
        <w:jc w:val="both"/>
        <w:rPr>
          <w:sz w:val="24"/>
          <w:szCs w:val="24"/>
        </w:rPr>
      </w:pPr>
      <w:r w:rsidRPr="003A3D8A">
        <w:rPr>
          <w:b/>
          <w:sz w:val="24"/>
          <w:szCs w:val="24"/>
        </w:rPr>
        <w:t>Mr. Pranav Shelke – Full Stack and MERN Stack Developer</w:t>
      </w:r>
    </w:p>
    <w:p w:rsidR="003B1C45" w:rsidRPr="003A3D8A" w:rsidRDefault="00563520">
      <w:pPr>
        <w:pStyle w:val="ListBullet"/>
        <w:ind w:left="432"/>
        <w:jc w:val="both"/>
        <w:rPr>
          <w:sz w:val="24"/>
          <w:szCs w:val="24"/>
        </w:rPr>
      </w:pPr>
      <w:r w:rsidRPr="003A3D8A">
        <w:rPr>
          <w:b/>
          <w:sz w:val="24"/>
          <w:szCs w:val="24"/>
        </w:rPr>
        <w:t>Mr. Ranjit Hinge – MERN Stack Developer</w:t>
      </w:r>
    </w:p>
    <w:p w:rsidR="003B1C45" w:rsidRPr="003A3D8A" w:rsidRDefault="00563520">
      <w:pPr>
        <w:pStyle w:val="ListBullet"/>
        <w:ind w:left="432"/>
        <w:jc w:val="both"/>
        <w:rPr>
          <w:sz w:val="24"/>
          <w:szCs w:val="24"/>
        </w:rPr>
      </w:pPr>
      <w:r w:rsidRPr="003A3D8A">
        <w:rPr>
          <w:b/>
          <w:sz w:val="24"/>
          <w:szCs w:val="24"/>
        </w:rPr>
        <w:t>Mr. Harshal Dhamale – Backend Development Specialist</w:t>
      </w:r>
    </w:p>
    <w:p w:rsidR="009A3F58" w:rsidRPr="003A3D8A" w:rsidRDefault="009A3F58" w:rsidP="009A3F58">
      <w:pPr>
        <w:pStyle w:val="ListBullet"/>
        <w:numPr>
          <w:ilvl w:val="0"/>
          <w:numId w:val="0"/>
        </w:numPr>
        <w:ind w:left="432"/>
        <w:jc w:val="both"/>
        <w:rPr>
          <w:sz w:val="24"/>
          <w:szCs w:val="24"/>
        </w:rPr>
      </w:pPr>
    </w:p>
    <w:p w:rsidR="003B1C45" w:rsidRPr="003A3D8A" w:rsidRDefault="00563520">
      <w:pPr>
        <w:spacing w:after="160"/>
        <w:jc w:val="both"/>
        <w:rPr>
          <w:sz w:val="24"/>
          <w:szCs w:val="24"/>
        </w:rPr>
      </w:pPr>
      <w:r w:rsidRPr="003A3D8A">
        <w:rPr>
          <w:sz w:val="24"/>
          <w:szCs w:val="24"/>
        </w:rPr>
        <w:t>These trainers are supported by management staff and technical coordinators who ensure smooth training operations.</w:t>
      </w:r>
    </w:p>
    <w:p w:rsidR="009A3F58" w:rsidRPr="003A3D8A" w:rsidRDefault="009A3F58">
      <w:pPr>
        <w:spacing w:before="160" w:after="120"/>
        <w:rPr>
          <w:b/>
          <w:color w:val="2F5597"/>
          <w:sz w:val="24"/>
          <w:szCs w:val="24"/>
        </w:rPr>
      </w:pPr>
    </w:p>
    <w:p w:rsidR="009A3F58" w:rsidRPr="003A3D8A" w:rsidRDefault="00563520">
      <w:pPr>
        <w:spacing w:before="160" w:after="120"/>
        <w:rPr>
          <w:b/>
          <w:color w:val="2F5597"/>
          <w:sz w:val="24"/>
          <w:szCs w:val="24"/>
        </w:rPr>
      </w:pPr>
      <w:r w:rsidRPr="003A3D8A">
        <w:rPr>
          <w:b/>
          <w:color w:val="2F5597"/>
          <w:sz w:val="24"/>
          <w:szCs w:val="24"/>
        </w:rPr>
        <w:t>➢   General Layout</w:t>
      </w:r>
    </w:p>
    <w:p w:rsidR="003B1C45" w:rsidRPr="003A3D8A" w:rsidRDefault="00563520">
      <w:pPr>
        <w:jc w:val="both"/>
        <w:rPr>
          <w:sz w:val="24"/>
          <w:szCs w:val="24"/>
        </w:rPr>
      </w:pPr>
      <w:r w:rsidRPr="003A3D8A">
        <w:rPr>
          <w:sz w:val="24"/>
          <w:szCs w:val="24"/>
        </w:rPr>
        <w:t>The institute follows a hybrid learning environment:</w:t>
      </w:r>
    </w:p>
    <w:p w:rsidR="00C25EF2" w:rsidRPr="003A3D8A" w:rsidRDefault="00563520" w:rsidP="003A3D8A">
      <w:pPr>
        <w:pStyle w:val="ListBullet"/>
        <w:ind w:left="432"/>
        <w:jc w:val="both"/>
        <w:rPr>
          <w:sz w:val="24"/>
          <w:szCs w:val="24"/>
        </w:rPr>
      </w:pPr>
      <w:r w:rsidRPr="003A3D8A">
        <w:rPr>
          <w:b/>
          <w:sz w:val="24"/>
          <w:szCs w:val="24"/>
        </w:rPr>
        <w:t xml:space="preserve">Offline Infrastructure: </w:t>
      </w:r>
      <w:r w:rsidRPr="003A3D8A">
        <w:rPr>
          <w:sz w:val="24"/>
          <w:szCs w:val="24"/>
        </w:rPr>
        <w:t>Classrooms and labs equipped with computers, internet facilities, and development tools. For SkillBridge AI, Dezycode provided dedicated pods for Frontend (React), Backend (Node.js), AI, and QA.</w:t>
      </w:r>
      <w:r w:rsidR="003A3D8A">
        <w:rPr>
          <w:sz w:val="24"/>
          <w:szCs w:val="24"/>
        </w:rPr>
        <w:t xml:space="preserve">                                                                                                     </w:t>
      </w:r>
      <w:r w:rsidR="00C25EF2">
        <w:t xml:space="preserve">   </w:t>
      </w:r>
      <w:r w:rsidR="00C25EF2" w:rsidRPr="003A3D8A">
        <w:rPr>
          <w:sz w:val="16"/>
          <w:szCs w:val="16"/>
        </w:rPr>
        <w:t xml:space="preserve">5         </w:t>
      </w:r>
    </w:p>
    <w:p w:rsidR="00C25EF2" w:rsidRDefault="00C25EF2" w:rsidP="009A3F58">
      <w:pPr>
        <w:pStyle w:val="ListBullet"/>
        <w:numPr>
          <w:ilvl w:val="0"/>
          <w:numId w:val="0"/>
        </w:numPr>
        <w:ind w:left="432"/>
        <w:jc w:val="both"/>
        <w:rPr>
          <w:sz w:val="16"/>
          <w:szCs w:val="16"/>
        </w:rPr>
      </w:pPr>
    </w:p>
    <w:p w:rsidR="009A3F58" w:rsidRPr="00C25EF2" w:rsidRDefault="00C25EF2" w:rsidP="009A3F58">
      <w:pPr>
        <w:pStyle w:val="ListBullet"/>
        <w:numPr>
          <w:ilvl w:val="0"/>
          <w:numId w:val="0"/>
        </w:numPr>
        <w:ind w:left="432"/>
        <w:jc w:val="both"/>
        <w:rPr>
          <w:sz w:val="16"/>
          <w:szCs w:val="16"/>
        </w:rPr>
      </w:pPr>
      <w:r w:rsidRPr="00C25EF2">
        <w:rPr>
          <w:sz w:val="16"/>
          <w:szCs w:val="16"/>
        </w:rPr>
        <w:t xml:space="preserve">                                                                                                                                                                                                                                                                                                           </w:t>
      </w:r>
    </w:p>
    <w:p w:rsidR="003B1C45" w:rsidRPr="003A3D8A" w:rsidRDefault="00563520">
      <w:pPr>
        <w:pStyle w:val="ListBullet"/>
        <w:ind w:left="432"/>
        <w:jc w:val="both"/>
        <w:rPr>
          <w:sz w:val="24"/>
          <w:szCs w:val="24"/>
        </w:rPr>
      </w:pPr>
      <w:r w:rsidRPr="003A3D8A">
        <w:rPr>
          <w:b/>
          <w:sz w:val="24"/>
          <w:szCs w:val="24"/>
        </w:rPr>
        <w:t xml:space="preserve">Online Platforms: </w:t>
      </w:r>
      <w:r w:rsidRPr="003A3D8A">
        <w:rPr>
          <w:sz w:val="24"/>
          <w:szCs w:val="24"/>
        </w:rPr>
        <w:t>Training sessions are also conducted through Zoom and Microsoft Teams, allowing students to attend from remote locations. Daily stand-ups for SkillBridge AI were held on Teams.</w:t>
      </w:r>
    </w:p>
    <w:p w:rsidR="003B1C45" w:rsidRPr="003A3D8A" w:rsidRDefault="00563520">
      <w:pPr>
        <w:pStyle w:val="ListBullet"/>
        <w:ind w:left="432"/>
        <w:jc w:val="both"/>
        <w:rPr>
          <w:sz w:val="24"/>
          <w:szCs w:val="24"/>
        </w:rPr>
      </w:pPr>
      <w:r w:rsidRPr="003A3D8A">
        <w:rPr>
          <w:b/>
          <w:sz w:val="24"/>
          <w:szCs w:val="24"/>
        </w:rPr>
        <w:t xml:space="preserve">Digital Resources: </w:t>
      </w:r>
      <w:r w:rsidRPr="003A3D8A">
        <w:rPr>
          <w:sz w:val="24"/>
          <w:szCs w:val="24"/>
        </w:rPr>
        <w:t>Study material, project files, and coding exercises are shared with students through online platforms, ensuring continuous learning. All SkillBridge AI code was versioned on GitHub with Vercel previews.</w:t>
      </w:r>
    </w:p>
    <w:p w:rsidR="00C25EF2" w:rsidRPr="003A3D8A" w:rsidRDefault="00C25EF2" w:rsidP="00C25EF2">
      <w:pPr>
        <w:pStyle w:val="ListBullet"/>
        <w:numPr>
          <w:ilvl w:val="0"/>
          <w:numId w:val="0"/>
        </w:numPr>
        <w:ind w:left="432"/>
        <w:jc w:val="both"/>
        <w:rPr>
          <w:sz w:val="24"/>
          <w:szCs w:val="24"/>
        </w:rPr>
      </w:pPr>
    </w:p>
    <w:p w:rsidR="003B1C45" w:rsidRPr="00DF27A7" w:rsidRDefault="00563520">
      <w:pPr>
        <w:spacing w:before="120"/>
        <w:jc w:val="both"/>
      </w:pPr>
      <w:r w:rsidRPr="003A3D8A">
        <w:rPr>
          <w:sz w:val="24"/>
          <w:szCs w:val="24"/>
        </w:rPr>
        <w:t>This combination of classroom learning and digital training ensures that students get both theoretical and practical exposure to industry-level technologies</w:t>
      </w:r>
      <w:r w:rsidRPr="00DF27A7">
        <w:t>.</w:t>
      </w: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3B1C45" w:rsidRDefault="003A3D8A" w:rsidP="003A3D8A">
      <w:pPr>
        <w:spacing w:before="360"/>
      </w:pPr>
      <w:r>
        <w:rPr>
          <w:sz w:val="16"/>
        </w:rPr>
        <w:t xml:space="preserve">                                                                                                                                                                                                                                                     </w:t>
      </w:r>
      <w:r w:rsidR="00563520">
        <w:rPr>
          <w:sz w:val="16"/>
        </w:rPr>
        <w:t>6</w:t>
      </w:r>
      <w:r w:rsidR="00563520">
        <w:br w:type="page"/>
      </w:r>
    </w:p>
    <w:p w:rsidR="00DF27A7" w:rsidRDefault="00DF27A7">
      <w:pPr>
        <w:spacing w:after="160"/>
        <w:rPr>
          <w:b/>
        </w:rPr>
      </w:pPr>
    </w:p>
    <w:p w:rsidR="003B1C45" w:rsidRPr="009A3F58" w:rsidRDefault="00563520">
      <w:pPr>
        <w:spacing w:after="160"/>
        <w:rPr>
          <w:b/>
          <w:sz w:val="28"/>
          <w:szCs w:val="28"/>
        </w:rPr>
      </w:pPr>
      <w:r w:rsidRPr="009A3F58">
        <w:rPr>
          <w:b/>
          <w:sz w:val="28"/>
          <w:szCs w:val="28"/>
        </w:rPr>
        <w:t>Chapter 2 : Introduction to Industry / Organization</w:t>
      </w:r>
    </w:p>
    <w:p w:rsidR="00DF27A7" w:rsidRPr="00DF27A7" w:rsidRDefault="00DF27A7">
      <w:pPr>
        <w:spacing w:after="160"/>
      </w:pPr>
    </w:p>
    <w:p w:rsidR="00DF27A7" w:rsidRDefault="008934DE" w:rsidP="00DF27A7">
      <w:pPr>
        <w:spacing w:after="160"/>
        <w:jc w:val="center"/>
        <w:rPr>
          <w:b/>
          <w:color w:val="2F5597"/>
          <w:sz w:val="24"/>
          <w:szCs w:val="24"/>
        </w:rPr>
      </w:pPr>
      <w:r w:rsidRPr="00DF27A7">
        <w:rPr>
          <w:b/>
          <w:color w:val="2F5597"/>
          <w:sz w:val="24"/>
          <w:szCs w:val="24"/>
        </w:rPr>
        <w:t xml:space="preserve">  [  Dezyk</w:t>
      </w:r>
      <w:r w:rsidR="00563520" w:rsidRPr="00DF27A7">
        <w:rPr>
          <w:b/>
          <w:color w:val="2F5597"/>
          <w:sz w:val="24"/>
          <w:szCs w:val="24"/>
        </w:rPr>
        <w:t xml:space="preserve">ode  •  Design • Code • Deploy  ]  </w:t>
      </w:r>
    </w:p>
    <w:p w:rsidR="009A3F58" w:rsidRPr="00DF27A7" w:rsidRDefault="009A3F58" w:rsidP="00DF27A7">
      <w:pPr>
        <w:spacing w:after="160"/>
        <w:jc w:val="center"/>
        <w:rPr>
          <w:sz w:val="24"/>
          <w:szCs w:val="24"/>
        </w:rPr>
      </w:pPr>
    </w:p>
    <w:p w:rsidR="003B1C45" w:rsidRPr="00DF27A7" w:rsidRDefault="00DF27A7">
      <w:pPr>
        <w:jc w:val="center"/>
      </w:pPr>
      <w:r w:rsidRPr="00DF27A7">
        <w:rPr>
          <w:noProof/>
        </w:rPr>
        <w:drawing>
          <wp:inline distT="0" distB="0" distL="0" distR="0">
            <wp:extent cx="2083257" cy="87720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2084418" cy="877690"/>
                    </a:xfrm>
                    <a:prstGeom prst="rect">
                      <a:avLst/>
                    </a:prstGeom>
                    <a:noFill/>
                    <a:ln w="9525">
                      <a:noFill/>
                      <a:miter lim="800000"/>
                      <a:headEnd/>
                      <a:tailEnd/>
                    </a:ln>
                  </pic:spPr>
                </pic:pic>
              </a:graphicData>
            </a:graphic>
          </wp:inline>
        </w:drawing>
      </w:r>
    </w:p>
    <w:p w:rsidR="00DF27A7" w:rsidRPr="00DF27A7" w:rsidRDefault="00DF27A7">
      <w:pPr>
        <w:jc w:val="center"/>
      </w:pPr>
    </w:p>
    <w:p w:rsidR="003B1C45" w:rsidRPr="009A3F58" w:rsidRDefault="00563520">
      <w:pPr>
        <w:spacing w:after="120"/>
        <w:jc w:val="both"/>
        <w:rPr>
          <w:sz w:val="24"/>
          <w:szCs w:val="24"/>
        </w:rPr>
      </w:pPr>
      <w:r w:rsidRPr="009A3F58">
        <w:rPr>
          <w:sz w:val="24"/>
          <w:szCs w:val="24"/>
        </w:rPr>
        <w:t xml:space="preserve">The </w:t>
      </w:r>
      <w:r w:rsidR="003A3D8A">
        <w:rPr>
          <w:sz w:val="24"/>
          <w:szCs w:val="24"/>
        </w:rPr>
        <w:t>organization, situated at Kharadi</w:t>
      </w:r>
      <w:r w:rsidRPr="009A3F58">
        <w:rPr>
          <w:sz w:val="24"/>
          <w:szCs w:val="24"/>
        </w:rPr>
        <w:t xml:space="preserve"> , Pune – 411035, is a reputed institute engaged in providing Web Development, App Development , UI/UX Design, Software Development , SEO Optimization and Technical Training — now scaling as Dezycode, a product studio for AI-powered platforms like SkillBridge AI. It aims to create a strong foundation for students and professionals by equipping them with practical knowledge of industry technologies.</w:t>
      </w:r>
    </w:p>
    <w:p w:rsidR="00DF27A7" w:rsidRPr="009A3F58" w:rsidRDefault="00DF27A7">
      <w:pPr>
        <w:spacing w:before="160" w:after="120"/>
        <w:rPr>
          <w:b/>
          <w:color w:val="2F5597"/>
          <w:sz w:val="24"/>
          <w:szCs w:val="24"/>
        </w:rPr>
      </w:pPr>
    </w:p>
    <w:p w:rsidR="003B1C45" w:rsidRPr="009A3F58" w:rsidRDefault="00563520">
      <w:pPr>
        <w:spacing w:before="160" w:after="120"/>
        <w:rPr>
          <w:sz w:val="24"/>
          <w:szCs w:val="24"/>
        </w:rPr>
      </w:pPr>
      <w:r w:rsidRPr="009A3F58">
        <w:rPr>
          <w:b/>
          <w:color w:val="2F5597"/>
          <w:sz w:val="24"/>
          <w:szCs w:val="24"/>
        </w:rPr>
        <w:t>History and Background</w:t>
      </w:r>
    </w:p>
    <w:p w:rsidR="003B1C45" w:rsidRPr="009A3F58" w:rsidRDefault="00563520">
      <w:pPr>
        <w:spacing w:after="120"/>
        <w:jc w:val="both"/>
        <w:rPr>
          <w:sz w:val="24"/>
          <w:szCs w:val="24"/>
        </w:rPr>
      </w:pPr>
      <w:r w:rsidRPr="009A3F58">
        <w:rPr>
          <w:sz w:val="24"/>
          <w:szCs w:val="24"/>
        </w:rPr>
        <w:t>The institute was established with the vision of bridging the gap between academic learning and industrial requirements. Over the years, it has grown into a recognized training center, contributing to the professional development of numerous students from Information Technology and related domains. In 2019, the core team incorporated as Dezycode to build scalable products — culminating in 20</w:t>
      </w:r>
      <w:r w:rsidR="003A3D8A">
        <w:rPr>
          <w:sz w:val="24"/>
          <w:szCs w:val="24"/>
        </w:rPr>
        <w:t>26</w:t>
      </w:r>
      <w:r w:rsidRPr="009A3F58">
        <w:rPr>
          <w:sz w:val="24"/>
          <w:szCs w:val="24"/>
        </w:rPr>
        <w:t xml:space="preserve"> with SkillBridge AI, an AI-driven career intelligence platform connecting students, mentors, and recruiters.</w:t>
      </w:r>
    </w:p>
    <w:p w:rsidR="00DF27A7" w:rsidRPr="009A3F58" w:rsidRDefault="00DF27A7">
      <w:pPr>
        <w:spacing w:before="160" w:after="120"/>
        <w:rPr>
          <w:b/>
          <w:color w:val="2F5597"/>
          <w:sz w:val="24"/>
          <w:szCs w:val="24"/>
        </w:rPr>
      </w:pPr>
    </w:p>
    <w:p w:rsidR="003B1C45" w:rsidRPr="009A3F58" w:rsidRDefault="00563520">
      <w:pPr>
        <w:spacing w:before="160" w:after="120"/>
        <w:rPr>
          <w:sz w:val="24"/>
          <w:szCs w:val="24"/>
        </w:rPr>
      </w:pPr>
      <w:r w:rsidRPr="009A3F58">
        <w:rPr>
          <w:b/>
          <w:color w:val="2F5597"/>
          <w:sz w:val="24"/>
          <w:szCs w:val="24"/>
        </w:rPr>
        <w:t>Services Offered</w:t>
      </w:r>
    </w:p>
    <w:p w:rsidR="003B1C45" w:rsidRPr="009A3F58" w:rsidRDefault="00563520">
      <w:pPr>
        <w:jc w:val="both"/>
        <w:rPr>
          <w:sz w:val="24"/>
          <w:szCs w:val="24"/>
        </w:rPr>
      </w:pPr>
      <w:r w:rsidRPr="009A3F58">
        <w:rPr>
          <w:sz w:val="24"/>
          <w:szCs w:val="24"/>
        </w:rPr>
        <w:t>The organization offers a wide range of services, including:</w:t>
      </w:r>
    </w:p>
    <w:p w:rsidR="003B1C45" w:rsidRPr="009A3F58" w:rsidRDefault="00563520">
      <w:pPr>
        <w:pStyle w:val="ListBullet"/>
        <w:ind w:left="432"/>
        <w:jc w:val="both"/>
        <w:rPr>
          <w:sz w:val="24"/>
          <w:szCs w:val="24"/>
        </w:rPr>
      </w:pPr>
      <w:r w:rsidRPr="009A3F58">
        <w:rPr>
          <w:b/>
          <w:sz w:val="24"/>
          <w:szCs w:val="24"/>
        </w:rPr>
        <w:t xml:space="preserve">Web Development – </w:t>
      </w:r>
      <w:r w:rsidRPr="009A3F58">
        <w:rPr>
          <w:sz w:val="24"/>
          <w:szCs w:val="24"/>
        </w:rPr>
        <w:t>Designing and developing modern, responsive websites and applications (SkillBridge AI landing, dashboards, resume builder).</w:t>
      </w:r>
    </w:p>
    <w:p w:rsidR="003B1C45" w:rsidRPr="009A3F58" w:rsidRDefault="00563520">
      <w:pPr>
        <w:pStyle w:val="ListBullet"/>
        <w:ind w:left="432"/>
        <w:jc w:val="both"/>
        <w:rPr>
          <w:sz w:val="24"/>
          <w:szCs w:val="24"/>
        </w:rPr>
      </w:pPr>
      <w:r w:rsidRPr="009A3F58">
        <w:rPr>
          <w:b/>
          <w:sz w:val="24"/>
          <w:szCs w:val="24"/>
        </w:rPr>
        <w:t xml:space="preserve">Training – </w:t>
      </w:r>
      <w:r w:rsidRPr="009A3F58">
        <w:rPr>
          <w:sz w:val="24"/>
          <w:szCs w:val="24"/>
        </w:rPr>
        <w:t>Providing industry-level training in programming, backend development, AI/ML, IoT, and full-stack technologies (MERN + Gemini).</w:t>
      </w:r>
    </w:p>
    <w:p w:rsidR="003B1C45" w:rsidRPr="009A3F58" w:rsidRDefault="00563520">
      <w:pPr>
        <w:pStyle w:val="ListBullet"/>
        <w:ind w:left="432"/>
        <w:jc w:val="both"/>
        <w:rPr>
          <w:sz w:val="24"/>
          <w:szCs w:val="24"/>
        </w:rPr>
      </w:pPr>
      <w:r w:rsidRPr="009A3F58">
        <w:rPr>
          <w:b/>
          <w:sz w:val="24"/>
          <w:szCs w:val="24"/>
        </w:rPr>
        <w:t xml:space="preserve">Digital Marketing – </w:t>
      </w:r>
      <w:r w:rsidRPr="009A3F58">
        <w:rPr>
          <w:sz w:val="24"/>
          <w:szCs w:val="24"/>
        </w:rPr>
        <w:t>Creating strategies for online marketing, SEO optimization, and branding for platforms like SkillBridge AI.</w:t>
      </w:r>
    </w:p>
    <w:p w:rsidR="00DF27A7" w:rsidRPr="009A3F58" w:rsidRDefault="00DF27A7">
      <w:pPr>
        <w:spacing w:before="160" w:after="120"/>
        <w:rPr>
          <w:b/>
          <w:color w:val="2F5597"/>
          <w:sz w:val="24"/>
          <w:szCs w:val="24"/>
        </w:rPr>
      </w:pPr>
    </w:p>
    <w:p w:rsidR="003B1C45" w:rsidRPr="009A3F58" w:rsidRDefault="00563520">
      <w:pPr>
        <w:spacing w:before="160" w:after="120"/>
        <w:rPr>
          <w:sz w:val="24"/>
          <w:szCs w:val="24"/>
        </w:rPr>
      </w:pPr>
      <w:r w:rsidRPr="009A3F58">
        <w:rPr>
          <w:b/>
          <w:color w:val="2F5597"/>
          <w:sz w:val="24"/>
          <w:szCs w:val="24"/>
        </w:rPr>
        <w:t>Faculty and Trainers</w:t>
      </w:r>
    </w:p>
    <w:p w:rsidR="003B1C45" w:rsidRPr="009A3F58" w:rsidRDefault="00563520">
      <w:pPr>
        <w:jc w:val="both"/>
        <w:rPr>
          <w:sz w:val="24"/>
          <w:szCs w:val="24"/>
        </w:rPr>
      </w:pPr>
      <w:r w:rsidRPr="009A3F58">
        <w:rPr>
          <w:sz w:val="24"/>
          <w:szCs w:val="24"/>
        </w:rPr>
        <w:t>The institute is guided by a team of highly skilled trainers:</w:t>
      </w:r>
    </w:p>
    <w:p w:rsidR="003B1C45" w:rsidRPr="009A3F58" w:rsidRDefault="00563520">
      <w:pPr>
        <w:pStyle w:val="ListBullet"/>
        <w:ind w:left="432"/>
        <w:rPr>
          <w:sz w:val="24"/>
          <w:szCs w:val="24"/>
        </w:rPr>
      </w:pPr>
      <w:r w:rsidRPr="009A3F58">
        <w:rPr>
          <w:b/>
          <w:sz w:val="24"/>
          <w:szCs w:val="24"/>
        </w:rPr>
        <w:t>Mr. Pranav Shelke – Full Stack and MERN Stack Developer</w:t>
      </w:r>
    </w:p>
    <w:p w:rsidR="003B1C45" w:rsidRPr="009A3F58" w:rsidRDefault="00563520">
      <w:pPr>
        <w:pStyle w:val="ListBullet"/>
        <w:ind w:left="432"/>
        <w:rPr>
          <w:sz w:val="24"/>
          <w:szCs w:val="24"/>
        </w:rPr>
      </w:pPr>
      <w:r w:rsidRPr="009A3F58">
        <w:rPr>
          <w:b/>
          <w:sz w:val="24"/>
          <w:szCs w:val="24"/>
        </w:rPr>
        <w:t>Mr. Ranjit Hinge – MERN Stack Developer</w:t>
      </w:r>
    </w:p>
    <w:p w:rsidR="003B1C45" w:rsidRPr="009A3F58" w:rsidRDefault="00563520">
      <w:pPr>
        <w:pStyle w:val="ListBullet"/>
        <w:ind w:left="432"/>
        <w:rPr>
          <w:sz w:val="24"/>
          <w:szCs w:val="24"/>
        </w:rPr>
      </w:pPr>
      <w:r w:rsidRPr="009A3F58">
        <w:rPr>
          <w:b/>
          <w:sz w:val="24"/>
          <w:szCs w:val="24"/>
        </w:rPr>
        <w:t>Mr. Harshal Dhamale – Backend Development Specialist</w:t>
      </w:r>
    </w:p>
    <w:p w:rsidR="003B1C45" w:rsidRPr="009A3F58" w:rsidRDefault="003B1C45">
      <w:pPr>
        <w:spacing w:before="240"/>
        <w:jc w:val="right"/>
        <w:rPr>
          <w:sz w:val="24"/>
          <w:szCs w:val="24"/>
        </w:rPr>
      </w:pPr>
    </w:p>
    <w:p w:rsidR="003B1C45" w:rsidRPr="009A3F58" w:rsidRDefault="00563520" w:rsidP="00DF27A7">
      <w:pPr>
        <w:rPr>
          <w:sz w:val="24"/>
          <w:szCs w:val="24"/>
        </w:rPr>
      </w:pPr>
      <w:r w:rsidRPr="009A3F58">
        <w:rPr>
          <w:sz w:val="24"/>
          <w:szCs w:val="24"/>
        </w:rPr>
        <w:t>Their expertise allows students to gain exposure to real-world project development and modern technologies — directly applied in SkillBridge AI (React 19, Node.js 20, Socket.io, Gemini API).</w:t>
      </w:r>
    </w:p>
    <w:p w:rsidR="009A3F58" w:rsidRPr="00C25EF2" w:rsidRDefault="009A3F58" w:rsidP="009A3F58">
      <w:pPr>
        <w:spacing w:before="240"/>
        <w:jc w:val="right"/>
        <w:rPr>
          <w:sz w:val="16"/>
          <w:szCs w:val="16"/>
        </w:rPr>
      </w:pPr>
      <w:r w:rsidRPr="00C25EF2">
        <w:rPr>
          <w:b/>
          <w:color w:val="2F5597"/>
          <w:sz w:val="16"/>
          <w:szCs w:val="16"/>
        </w:rPr>
        <w:t xml:space="preserve">                                                                                                                                                                                                   </w:t>
      </w:r>
      <w:r w:rsidRPr="00C25EF2">
        <w:rPr>
          <w:sz w:val="16"/>
          <w:szCs w:val="16"/>
        </w:rPr>
        <w:t>7</w:t>
      </w:r>
    </w:p>
    <w:p w:rsidR="00DF27A7" w:rsidRDefault="00DF27A7">
      <w:pPr>
        <w:spacing w:before="160" w:after="120"/>
        <w:rPr>
          <w:b/>
          <w:color w:val="2F5597"/>
          <w:sz w:val="20"/>
        </w:rPr>
      </w:pPr>
    </w:p>
    <w:p w:rsidR="003B1C45" w:rsidRPr="009A3F58" w:rsidRDefault="00563520" w:rsidP="009A3F58">
      <w:pPr>
        <w:tabs>
          <w:tab w:val="left" w:pos="709"/>
        </w:tabs>
        <w:spacing w:before="160" w:after="120"/>
        <w:rPr>
          <w:sz w:val="24"/>
          <w:szCs w:val="24"/>
        </w:rPr>
      </w:pPr>
      <w:r w:rsidRPr="009A3F58">
        <w:rPr>
          <w:b/>
          <w:color w:val="2F5597"/>
          <w:sz w:val="24"/>
          <w:szCs w:val="24"/>
        </w:rPr>
        <w:t>Turnover and Employees</w:t>
      </w:r>
    </w:p>
    <w:p w:rsidR="003B1C45" w:rsidRPr="009A3F58" w:rsidRDefault="00563520" w:rsidP="009A3F58">
      <w:pPr>
        <w:tabs>
          <w:tab w:val="left" w:pos="709"/>
        </w:tabs>
        <w:jc w:val="both"/>
        <w:rPr>
          <w:sz w:val="24"/>
          <w:szCs w:val="24"/>
        </w:rPr>
      </w:pPr>
      <w:r w:rsidRPr="009A3F58">
        <w:rPr>
          <w:sz w:val="24"/>
          <w:szCs w:val="24"/>
        </w:rPr>
        <w:t>While being an educational and service-oriented institute, the organization operates with a compact but highly skilled workforce. It mainly invests in trainers, digital resources, and infrastructure to maximize the quality of training rather than focusing on large-scale operations. The institute’s turnover is moderate, with income generated through professional training sessions, project development services (including SkillBridge AI SaaS subscriptions), and digital solutions. Team size is 28–32 (Pune HQ + remote) as of 2025.</w:t>
      </w: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3B1C45" w:rsidRDefault="00563520">
      <w:pPr>
        <w:spacing w:before="480"/>
        <w:jc w:val="right"/>
      </w:pPr>
      <w:r>
        <w:rPr>
          <w:sz w:val="16"/>
        </w:rPr>
        <w:t>8</w:t>
      </w:r>
    </w:p>
    <w:p w:rsidR="00DF27A7" w:rsidRDefault="00DF27A7">
      <w:pPr>
        <w:spacing w:after="120"/>
        <w:rPr>
          <w:b/>
        </w:rPr>
      </w:pPr>
    </w:p>
    <w:p w:rsidR="003B1C45" w:rsidRDefault="00563520">
      <w:pPr>
        <w:spacing w:after="120"/>
        <w:rPr>
          <w:b/>
          <w:sz w:val="28"/>
          <w:szCs w:val="28"/>
        </w:rPr>
      </w:pPr>
      <w:r w:rsidRPr="009A3F58">
        <w:rPr>
          <w:b/>
          <w:sz w:val="28"/>
          <w:szCs w:val="28"/>
        </w:rPr>
        <w:t>Chapter 3 : Types of Major Equipment / Software Used in the Industry</w:t>
      </w:r>
    </w:p>
    <w:p w:rsidR="009A3F58" w:rsidRPr="009A3F58" w:rsidRDefault="009A3F58">
      <w:pPr>
        <w:spacing w:after="120"/>
        <w:rPr>
          <w:sz w:val="28"/>
          <w:szCs w:val="28"/>
        </w:rPr>
      </w:pPr>
    </w:p>
    <w:p w:rsidR="003B1C45" w:rsidRDefault="00563520">
      <w:pPr>
        <w:spacing w:after="160"/>
        <w:jc w:val="both"/>
        <w:rPr>
          <w:sz w:val="24"/>
          <w:szCs w:val="24"/>
        </w:rPr>
      </w:pPr>
      <w:r w:rsidRPr="009A3F58">
        <w:rPr>
          <w:sz w:val="24"/>
          <w:szCs w:val="24"/>
        </w:rPr>
        <w:t>During the development of the SkillBridge AI – AI-Powered Career Platform at Dezycode, various software tools, programming languages, and development environments were utilized to design, develop, test, and deploy the project. These tools ensured efficiency, accuracy, and a professional-quality end product</w:t>
      </w:r>
      <w:r w:rsidR="009A3F58">
        <w:rPr>
          <w:sz w:val="24"/>
          <w:szCs w:val="24"/>
        </w:rPr>
        <w:t xml:space="preserve"> </w:t>
      </w:r>
      <w:r w:rsidRPr="009A3F58">
        <w:rPr>
          <w:sz w:val="24"/>
          <w:szCs w:val="24"/>
        </w:rPr>
        <w:t xml:space="preserve"> responsive across mobile, tablet, and desktop.</w:t>
      </w:r>
    </w:p>
    <w:p w:rsidR="009A3F58" w:rsidRPr="009A3F58" w:rsidRDefault="009A3F58">
      <w:pPr>
        <w:spacing w:after="160"/>
        <w:jc w:val="both"/>
        <w:rPr>
          <w:sz w:val="24"/>
          <w:szCs w:val="24"/>
        </w:rPr>
      </w:pPr>
    </w:p>
    <w:p w:rsidR="009A3F58" w:rsidRDefault="00563520">
      <w:pPr>
        <w:spacing w:before="160" w:after="120"/>
        <w:rPr>
          <w:b/>
          <w:color w:val="2F5597"/>
          <w:sz w:val="24"/>
          <w:szCs w:val="24"/>
        </w:rPr>
      </w:pPr>
      <w:r w:rsidRPr="009A3F58">
        <w:rPr>
          <w:b/>
          <w:color w:val="2F5597"/>
          <w:sz w:val="24"/>
          <w:szCs w:val="24"/>
        </w:rPr>
        <w:t>1 Hardware Used</w:t>
      </w:r>
    </w:p>
    <w:p w:rsidR="009A3F58" w:rsidRPr="009A3F58" w:rsidRDefault="009A3F58">
      <w:pPr>
        <w:spacing w:before="160" w:after="120"/>
        <w:rPr>
          <w:b/>
          <w:color w:val="2F5597"/>
          <w:sz w:val="24"/>
          <w:szCs w:val="24"/>
        </w:rPr>
      </w:pPr>
    </w:p>
    <w:tbl>
      <w:tblPr>
        <w:tblStyle w:val="TableGrid"/>
        <w:tblW w:w="0" w:type="auto"/>
        <w:jc w:val="center"/>
        <w:tblLayout w:type="fixed"/>
        <w:tblLook w:val="04A0"/>
      </w:tblPr>
      <w:tblGrid>
        <w:gridCol w:w="2365"/>
        <w:gridCol w:w="7538"/>
      </w:tblGrid>
      <w:tr w:rsidR="003B1C45" w:rsidRPr="009A3F58" w:rsidTr="00C25EF2">
        <w:trPr>
          <w:trHeight w:val="479"/>
          <w:jc w:val="center"/>
        </w:trPr>
        <w:tc>
          <w:tcPr>
            <w:tcW w:w="2365" w:type="dxa"/>
            <w:shd w:val="clear" w:color="auto" w:fill="2F5597"/>
          </w:tcPr>
          <w:p w:rsidR="003B1C45" w:rsidRPr="009A3F58" w:rsidRDefault="00563520">
            <w:pPr>
              <w:jc w:val="center"/>
              <w:rPr>
                <w:sz w:val="24"/>
                <w:szCs w:val="24"/>
              </w:rPr>
            </w:pPr>
            <w:r w:rsidRPr="009A3F58">
              <w:rPr>
                <w:b/>
                <w:color w:val="FFFFFF"/>
                <w:sz w:val="24"/>
                <w:szCs w:val="24"/>
              </w:rPr>
              <w:t>Hardware</w:t>
            </w:r>
          </w:p>
        </w:tc>
        <w:tc>
          <w:tcPr>
            <w:tcW w:w="7538" w:type="dxa"/>
            <w:shd w:val="clear" w:color="auto" w:fill="2F5597"/>
          </w:tcPr>
          <w:p w:rsidR="003B1C45" w:rsidRPr="009A3F58" w:rsidRDefault="00563520">
            <w:pPr>
              <w:jc w:val="center"/>
              <w:rPr>
                <w:sz w:val="24"/>
                <w:szCs w:val="24"/>
              </w:rPr>
            </w:pPr>
            <w:r w:rsidRPr="009A3F58">
              <w:rPr>
                <w:b/>
                <w:color w:val="FFFFFF"/>
                <w:sz w:val="24"/>
                <w:szCs w:val="24"/>
              </w:rPr>
              <w:t>Specifications</w:t>
            </w:r>
          </w:p>
        </w:tc>
      </w:tr>
      <w:tr w:rsidR="003B1C45" w:rsidRPr="009A3F58" w:rsidTr="00C25EF2">
        <w:trPr>
          <w:trHeight w:val="851"/>
          <w:jc w:val="center"/>
        </w:trPr>
        <w:tc>
          <w:tcPr>
            <w:tcW w:w="2365" w:type="dxa"/>
            <w:vAlign w:val="center"/>
          </w:tcPr>
          <w:p w:rsidR="003B1C45" w:rsidRPr="009A3F58" w:rsidRDefault="00563520">
            <w:pPr>
              <w:rPr>
                <w:sz w:val="24"/>
                <w:szCs w:val="24"/>
              </w:rPr>
            </w:pPr>
            <w:r w:rsidRPr="009A3F58">
              <w:rPr>
                <w:b/>
                <w:sz w:val="24"/>
                <w:szCs w:val="24"/>
              </w:rPr>
              <w:t>Computer System</w:t>
            </w:r>
          </w:p>
        </w:tc>
        <w:tc>
          <w:tcPr>
            <w:tcW w:w="7538" w:type="dxa"/>
            <w:vAlign w:val="center"/>
          </w:tcPr>
          <w:p w:rsidR="003B1C45" w:rsidRPr="009A3F58" w:rsidRDefault="00563520">
            <w:pPr>
              <w:rPr>
                <w:sz w:val="24"/>
                <w:szCs w:val="24"/>
              </w:rPr>
            </w:pPr>
            <w:r w:rsidRPr="009A3F58">
              <w:rPr>
                <w:sz w:val="24"/>
                <w:szCs w:val="24"/>
              </w:rPr>
              <w:t>Intel Core i7 Processor, 16 GB RAM, 512 GB SSD, Windows 11 Pro (Dell Inspiron / MacBook Pro)</w:t>
            </w:r>
          </w:p>
        </w:tc>
      </w:tr>
      <w:tr w:rsidR="003B1C45" w:rsidRPr="009A3F58" w:rsidTr="00C25EF2">
        <w:trPr>
          <w:trHeight w:val="851"/>
          <w:jc w:val="center"/>
        </w:trPr>
        <w:tc>
          <w:tcPr>
            <w:tcW w:w="2365" w:type="dxa"/>
            <w:vAlign w:val="center"/>
          </w:tcPr>
          <w:p w:rsidR="003B1C45" w:rsidRPr="009A3F58" w:rsidRDefault="00563520">
            <w:pPr>
              <w:rPr>
                <w:sz w:val="24"/>
                <w:szCs w:val="24"/>
              </w:rPr>
            </w:pPr>
            <w:r w:rsidRPr="009A3F58">
              <w:rPr>
                <w:b/>
                <w:sz w:val="24"/>
                <w:szCs w:val="24"/>
              </w:rPr>
              <w:t>Internet</w:t>
            </w:r>
            <w:r w:rsidRPr="009A3F58">
              <w:rPr>
                <w:b/>
                <w:sz w:val="24"/>
                <w:szCs w:val="24"/>
              </w:rPr>
              <w:br/>
              <w:t>Connection</w:t>
            </w:r>
          </w:p>
        </w:tc>
        <w:tc>
          <w:tcPr>
            <w:tcW w:w="7538" w:type="dxa"/>
            <w:vAlign w:val="center"/>
          </w:tcPr>
          <w:p w:rsidR="003B1C45" w:rsidRPr="009A3F58" w:rsidRDefault="00563520">
            <w:pPr>
              <w:rPr>
                <w:sz w:val="24"/>
                <w:szCs w:val="24"/>
              </w:rPr>
            </w:pPr>
            <w:r w:rsidRPr="009A3F58">
              <w:rPr>
                <w:sz w:val="24"/>
                <w:szCs w:val="24"/>
              </w:rPr>
              <w:t>High-speed broadband (100 Mbps) for seamless development and testing + 5G hotspot for on-device QA</w:t>
            </w:r>
          </w:p>
        </w:tc>
      </w:tr>
      <w:tr w:rsidR="003B1C45" w:rsidRPr="009A3F58" w:rsidTr="00C25EF2">
        <w:trPr>
          <w:trHeight w:val="866"/>
          <w:jc w:val="center"/>
        </w:trPr>
        <w:tc>
          <w:tcPr>
            <w:tcW w:w="2365" w:type="dxa"/>
            <w:vAlign w:val="center"/>
          </w:tcPr>
          <w:p w:rsidR="003B1C45" w:rsidRPr="009A3F58" w:rsidRDefault="00563520">
            <w:pPr>
              <w:rPr>
                <w:sz w:val="24"/>
                <w:szCs w:val="24"/>
              </w:rPr>
            </w:pPr>
            <w:r w:rsidRPr="009A3F58">
              <w:rPr>
                <w:b/>
                <w:sz w:val="24"/>
                <w:szCs w:val="24"/>
              </w:rPr>
              <w:t>Peripherals</w:t>
            </w:r>
          </w:p>
        </w:tc>
        <w:tc>
          <w:tcPr>
            <w:tcW w:w="7538" w:type="dxa"/>
            <w:vAlign w:val="center"/>
          </w:tcPr>
          <w:p w:rsidR="003B1C45" w:rsidRPr="009A3F58" w:rsidRDefault="00563520">
            <w:pPr>
              <w:rPr>
                <w:sz w:val="24"/>
                <w:szCs w:val="24"/>
              </w:rPr>
            </w:pPr>
            <w:r w:rsidRPr="009A3F58">
              <w:rPr>
                <w:sz w:val="24"/>
                <w:szCs w:val="24"/>
              </w:rPr>
              <w:t>Standard keyboard, mouse, and monitor (1920×1080 Full HD) + Android &amp; iOS test devices (320–1440px)</w:t>
            </w:r>
          </w:p>
        </w:tc>
      </w:tr>
    </w:tbl>
    <w:p w:rsidR="009A3F58" w:rsidRPr="009A3F58" w:rsidRDefault="009A3F58">
      <w:pPr>
        <w:spacing w:after="160"/>
        <w:rPr>
          <w:sz w:val="24"/>
          <w:szCs w:val="24"/>
        </w:rPr>
      </w:pPr>
    </w:p>
    <w:p w:rsidR="003B1C45" w:rsidRDefault="00563520">
      <w:pPr>
        <w:spacing w:before="160" w:after="120"/>
        <w:rPr>
          <w:b/>
          <w:color w:val="2F5597"/>
          <w:sz w:val="24"/>
          <w:szCs w:val="24"/>
        </w:rPr>
      </w:pPr>
      <w:r w:rsidRPr="009A3F58">
        <w:rPr>
          <w:b/>
          <w:color w:val="2F5597"/>
          <w:sz w:val="24"/>
          <w:szCs w:val="24"/>
        </w:rPr>
        <w:t>2. Software &amp; Platforms Used</w:t>
      </w:r>
    </w:p>
    <w:p w:rsidR="009A3F58" w:rsidRPr="009A3F58" w:rsidRDefault="009A3F58">
      <w:pPr>
        <w:spacing w:before="160" w:after="120"/>
        <w:rPr>
          <w:sz w:val="4"/>
          <w:szCs w:val="24"/>
        </w:rPr>
      </w:pPr>
    </w:p>
    <w:p w:rsidR="003B1C45" w:rsidRPr="009A3F58" w:rsidRDefault="00563520">
      <w:pPr>
        <w:pStyle w:val="ListBullet"/>
        <w:ind w:left="288"/>
        <w:jc w:val="both"/>
        <w:rPr>
          <w:sz w:val="24"/>
          <w:szCs w:val="24"/>
        </w:rPr>
      </w:pPr>
      <w:r w:rsidRPr="009A3F58">
        <w:rPr>
          <w:b/>
          <w:sz w:val="24"/>
          <w:szCs w:val="24"/>
        </w:rPr>
        <w:t>•  Programming Tools &amp; IDEs</w:t>
      </w:r>
    </w:p>
    <w:p w:rsidR="003B1C45" w:rsidRPr="009A3F58" w:rsidRDefault="00563520">
      <w:pPr>
        <w:ind w:left="864"/>
        <w:jc w:val="both"/>
        <w:rPr>
          <w:sz w:val="24"/>
          <w:szCs w:val="24"/>
        </w:rPr>
      </w:pPr>
      <w:r w:rsidRPr="009A3F58">
        <w:rPr>
          <w:sz w:val="24"/>
          <w:szCs w:val="24"/>
        </w:rPr>
        <w:t>o  IntelliJ IDEA, Eclipse, VS Code, PyCharm</w:t>
      </w:r>
    </w:p>
    <w:p w:rsidR="003B1C45" w:rsidRPr="009A3F58" w:rsidRDefault="00563520">
      <w:pPr>
        <w:ind w:left="864"/>
        <w:jc w:val="both"/>
        <w:rPr>
          <w:sz w:val="24"/>
          <w:szCs w:val="24"/>
        </w:rPr>
      </w:pPr>
      <w:r w:rsidRPr="009A3F58">
        <w:rPr>
          <w:sz w:val="24"/>
          <w:szCs w:val="24"/>
        </w:rPr>
        <w:t>o  Use: Java, MERN Stack (SkillBridge AI), Python, and IoT development.</w:t>
      </w:r>
    </w:p>
    <w:p w:rsidR="003B1C45" w:rsidRPr="009A3F58" w:rsidRDefault="00563520">
      <w:pPr>
        <w:pStyle w:val="ListBullet"/>
        <w:ind w:left="288"/>
        <w:jc w:val="both"/>
        <w:rPr>
          <w:sz w:val="24"/>
          <w:szCs w:val="24"/>
        </w:rPr>
      </w:pPr>
      <w:r w:rsidRPr="009A3F58">
        <w:rPr>
          <w:b/>
          <w:sz w:val="24"/>
          <w:szCs w:val="24"/>
        </w:rPr>
        <w:t>•  Web Development Tools</w:t>
      </w:r>
    </w:p>
    <w:p w:rsidR="003B1C45" w:rsidRPr="009A3F58" w:rsidRDefault="00563520">
      <w:pPr>
        <w:ind w:left="864"/>
        <w:jc w:val="both"/>
        <w:rPr>
          <w:sz w:val="24"/>
          <w:szCs w:val="24"/>
        </w:rPr>
      </w:pPr>
      <w:r w:rsidRPr="009A3F58">
        <w:rPr>
          <w:sz w:val="24"/>
          <w:szCs w:val="24"/>
        </w:rPr>
        <w:t>o  JavaScript, TypeScript, React 19, Node.js, Express.js, MongoDB, MYSQL</w:t>
      </w:r>
    </w:p>
    <w:p w:rsidR="003B1C45" w:rsidRPr="009A3F58" w:rsidRDefault="00563520">
      <w:pPr>
        <w:ind w:left="864"/>
        <w:jc w:val="both"/>
        <w:rPr>
          <w:sz w:val="24"/>
          <w:szCs w:val="24"/>
        </w:rPr>
      </w:pPr>
      <w:r w:rsidRPr="009A3F58">
        <w:rPr>
          <w:sz w:val="24"/>
          <w:szCs w:val="24"/>
        </w:rPr>
        <w:t>o  Use: Training in full-stack development and project building (SkillBridge AI – React + Vite, Express 5, MongoDB Atlas).</w:t>
      </w:r>
    </w:p>
    <w:p w:rsidR="003B1C45" w:rsidRPr="009A3F58" w:rsidRDefault="00563520">
      <w:pPr>
        <w:pStyle w:val="ListBullet"/>
        <w:ind w:left="288"/>
        <w:jc w:val="both"/>
        <w:rPr>
          <w:sz w:val="24"/>
          <w:szCs w:val="24"/>
        </w:rPr>
      </w:pPr>
      <w:r w:rsidRPr="009A3F58">
        <w:rPr>
          <w:b/>
          <w:sz w:val="24"/>
          <w:szCs w:val="24"/>
        </w:rPr>
        <w:t>•  AI/ML Tools</w:t>
      </w:r>
    </w:p>
    <w:p w:rsidR="003B1C45" w:rsidRPr="009A3F58" w:rsidRDefault="00563520">
      <w:pPr>
        <w:ind w:left="864"/>
        <w:jc w:val="both"/>
        <w:rPr>
          <w:sz w:val="24"/>
          <w:szCs w:val="24"/>
        </w:rPr>
      </w:pPr>
      <w:r w:rsidRPr="009A3F58">
        <w:rPr>
          <w:sz w:val="24"/>
          <w:szCs w:val="24"/>
        </w:rPr>
        <w:t>o  Python Libraries (TensorFlow, Scikit-learn, Pandas, NumPy) + Gemini API</w:t>
      </w:r>
    </w:p>
    <w:p w:rsidR="003B1C45" w:rsidRPr="009A3F58" w:rsidRDefault="00563520">
      <w:pPr>
        <w:ind w:left="864"/>
        <w:jc w:val="both"/>
        <w:rPr>
          <w:sz w:val="24"/>
          <w:szCs w:val="24"/>
        </w:rPr>
      </w:pPr>
      <w:r w:rsidRPr="009A3F58">
        <w:rPr>
          <w:sz w:val="24"/>
          <w:szCs w:val="24"/>
        </w:rPr>
        <w:t>o  Use: For SkillBridge AI features — Career Recommendation, Resume Analysis, Skill Quiz generation, Skill-Gap detection.</w:t>
      </w:r>
    </w:p>
    <w:p w:rsidR="003B1C45" w:rsidRPr="009A3F58" w:rsidRDefault="00563520">
      <w:pPr>
        <w:pStyle w:val="ListBullet"/>
        <w:ind w:left="288"/>
        <w:jc w:val="both"/>
        <w:rPr>
          <w:sz w:val="24"/>
          <w:szCs w:val="24"/>
        </w:rPr>
      </w:pPr>
      <w:r w:rsidRPr="009A3F58">
        <w:rPr>
          <w:b/>
          <w:sz w:val="24"/>
          <w:szCs w:val="24"/>
        </w:rPr>
        <w:t>•  Digital Marketing Tools</w:t>
      </w:r>
    </w:p>
    <w:p w:rsidR="003B1C45" w:rsidRPr="009A3F58" w:rsidRDefault="00563520">
      <w:pPr>
        <w:ind w:left="864"/>
        <w:jc w:val="both"/>
        <w:rPr>
          <w:sz w:val="24"/>
          <w:szCs w:val="24"/>
        </w:rPr>
      </w:pPr>
      <w:r w:rsidRPr="009A3F58">
        <w:rPr>
          <w:sz w:val="24"/>
          <w:szCs w:val="24"/>
        </w:rPr>
        <w:t>o  Google Ads, SEO Tools, Canva, WordPress</w:t>
      </w:r>
    </w:p>
    <w:p w:rsidR="003B1C45" w:rsidRPr="009A3F58" w:rsidRDefault="00563520">
      <w:pPr>
        <w:ind w:left="864"/>
        <w:jc w:val="both"/>
        <w:rPr>
          <w:sz w:val="24"/>
          <w:szCs w:val="24"/>
        </w:rPr>
      </w:pPr>
      <w:r w:rsidRPr="009A3F58">
        <w:rPr>
          <w:sz w:val="24"/>
          <w:szCs w:val="24"/>
        </w:rPr>
        <w:t>o  Use: Campaign creation for SkillBridge AI landing, online promotions, and brand awareness.</w:t>
      </w:r>
    </w:p>
    <w:p w:rsidR="003B1C45" w:rsidRPr="009A3F58" w:rsidRDefault="00563520">
      <w:pPr>
        <w:pStyle w:val="ListBullet"/>
        <w:ind w:left="288"/>
        <w:jc w:val="both"/>
        <w:rPr>
          <w:sz w:val="24"/>
          <w:szCs w:val="24"/>
        </w:rPr>
      </w:pPr>
      <w:r w:rsidRPr="009A3F58">
        <w:rPr>
          <w:b/>
          <w:sz w:val="24"/>
          <w:szCs w:val="24"/>
        </w:rPr>
        <w:t>•  Online Communication Platforms</w:t>
      </w:r>
    </w:p>
    <w:p w:rsidR="003B1C45" w:rsidRPr="009A3F58" w:rsidRDefault="00563520">
      <w:pPr>
        <w:ind w:left="864"/>
        <w:jc w:val="both"/>
        <w:rPr>
          <w:sz w:val="24"/>
          <w:szCs w:val="24"/>
        </w:rPr>
      </w:pPr>
      <w:r w:rsidRPr="009A3F58">
        <w:rPr>
          <w:sz w:val="24"/>
          <w:szCs w:val="24"/>
        </w:rPr>
        <w:t>o  Zoom &amp; Microsoft Teams</w:t>
      </w:r>
    </w:p>
    <w:p w:rsidR="00C25EF2" w:rsidRDefault="00563520" w:rsidP="00C25EF2">
      <w:pPr>
        <w:pStyle w:val="ListBullet"/>
      </w:pPr>
      <w:r w:rsidRPr="009A3F58">
        <w:t>Use: Virtual training, daily stand-ups, mentor-student Socket.io demos, and industry interaction sessions.</w:t>
      </w:r>
      <w:r w:rsidR="009A3F58">
        <w:t xml:space="preserve">                                                                                                                </w:t>
      </w:r>
    </w:p>
    <w:p w:rsidR="00C25EF2" w:rsidRDefault="00C25EF2" w:rsidP="00C25EF2">
      <w:pPr>
        <w:pStyle w:val="ListBullet"/>
        <w:numPr>
          <w:ilvl w:val="0"/>
          <w:numId w:val="0"/>
        </w:numPr>
        <w:ind w:left="360"/>
      </w:pPr>
      <w:r>
        <w:t xml:space="preserve">                </w:t>
      </w:r>
    </w:p>
    <w:p w:rsidR="003B1C45" w:rsidRPr="009A3F58" w:rsidRDefault="00C25EF2" w:rsidP="00C25EF2">
      <w:pPr>
        <w:pStyle w:val="ListBullet"/>
        <w:numPr>
          <w:ilvl w:val="0"/>
          <w:numId w:val="0"/>
        </w:numPr>
        <w:ind w:left="360"/>
      </w:pPr>
      <w:r>
        <w:t xml:space="preserve">                                                                                                                                                                      </w:t>
      </w:r>
      <w:r w:rsidR="009A3F58">
        <w:t xml:space="preserve">  </w:t>
      </w:r>
      <w:r>
        <w:t xml:space="preserve"> </w:t>
      </w:r>
      <w:r w:rsidR="009A3F58">
        <w:t xml:space="preserve"> </w:t>
      </w:r>
      <w:r w:rsidR="009A3F58" w:rsidRPr="009A3F58">
        <w:rPr>
          <w:sz w:val="20"/>
          <w:szCs w:val="20"/>
        </w:rPr>
        <w:t xml:space="preserve"> </w:t>
      </w:r>
      <w:r w:rsidR="009A3F58" w:rsidRPr="00C25EF2">
        <w:rPr>
          <w:sz w:val="16"/>
          <w:szCs w:val="16"/>
        </w:rPr>
        <w:t>9</w:t>
      </w:r>
    </w:p>
    <w:p w:rsidR="009A3F58" w:rsidRDefault="009A3F58">
      <w:pPr>
        <w:spacing w:before="160" w:after="120"/>
        <w:rPr>
          <w:b/>
          <w:color w:val="2F5597"/>
          <w:sz w:val="24"/>
          <w:szCs w:val="24"/>
        </w:rPr>
      </w:pPr>
    </w:p>
    <w:p w:rsidR="00B65E7F" w:rsidRDefault="00B65E7F" w:rsidP="009A3F58">
      <w:pPr>
        <w:spacing w:before="160" w:after="120"/>
        <w:rPr>
          <w:b/>
          <w:color w:val="2F5597"/>
          <w:sz w:val="24"/>
          <w:szCs w:val="24"/>
        </w:rPr>
      </w:pPr>
    </w:p>
    <w:p w:rsidR="009A3F58" w:rsidRDefault="00563520" w:rsidP="009A3F58">
      <w:pPr>
        <w:spacing w:before="160" w:after="120"/>
        <w:rPr>
          <w:sz w:val="24"/>
          <w:szCs w:val="24"/>
        </w:rPr>
      </w:pPr>
      <w:r w:rsidRPr="009A3F58">
        <w:rPr>
          <w:b/>
          <w:color w:val="2F5597"/>
          <w:sz w:val="24"/>
          <w:szCs w:val="24"/>
        </w:rPr>
        <w:t>3. Maintenance Practices</w:t>
      </w:r>
      <w:r w:rsidR="009A3F58">
        <w:rPr>
          <w:sz w:val="24"/>
          <w:szCs w:val="24"/>
        </w:rPr>
        <w:t xml:space="preserve">        </w:t>
      </w:r>
    </w:p>
    <w:p w:rsidR="009A3F58" w:rsidRPr="009A3F58" w:rsidRDefault="009A3F58" w:rsidP="009A3F58">
      <w:pPr>
        <w:pStyle w:val="ListBullet"/>
        <w:ind w:left="432"/>
        <w:jc w:val="both"/>
        <w:rPr>
          <w:sz w:val="24"/>
          <w:szCs w:val="24"/>
        </w:rPr>
      </w:pPr>
      <w:r w:rsidRPr="009A3F58">
        <w:rPr>
          <w:sz w:val="24"/>
          <w:szCs w:val="24"/>
        </w:rPr>
        <w:t>Routine software updates and system formatting to prevent lag.</w:t>
      </w:r>
    </w:p>
    <w:p w:rsidR="009A3F58" w:rsidRPr="009A3F58" w:rsidRDefault="009A3F58" w:rsidP="009A3F58">
      <w:pPr>
        <w:pStyle w:val="ListBullet"/>
        <w:ind w:left="432"/>
        <w:jc w:val="both"/>
        <w:rPr>
          <w:sz w:val="24"/>
          <w:szCs w:val="24"/>
        </w:rPr>
      </w:pPr>
      <w:r w:rsidRPr="009A3F58">
        <w:rPr>
          <w:sz w:val="24"/>
          <w:szCs w:val="24"/>
        </w:rPr>
        <w:t>Regular antivirus and firewall installation for cybersecurity.</w:t>
      </w:r>
    </w:p>
    <w:p w:rsidR="009A3F58" w:rsidRPr="009A3F58" w:rsidRDefault="009A3F58" w:rsidP="009A3F58">
      <w:pPr>
        <w:pStyle w:val="ListBullet"/>
        <w:ind w:left="432"/>
        <w:jc w:val="both"/>
        <w:rPr>
          <w:sz w:val="24"/>
          <w:szCs w:val="24"/>
        </w:rPr>
      </w:pPr>
      <w:r w:rsidRPr="009A3F58">
        <w:rPr>
          <w:sz w:val="24"/>
          <w:szCs w:val="24"/>
        </w:rPr>
        <w:t>Cloud backups of student projects and assignments (GitHub + MongoDB Atlas point-in-time).</w:t>
      </w:r>
    </w:p>
    <w:p w:rsidR="009A3F58" w:rsidRPr="009A3F58" w:rsidRDefault="009A3F58" w:rsidP="009A3F58">
      <w:pPr>
        <w:pStyle w:val="ListBullet"/>
        <w:ind w:left="432"/>
        <w:jc w:val="both"/>
        <w:rPr>
          <w:sz w:val="24"/>
          <w:szCs w:val="24"/>
        </w:rPr>
      </w:pPr>
      <w:r w:rsidRPr="009A3F58">
        <w:rPr>
          <w:sz w:val="24"/>
          <w:szCs w:val="24"/>
        </w:rPr>
        <w:t>Timely servicing of hardware components (laptops, projectors).</w:t>
      </w:r>
      <w:r>
        <w:rPr>
          <w:sz w:val="24"/>
          <w:szCs w:val="24"/>
        </w:rPr>
        <w:t xml:space="preserve">                                                                                                                                                                </w:t>
      </w: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B65E7F" w:rsidRDefault="009A3F58" w:rsidP="009A3F58">
      <w:pPr>
        <w:rPr>
          <w:sz w:val="24"/>
          <w:szCs w:val="24"/>
        </w:rPr>
      </w:pPr>
      <w:r>
        <w:rPr>
          <w:sz w:val="24"/>
          <w:szCs w:val="24"/>
        </w:rPr>
        <w:t xml:space="preserve">                                                                                                                                                              </w:t>
      </w:r>
    </w:p>
    <w:p w:rsidR="003B1C45" w:rsidRPr="009A3F58" w:rsidRDefault="009A3F58" w:rsidP="009A3F58">
      <w:pPr>
        <w:rPr>
          <w:sz w:val="24"/>
          <w:szCs w:val="24"/>
        </w:rPr>
      </w:pPr>
      <w:r>
        <w:rPr>
          <w:sz w:val="24"/>
          <w:szCs w:val="24"/>
        </w:rPr>
        <w:t xml:space="preserve">    </w:t>
      </w:r>
      <w:r w:rsidR="00B65E7F">
        <w:rPr>
          <w:sz w:val="24"/>
          <w:szCs w:val="24"/>
        </w:rPr>
        <w:t xml:space="preserve">                                                                                                                                                              </w:t>
      </w:r>
      <w:r w:rsidR="00563520">
        <w:rPr>
          <w:sz w:val="16"/>
        </w:rPr>
        <w:t>10</w:t>
      </w:r>
    </w:p>
    <w:p w:rsidR="003B1C45" w:rsidRDefault="003B1C45"/>
    <w:p w:rsidR="000F40C3" w:rsidRDefault="000F40C3">
      <w:pPr>
        <w:spacing w:after="120"/>
        <w:rPr>
          <w:b/>
          <w:sz w:val="28"/>
          <w:szCs w:val="28"/>
        </w:rPr>
      </w:pPr>
    </w:p>
    <w:p w:rsidR="00B65E7F" w:rsidRDefault="00B65E7F">
      <w:pPr>
        <w:spacing w:after="120"/>
        <w:rPr>
          <w:b/>
          <w:sz w:val="28"/>
          <w:szCs w:val="28"/>
        </w:rPr>
      </w:pPr>
    </w:p>
    <w:p w:rsidR="003B1C45" w:rsidRPr="00800EBC" w:rsidRDefault="00563520">
      <w:pPr>
        <w:spacing w:after="120"/>
        <w:rPr>
          <w:sz w:val="28"/>
          <w:szCs w:val="28"/>
        </w:rPr>
      </w:pPr>
      <w:r w:rsidRPr="00800EBC">
        <w:rPr>
          <w:b/>
          <w:sz w:val="28"/>
          <w:szCs w:val="28"/>
        </w:rPr>
        <w:t>Chapter 4 : Processes/Methodologies and Material Handling Procedures</w:t>
      </w:r>
    </w:p>
    <w:p w:rsidR="00800EBC" w:rsidRDefault="00800EBC">
      <w:pPr>
        <w:spacing w:after="120"/>
        <w:jc w:val="both"/>
        <w:rPr>
          <w:sz w:val="20"/>
        </w:rPr>
      </w:pPr>
    </w:p>
    <w:p w:rsidR="00800EBC" w:rsidRDefault="00563520">
      <w:pPr>
        <w:spacing w:after="120"/>
        <w:jc w:val="both"/>
        <w:rPr>
          <w:sz w:val="24"/>
          <w:szCs w:val="24"/>
        </w:rPr>
      </w:pPr>
      <w:r w:rsidRPr="00800EBC">
        <w:rPr>
          <w:sz w:val="24"/>
          <w:szCs w:val="24"/>
        </w:rPr>
        <w:t>Since this organization is an IT training and service-based institute, there are no manufacturing processes like in mechanical or production industries. Instead, the processes involve structured methodologies for software development, training delivery, and project execution — applied to SkillBridge AI at Dezycode.</w:t>
      </w:r>
      <w:r w:rsidR="00800EBC">
        <w:rPr>
          <w:sz w:val="24"/>
          <w:szCs w:val="24"/>
        </w:rPr>
        <w:t xml:space="preserve"> </w:t>
      </w:r>
    </w:p>
    <w:p w:rsidR="00800EBC" w:rsidRPr="00800EBC" w:rsidRDefault="00800EBC">
      <w:pPr>
        <w:spacing w:after="120"/>
        <w:jc w:val="both"/>
        <w:rPr>
          <w:sz w:val="24"/>
          <w:szCs w:val="24"/>
        </w:rPr>
      </w:pPr>
    </w:p>
    <w:p w:rsidR="003B1C45" w:rsidRPr="00800EBC" w:rsidRDefault="00563520">
      <w:pPr>
        <w:spacing w:before="160" w:after="120"/>
        <w:rPr>
          <w:sz w:val="24"/>
          <w:szCs w:val="24"/>
        </w:rPr>
      </w:pPr>
      <w:r w:rsidRPr="00800EBC">
        <w:rPr>
          <w:b/>
          <w:color w:val="2F5597"/>
          <w:sz w:val="24"/>
          <w:szCs w:val="24"/>
        </w:rPr>
        <w:t>1. Training Methodology</w:t>
      </w:r>
    </w:p>
    <w:p w:rsidR="003B1C45" w:rsidRPr="00800EBC" w:rsidRDefault="00563520">
      <w:pPr>
        <w:pStyle w:val="ListBullet"/>
        <w:rPr>
          <w:sz w:val="24"/>
          <w:szCs w:val="24"/>
        </w:rPr>
      </w:pPr>
      <w:r w:rsidRPr="00800EBC">
        <w:rPr>
          <w:b/>
          <w:sz w:val="24"/>
          <w:szCs w:val="24"/>
        </w:rPr>
        <w:t>•  Classroom Training</w:t>
      </w:r>
    </w:p>
    <w:p w:rsidR="003B1C45" w:rsidRPr="00800EBC" w:rsidRDefault="00563520">
      <w:pPr>
        <w:ind w:left="720"/>
        <w:jc w:val="both"/>
        <w:rPr>
          <w:sz w:val="24"/>
          <w:szCs w:val="24"/>
        </w:rPr>
      </w:pPr>
      <w:r w:rsidRPr="00800EBC">
        <w:rPr>
          <w:sz w:val="24"/>
          <w:szCs w:val="24"/>
        </w:rPr>
        <w:t>o  Use of projectors, whiteboards, and laptops.</w:t>
      </w:r>
    </w:p>
    <w:p w:rsidR="003B1C45" w:rsidRPr="00800EBC" w:rsidRDefault="00563520">
      <w:pPr>
        <w:ind w:left="720"/>
        <w:jc w:val="both"/>
        <w:rPr>
          <w:sz w:val="24"/>
          <w:szCs w:val="24"/>
        </w:rPr>
      </w:pPr>
      <w:r w:rsidRPr="00800EBC">
        <w:rPr>
          <w:sz w:val="24"/>
          <w:szCs w:val="24"/>
        </w:rPr>
        <w:t>o  Concept explanation followed by live coding sessions (React hooks, Express middleware).</w:t>
      </w:r>
    </w:p>
    <w:p w:rsidR="003B1C45" w:rsidRPr="00800EBC" w:rsidRDefault="00563520">
      <w:pPr>
        <w:pStyle w:val="ListBullet"/>
        <w:rPr>
          <w:sz w:val="24"/>
          <w:szCs w:val="24"/>
        </w:rPr>
      </w:pPr>
      <w:r w:rsidRPr="00800EBC">
        <w:rPr>
          <w:b/>
          <w:sz w:val="24"/>
          <w:szCs w:val="24"/>
        </w:rPr>
        <w:t>•  Hands-on Practical Sessions</w:t>
      </w:r>
    </w:p>
    <w:p w:rsidR="003B1C45" w:rsidRPr="00800EBC" w:rsidRDefault="00563520">
      <w:pPr>
        <w:ind w:left="720"/>
        <w:jc w:val="both"/>
        <w:rPr>
          <w:sz w:val="24"/>
          <w:szCs w:val="24"/>
        </w:rPr>
      </w:pPr>
      <w:r w:rsidRPr="00800EBC">
        <w:rPr>
          <w:sz w:val="24"/>
          <w:szCs w:val="24"/>
        </w:rPr>
        <w:t>o  Students are given exercises, lab work, and real-time problem statements (e.g., fix search pill truncation on 320px).</w:t>
      </w:r>
    </w:p>
    <w:p w:rsidR="003B1C45" w:rsidRPr="00800EBC" w:rsidRDefault="00563520">
      <w:pPr>
        <w:pStyle w:val="ListBullet"/>
        <w:rPr>
          <w:sz w:val="24"/>
          <w:szCs w:val="24"/>
        </w:rPr>
      </w:pPr>
      <w:r w:rsidRPr="00800EBC">
        <w:rPr>
          <w:b/>
          <w:sz w:val="24"/>
          <w:szCs w:val="24"/>
        </w:rPr>
        <w:t>•  Project-Based Learning</w:t>
      </w:r>
    </w:p>
    <w:p w:rsidR="003B1C45" w:rsidRPr="00800EBC" w:rsidRDefault="00563520">
      <w:pPr>
        <w:ind w:left="720"/>
        <w:jc w:val="both"/>
        <w:rPr>
          <w:sz w:val="24"/>
          <w:szCs w:val="24"/>
        </w:rPr>
      </w:pPr>
      <w:r w:rsidRPr="00800EBC">
        <w:rPr>
          <w:sz w:val="24"/>
          <w:szCs w:val="24"/>
        </w:rPr>
        <w:t>o  Students form small groups to develop mini-projects (SkillBridge AI modules: Resume Builder, Internship portal, Mentor chat).</w:t>
      </w:r>
    </w:p>
    <w:p w:rsidR="003B1C45" w:rsidRPr="00800EBC" w:rsidRDefault="00563520">
      <w:pPr>
        <w:pStyle w:val="ListBullet"/>
        <w:rPr>
          <w:sz w:val="24"/>
          <w:szCs w:val="24"/>
        </w:rPr>
      </w:pPr>
      <w:r w:rsidRPr="00800EBC">
        <w:rPr>
          <w:b/>
          <w:sz w:val="24"/>
          <w:szCs w:val="24"/>
        </w:rPr>
        <w:t>•  Online Learning</w:t>
      </w:r>
    </w:p>
    <w:p w:rsidR="003B1C45" w:rsidRDefault="00563520">
      <w:pPr>
        <w:ind w:left="720"/>
        <w:jc w:val="both"/>
        <w:rPr>
          <w:sz w:val="24"/>
          <w:szCs w:val="24"/>
        </w:rPr>
      </w:pPr>
      <w:r w:rsidRPr="00800EBC">
        <w:rPr>
          <w:sz w:val="24"/>
          <w:szCs w:val="24"/>
        </w:rPr>
        <w:t>o  Conducted via Zoom / Microsoft Teams with shared resources and recorded sessions for SkillBridge AI sprints.</w:t>
      </w:r>
    </w:p>
    <w:p w:rsidR="00800EBC" w:rsidRPr="00800EBC" w:rsidRDefault="00800EBC">
      <w:pPr>
        <w:ind w:left="720"/>
        <w:jc w:val="both"/>
        <w:rPr>
          <w:sz w:val="24"/>
          <w:szCs w:val="24"/>
        </w:rPr>
      </w:pPr>
    </w:p>
    <w:p w:rsidR="003B1C45" w:rsidRPr="00800EBC" w:rsidRDefault="00563520">
      <w:pPr>
        <w:spacing w:before="160" w:after="120"/>
        <w:rPr>
          <w:sz w:val="24"/>
          <w:szCs w:val="24"/>
        </w:rPr>
      </w:pPr>
      <w:r w:rsidRPr="00800EBC">
        <w:rPr>
          <w:b/>
          <w:color w:val="2F5597"/>
          <w:sz w:val="24"/>
          <w:szCs w:val="24"/>
        </w:rPr>
        <w:t>2. Software Development Process (SDLC)</w:t>
      </w:r>
    </w:p>
    <w:p w:rsidR="003B1C45" w:rsidRPr="00800EBC" w:rsidRDefault="00563520">
      <w:pPr>
        <w:jc w:val="both"/>
        <w:rPr>
          <w:sz w:val="24"/>
          <w:szCs w:val="24"/>
        </w:rPr>
      </w:pPr>
      <w:r w:rsidRPr="00800EBC">
        <w:rPr>
          <w:sz w:val="24"/>
          <w:szCs w:val="24"/>
        </w:rPr>
        <w:t>The organization follows Agile Methodology for projects like SkillBridge AI:</w:t>
      </w:r>
    </w:p>
    <w:p w:rsidR="003B1C45" w:rsidRPr="00800EBC" w:rsidRDefault="00563520">
      <w:pPr>
        <w:ind w:left="432"/>
        <w:jc w:val="both"/>
        <w:rPr>
          <w:sz w:val="24"/>
          <w:szCs w:val="24"/>
        </w:rPr>
      </w:pPr>
      <w:r w:rsidRPr="00800EBC">
        <w:rPr>
          <w:sz w:val="24"/>
          <w:szCs w:val="24"/>
        </w:rPr>
        <w:t>1. Requirement Analysis – Understanding student/mentor/recruiter needs (15+ features).</w:t>
      </w:r>
    </w:p>
    <w:p w:rsidR="003B1C45" w:rsidRPr="00800EBC" w:rsidRDefault="00563520">
      <w:pPr>
        <w:ind w:left="432"/>
        <w:jc w:val="both"/>
        <w:rPr>
          <w:sz w:val="24"/>
          <w:szCs w:val="24"/>
        </w:rPr>
      </w:pPr>
      <w:r w:rsidRPr="00800EBC">
        <w:rPr>
          <w:sz w:val="24"/>
          <w:szCs w:val="24"/>
        </w:rPr>
        <w:t>2. Design Phase – Creating UI/UX wireframes (Hero mockup, dashboard 250→72→280 drawer), architecture planning (MERN).</w:t>
      </w:r>
    </w:p>
    <w:p w:rsidR="003B1C45" w:rsidRPr="00800EBC" w:rsidRDefault="00563520">
      <w:pPr>
        <w:ind w:left="432"/>
        <w:jc w:val="both"/>
        <w:rPr>
          <w:sz w:val="24"/>
          <w:szCs w:val="24"/>
        </w:rPr>
      </w:pPr>
      <w:r w:rsidRPr="00800EBC">
        <w:rPr>
          <w:sz w:val="24"/>
          <w:szCs w:val="24"/>
        </w:rPr>
        <w:t>3. Implementation – Coding in JavaScript/TypeScript, React 19, Node.js, MongoDB.</w:t>
      </w:r>
    </w:p>
    <w:p w:rsidR="003B1C45" w:rsidRPr="00800EBC" w:rsidRDefault="00563520">
      <w:pPr>
        <w:ind w:left="432"/>
        <w:jc w:val="both"/>
        <w:rPr>
          <w:sz w:val="24"/>
          <w:szCs w:val="24"/>
        </w:rPr>
      </w:pPr>
      <w:r w:rsidRPr="00800EBC">
        <w:rPr>
          <w:sz w:val="24"/>
          <w:szCs w:val="24"/>
        </w:rPr>
        <w:t>4. Testing – Debugging and quality assurance using Postman, Chrome DevTools, oxtlint.</w:t>
      </w:r>
    </w:p>
    <w:p w:rsidR="003B1C45" w:rsidRPr="00800EBC" w:rsidRDefault="00563520">
      <w:pPr>
        <w:ind w:left="432"/>
        <w:jc w:val="both"/>
        <w:rPr>
          <w:sz w:val="24"/>
          <w:szCs w:val="24"/>
        </w:rPr>
      </w:pPr>
      <w:r w:rsidRPr="00800EBC">
        <w:rPr>
          <w:sz w:val="24"/>
          <w:szCs w:val="24"/>
        </w:rPr>
        <w:t>5. Deployment – Hosting on Vercel (frontend ai-ten-ivory.vercel.app) / Render (backend).</w:t>
      </w:r>
    </w:p>
    <w:p w:rsidR="003B1C45" w:rsidRDefault="00563520">
      <w:pPr>
        <w:ind w:left="432"/>
        <w:jc w:val="both"/>
        <w:rPr>
          <w:sz w:val="24"/>
          <w:szCs w:val="24"/>
        </w:rPr>
      </w:pPr>
      <w:r w:rsidRPr="00800EBC">
        <w:rPr>
          <w:sz w:val="24"/>
          <w:szCs w:val="24"/>
        </w:rPr>
        <w:t>6. Maintenance – Updates, bug fixing (search overflow, sidebar footer), and performance optimization.</w:t>
      </w:r>
    </w:p>
    <w:p w:rsidR="000F40C3" w:rsidRPr="00800EBC" w:rsidRDefault="000F40C3">
      <w:pPr>
        <w:ind w:left="432"/>
        <w:jc w:val="both"/>
        <w:rPr>
          <w:sz w:val="24"/>
          <w:szCs w:val="24"/>
        </w:rPr>
      </w:pPr>
    </w:p>
    <w:p w:rsidR="003B1C45" w:rsidRPr="00800EBC" w:rsidRDefault="00563520">
      <w:pPr>
        <w:spacing w:before="160" w:after="120"/>
        <w:rPr>
          <w:sz w:val="24"/>
          <w:szCs w:val="24"/>
        </w:rPr>
      </w:pPr>
      <w:r w:rsidRPr="00800EBC">
        <w:rPr>
          <w:b/>
          <w:color w:val="2F5597"/>
          <w:sz w:val="24"/>
          <w:szCs w:val="24"/>
        </w:rPr>
        <w:t>3. AI-ML Project Development Process</w:t>
      </w:r>
    </w:p>
    <w:p w:rsidR="003B1C45" w:rsidRPr="00800EBC" w:rsidRDefault="00800EBC">
      <w:pPr>
        <w:pStyle w:val="ListBullet"/>
        <w:rPr>
          <w:sz w:val="24"/>
          <w:szCs w:val="24"/>
        </w:rPr>
      </w:pPr>
      <w:r>
        <w:rPr>
          <w:sz w:val="24"/>
          <w:szCs w:val="24"/>
        </w:rPr>
        <w:t xml:space="preserve"> </w:t>
      </w:r>
      <w:r w:rsidR="00563520" w:rsidRPr="00800EBC">
        <w:rPr>
          <w:sz w:val="24"/>
          <w:szCs w:val="24"/>
        </w:rPr>
        <w:t>•  AI/ML – Data preprocessing → Prompt engineering (Gemini) → Model evaluation → Deployment (SkillBridge AI: Career Recommendation, Resume Analysis, Quiz).</w:t>
      </w:r>
    </w:p>
    <w:p w:rsidR="00800EBC" w:rsidRDefault="00800EBC">
      <w:pPr>
        <w:spacing w:before="160"/>
        <w:jc w:val="right"/>
        <w:rPr>
          <w:sz w:val="16"/>
        </w:rPr>
      </w:pPr>
    </w:p>
    <w:p w:rsidR="00800EBC" w:rsidRDefault="00800EBC">
      <w:pPr>
        <w:spacing w:before="160"/>
        <w:jc w:val="right"/>
        <w:rPr>
          <w:sz w:val="16"/>
        </w:rPr>
      </w:pPr>
    </w:p>
    <w:p w:rsidR="00800EBC" w:rsidRDefault="00800EBC">
      <w:pPr>
        <w:spacing w:before="160"/>
        <w:jc w:val="right"/>
        <w:rPr>
          <w:sz w:val="16"/>
        </w:rPr>
      </w:pPr>
    </w:p>
    <w:p w:rsidR="00800EBC" w:rsidRDefault="00800EBC">
      <w:pPr>
        <w:spacing w:before="160"/>
        <w:jc w:val="right"/>
        <w:rPr>
          <w:sz w:val="16"/>
        </w:rPr>
      </w:pPr>
    </w:p>
    <w:p w:rsidR="003B1C45" w:rsidRDefault="00B65E7F" w:rsidP="00B65E7F">
      <w:pPr>
        <w:spacing w:before="160"/>
      </w:pPr>
      <w:r>
        <w:rPr>
          <w:sz w:val="16"/>
        </w:rPr>
        <w:t xml:space="preserve">                                                                                                                                                                                                                                                   </w:t>
      </w:r>
      <w:r w:rsidR="00563520">
        <w:rPr>
          <w:sz w:val="16"/>
        </w:rPr>
        <w:t>11</w:t>
      </w:r>
    </w:p>
    <w:p w:rsidR="00800EBC" w:rsidRDefault="00563520" w:rsidP="00800EBC">
      <w:r>
        <w:br w:type="page"/>
      </w:r>
      <w:r w:rsidR="00800EBC">
        <w:lastRenderedPageBreak/>
        <w:t xml:space="preserve"> </w:t>
      </w:r>
    </w:p>
    <w:p w:rsidR="00800EBC" w:rsidRDefault="00800EBC" w:rsidP="00800EBC"/>
    <w:p w:rsidR="003B1C45" w:rsidRPr="00800EBC" w:rsidRDefault="00563520" w:rsidP="00800EBC">
      <w:pPr>
        <w:rPr>
          <w:sz w:val="24"/>
          <w:szCs w:val="24"/>
        </w:rPr>
      </w:pPr>
      <w:r w:rsidRPr="00800EBC">
        <w:rPr>
          <w:b/>
          <w:color w:val="2F5597"/>
          <w:sz w:val="24"/>
          <w:szCs w:val="24"/>
        </w:rPr>
        <w:t>4. Material / Equipment Handling Procedures</w:t>
      </w:r>
    </w:p>
    <w:p w:rsidR="003B1C45" w:rsidRPr="00800EBC" w:rsidRDefault="00563520">
      <w:pPr>
        <w:jc w:val="both"/>
        <w:rPr>
          <w:sz w:val="24"/>
          <w:szCs w:val="24"/>
        </w:rPr>
      </w:pPr>
      <w:r w:rsidRPr="00800EBC">
        <w:rPr>
          <w:sz w:val="24"/>
          <w:szCs w:val="24"/>
        </w:rPr>
        <w:t>Even though raw material is minimal in IT, proper handling of devices and resources is important for SkillBridge AI development:</w:t>
      </w:r>
    </w:p>
    <w:p w:rsidR="003B1C45" w:rsidRPr="00800EBC" w:rsidRDefault="00563520">
      <w:pPr>
        <w:pStyle w:val="ListBullet"/>
        <w:rPr>
          <w:sz w:val="24"/>
          <w:szCs w:val="24"/>
        </w:rPr>
      </w:pPr>
      <w:r w:rsidRPr="00800EBC">
        <w:rPr>
          <w:b/>
          <w:sz w:val="24"/>
          <w:szCs w:val="24"/>
        </w:rPr>
        <w:t xml:space="preserve">•  Computers &amp; Laptops – </w:t>
      </w:r>
      <w:r w:rsidRPr="00800EBC">
        <w:rPr>
          <w:sz w:val="24"/>
          <w:szCs w:val="24"/>
        </w:rPr>
        <w:t>Regular cleaning, virus protection, and controlled power supply.</w:t>
      </w:r>
    </w:p>
    <w:p w:rsidR="003B1C45" w:rsidRPr="00800EBC" w:rsidRDefault="00563520">
      <w:pPr>
        <w:pStyle w:val="ListBullet"/>
        <w:rPr>
          <w:sz w:val="24"/>
          <w:szCs w:val="24"/>
        </w:rPr>
      </w:pPr>
      <w:r w:rsidRPr="00800EBC">
        <w:rPr>
          <w:b/>
          <w:sz w:val="24"/>
          <w:szCs w:val="24"/>
        </w:rPr>
        <w:t xml:space="preserve">•  Networking Devices – </w:t>
      </w:r>
      <w:r w:rsidRPr="00800EBC">
        <w:rPr>
          <w:sz w:val="24"/>
          <w:szCs w:val="24"/>
        </w:rPr>
        <w:t>Proper cabling, surge protection, and secure configurations for Atlas access.</w:t>
      </w:r>
    </w:p>
    <w:p w:rsidR="003B1C45" w:rsidRPr="00800EBC" w:rsidRDefault="00563520">
      <w:pPr>
        <w:pStyle w:val="ListBullet"/>
        <w:rPr>
          <w:sz w:val="24"/>
          <w:szCs w:val="24"/>
        </w:rPr>
      </w:pPr>
      <w:r w:rsidRPr="00800EBC">
        <w:rPr>
          <w:b/>
          <w:sz w:val="24"/>
          <w:szCs w:val="24"/>
        </w:rPr>
        <w:t xml:space="preserve">•  Projectors &amp; Smart Screens – </w:t>
      </w:r>
      <w:r w:rsidRPr="00800EBC">
        <w:rPr>
          <w:sz w:val="24"/>
          <w:szCs w:val="24"/>
        </w:rPr>
        <w:t>Handled carefully to prevent damage, periodic servicing for demos.</w:t>
      </w:r>
    </w:p>
    <w:p w:rsidR="003B1C45" w:rsidRPr="00800EBC" w:rsidRDefault="00563520">
      <w:pPr>
        <w:spacing w:before="160" w:after="120"/>
        <w:rPr>
          <w:sz w:val="24"/>
          <w:szCs w:val="24"/>
        </w:rPr>
      </w:pPr>
      <w:r w:rsidRPr="00800EBC">
        <w:rPr>
          <w:b/>
          <w:color w:val="2F5597"/>
          <w:sz w:val="24"/>
          <w:szCs w:val="24"/>
        </w:rPr>
        <w:t>5. Safety Procedures Followed</w:t>
      </w:r>
    </w:p>
    <w:p w:rsidR="003B1C45" w:rsidRPr="00800EBC" w:rsidRDefault="00563520">
      <w:pPr>
        <w:pStyle w:val="ListBullet"/>
        <w:rPr>
          <w:sz w:val="24"/>
          <w:szCs w:val="24"/>
        </w:rPr>
      </w:pPr>
      <w:r w:rsidRPr="00800EBC">
        <w:rPr>
          <w:sz w:val="24"/>
          <w:szCs w:val="24"/>
        </w:rPr>
        <w:t>•  Use of licensed software to avoid malware.</w:t>
      </w:r>
    </w:p>
    <w:p w:rsidR="003B1C45" w:rsidRPr="00800EBC" w:rsidRDefault="00563520">
      <w:pPr>
        <w:pStyle w:val="ListBullet"/>
        <w:rPr>
          <w:sz w:val="24"/>
          <w:szCs w:val="24"/>
        </w:rPr>
      </w:pPr>
      <w:r w:rsidRPr="00800EBC">
        <w:rPr>
          <w:sz w:val="24"/>
          <w:szCs w:val="24"/>
        </w:rPr>
        <w:t>•  Regular data backup in cloud (MongoDB Atlas) and external storage (GitHub).</w:t>
      </w:r>
    </w:p>
    <w:p w:rsidR="003B1C45" w:rsidRPr="00800EBC" w:rsidRDefault="00563520">
      <w:pPr>
        <w:pStyle w:val="ListBullet"/>
        <w:rPr>
          <w:sz w:val="24"/>
          <w:szCs w:val="24"/>
        </w:rPr>
      </w:pPr>
      <w:r w:rsidRPr="00800EBC">
        <w:rPr>
          <w:sz w:val="24"/>
          <w:szCs w:val="24"/>
        </w:rPr>
        <w:t>•  Surge protectors/UPS systems to prevent hardware damage.</w:t>
      </w:r>
    </w:p>
    <w:p w:rsidR="003B1C45" w:rsidRPr="00800EBC" w:rsidRDefault="00563520">
      <w:pPr>
        <w:pStyle w:val="ListBullet"/>
        <w:rPr>
          <w:sz w:val="24"/>
          <w:szCs w:val="24"/>
        </w:rPr>
      </w:pPr>
      <w:r w:rsidRPr="00800EBC">
        <w:rPr>
          <w:sz w:val="24"/>
          <w:szCs w:val="24"/>
        </w:rPr>
        <w:t>•  Cybersecurity practices – Firewalls, strong passwords, JWT expiry, and secured Wi-Fi.</w:t>
      </w:r>
    </w:p>
    <w:p w:rsidR="003B1C45" w:rsidRPr="00800EBC" w:rsidRDefault="00563520">
      <w:pPr>
        <w:pStyle w:val="ListBullet"/>
        <w:rPr>
          <w:sz w:val="24"/>
          <w:szCs w:val="24"/>
        </w:rPr>
      </w:pPr>
      <w:r w:rsidRPr="00800EBC">
        <w:rPr>
          <w:sz w:val="24"/>
          <w:szCs w:val="24"/>
        </w:rPr>
        <w:t>•  Physical safety – Proper ventilation in labs, ergonomic seating for long coding hours.</w:t>
      </w: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3B1C45" w:rsidRDefault="000F40C3" w:rsidP="000F40C3">
      <w:pPr>
        <w:spacing w:before="360"/>
      </w:pPr>
      <w:r>
        <w:rPr>
          <w:sz w:val="16"/>
        </w:rPr>
        <w:t xml:space="preserve">                                                                                                                                                                                                                                                   </w:t>
      </w:r>
      <w:r w:rsidR="00563520">
        <w:rPr>
          <w:sz w:val="16"/>
        </w:rPr>
        <w:t>12</w:t>
      </w:r>
    </w:p>
    <w:p w:rsidR="00B65E7F" w:rsidRDefault="00B65E7F">
      <w:pPr>
        <w:spacing w:after="120"/>
      </w:pPr>
    </w:p>
    <w:p w:rsidR="003B1C45" w:rsidRPr="000F40C3" w:rsidRDefault="00563520">
      <w:pPr>
        <w:spacing w:after="120"/>
        <w:rPr>
          <w:sz w:val="28"/>
          <w:szCs w:val="28"/>
        </w:rPr>
      </w:pPr>
      <w:r w:rsidRPr="000F40C3">
        <w:rPr>
          <w:b/>
          <w:sz w:val="28"/>
          <w:szCs w:val="28"/>
        </w:rPr>
        <w:t>Chapter 5 : Testing of Hardware / Software and Quality Assurance</w:t>
      </w:r>
    </w:p>
    <w:p w:rsidR="003B1C45" w:rsidRDefault="00563520">
      <w:pPr>
        <w:spacing w:after="120"/>
        <w:jc w:val="both"/>
        <w:rPr>
          <w:sz w:val="24"/>
          <w:szCs w:val="24"/>
        </w:rPr>
      </w:pPr>
      <w:r w:rsidRPr="000F40C3">
        <w:rPr>
          <w:sz w:val="24"/>
          <w:szCs w:val="24"/>
        </w:rPr>
        <w:t>Since this is an IT and training-oriented industry, testing is mostly focused on software applications, networks, and system hardware reliability rather than heavy mechanical material handling products — validated on SkillBridge AI across 320–1440px.</w:t>
      </w:r>
    </w:p>
    <w:p w:rsidR="000F40C3" w:rsidRPr="000F40C3" w:rsidRDefault="000F40C3">
      <w:pPr>
        <w:spacing w:after="120"/>
        <w:jc w:val="both"/>
        <w:rPr>
          <w:sz w:val="24"/>
          <w:szCs w:val="24"/>
        </w:rPr>
      </w:pPr>
    </w:p>
    <w:p w:rsidR="003B1C45" w:rsidRPr="000F40C3" w:rsidRDefault="00563520">
      <w:pPr>
        <w:spacing w:before="160" w:after="120"/>
        <w:rPr>
          <w:sz w:val="24"/>
          <w:szCs w:val="24"/>
        </w:rPr>
      </w:pPr>
      <w:r w:rsidRPr="000F40C3">
        <w:rPr>
          <w:b/>
          <w:color w:val="2F5597"/>
          <w:sz w:val="24"/>
          <w:szCs w:val="24"/>
        </w:rPr>
        <w:t>1. Software Testing</w:t>
      </w:r>
    </w:p>
    <w:p w:rsidR="003B1C45" w:rsidRPr="000F40C3" w:rsidRDefault="00563520">
      <w:pPr>
        <w:jc w:val="both"/>
        <w:rPr>
          <w:sz w:val="24"/>
          <w:szCs w:val="24"/>
        </w:rPr>
      </w:pPr>
      <w:r w:rsidRPr="000F40C3">
        <w:rPr>
          <w:sz w:val="24"/>
          <w:szCs w:val="24"/>
        </w:rPr>
        <w:t>The organization follows standard testing practices to ensure quality for SkillBridge AI:</w:t>
      </w:r>
    </w:p>
    <w:p w:rsidR="003B1C45" w:rsidRPr="000F40C3" w:rsidRDefault="00563520">
      <w:pPr>
        <w:pStyle w:val="ListBullet"/>
        <w:rPr>
          <w:sz w:val="24"/>
          <w:szCs w:val="24"/>
        </w:rPr>
      </w:pPr>
      <w:r w:rsidRPr="000F40C3">
        <w:rPr>
          <w:b/>
          <w:sz w:val="24"/>
          <w:szCs w:val="24"/>
        </w:rPr>
        <w:t>•  Unit Testing</w:t>
      </w:r>
    </w:p>
    <w:p w:rsidR="003B1C45" w:rsidRPr="000F40C3" w:rsidRDefault="00563520">
      <w:pPr>
        <w:ind w:left="720"/>
        <w:rPr>
          <w:sz w:val="24"/>
          <w:szCs w:val="24"/>
        </w:rPr>
      </w:pPr>
      <w:r w:rsidRPr="000F40C3">
        <w:rPr>
          <w:sz w:val="24"/>
          <w:szCs w:val="24"/>
        </w:rPr>
        <w:t>o  Performed by developers.</w:t>
      </w:r>
    </w:p>
    <w:p w:rsidR="003B1C45" w:rsidRPr="000F40C3" w:rsidRDefault="00563520">
      <w:pPr>
        <w:ind w:left="720"/>
        <w:rPr>
          <w:sz w:val="24"/>
          <w:szCs w:val="24"/>
        </w:rPr>
      </w:pPr>
      <w:r w:rsidRPr="000F40C3">
        <w:rPr>
          <w:sz w:val="24"/>
          <w:szCs w:val="24"/>
        </w:rPr>
        <w:t>o  Example: oxtlint for React, Postman for Express routes (auth, internships).</w:t>
      </w:r>
    </w:p>
    <w:p w:rsidR="003B1C45" w:rsidRPr="000F40C3" w:rsidRDefault="00563520">
      <w:pPr>
        <w:pStyle w:val="ListBullet"/>
        <w:rPr>
          <w:sz w:val="24"/>
          <w:szCs w:val="24"/>
        </w:rPr>
      </w:pPr>
      <w:r w:rsidRPr="000F40C3">
        <w:rPr>
          <w:b/>
          <w:sz w:val="24"/>
          <w:szCs w:val="24"/>
        </w:rPr>
        <w:t>•  Integration Testing</w:t>
      </w:r>
    </w:p>
    <w:p w:rsidR="003B1C45" w:rsidRPr="000F40C3" w:rsidRDefault="00563520">
      <w:pPr>
        <w:ind w:left="720"/>
        <w:rPr>
          <w:sz w:val="24"/>
          <w:szCs w:val="24"/>
        </w:rPr>
      </w:pPr>
      <w:r w:rsidRPr="000F40C3">
        <w:rPr>
          <w:sz w:val="24"/>
          <w:szCs w:val="24"/>
        </w:rPr>
        <w:t>o  Ensures different modules work together.</w:t>
      </w:r>
    </w:p>
    <w:p w:rsidR="003B1C45" w:rsidRPr="000F40C3" w:rsidRDefault="00563520">
      <w:pPr>
        <w:ind w:left="720"/>
        <w:rPr>
          <w:sz w:val="24"/>
          <w:szCs w:val="24"/>
        </w:rPr>
      </w:pPr>
      <w:r w:rsidRPr="000F40C3">
        <w:rPr>
          <w:sz w:val="24"/>
          <w:szCs w:val="24"/>
        </w:rPr>
        <w:t>o  Example: Testing frontend (React) with backend (Node.js/Express) + Socket.io chat.</w:t>
      </w:r>
    </w:p>
    <w:p w:rsidR="003B1C45" w:rsidRPr="000F40C3" w:rsidRDefault="00563520">
      <w:pPr>
        <w:pStyle w:val="ListBullet"/>
        <w:rPr>
          <w:sz w:val="24"/>
          <w:szCs w:val="24"/>
        </w:rPr>
      </w:pPr>
      <w:r w:rsidRPr="000F40C3">
        <w:rPr>
          <w:b/>
          <w:sz w:val="24"/>
          <w:szCs w:val="24"/>
        </w:rPr>
        <w:t>•  System Testing</w:t>
      </w:r>
    </w:p>
    <w:p w:rsidR="003B1C45" w:rsidRPr="000F40C3" w:rsidRDefault="00563520">
      <w:pPr>
        <w:ind w:left="720"/>
        <w:rPr>
          <w:sz w:val="24"/>
          <w:szCs w:val="24"/>
        </w:rPr>
      </w:pPr>
      <w:r w:rsidRPr="000F40C3">
        <w:rPr>
          <w:sz w:val="24"/>
          <w:szCs w:val="24"/>
        </w:rPr>
        <w:t>o  Complete end-to-end application testing.</w:t>
      </w:r>
    </w:p>
    <w:p w:rsidR="003B1C45" w:rsidRPr="000F40C3" w:rsidRDefault="00563520">
      <w:pPr>
        <w:ind w:left="720"/>
        <w:rPr>
          <w:sz w:val="24"/>
          <w:szCs w:val="24"/>
        </w:rPr>
      </w:pPr>
      <w:r w:rsidRPr="000F40C3">
        <w:rPr>
          <w:sz w:val="24"/>
          <w:szCs w:val="24"/>
        </w:rPr>
        <w:t>o  Example: Checking SkillBridge AI flow after deployment on Vercel (login → resume → apply → chat).</w:t>
      </w:r>
    </w:p>
    <w:p w:rsidR="003B1C45" w:rsidRPr="000F40C3" w:rsidRDefault="00563520">
      <w:pPr>
        <w:pStyle w:val="ListBullet"/>
        <w:rPr>
          <w:sz w:val="24"/>
          <w:szCs w:val="24"/>
        </w:rPr>
      </w:pPr>
      <w:r w:rsidRPr="000F40C3">
        <w:rPr>
          <w:b/>
          <w:sz w:val="24"/>
          <w:szCs w:val="24"/>
        </w:rPr>
        <w:t>•  User Acceptance Testing (UAT)</w:t>
      </w:r>
    </w:p>
    <w:p w:rsidR="003B1C45" w:rsidRPr="000F40C3" w:rsidRDefault="00563520">
      <w:pPr>
        <w:ind w:left="720"/>
        <w:rPr>
          <w:sz w:val="24"/>
          <w:szCs w:val="24"/>
        </w:rPr>
      </w:pPr>
      <w:r w:rsidRPr="000F40C3">
        <w:rPr>
          <w:sz w:val="24"/>
          <w:szCs w:val="24"/>
        </w:rPr>
        <w:t>o  Conducted by students/clients to ensure it meets requirements (Dezycode mentors as UAT users).</w:t>
      </w:r>
    </w:p>
    <w:p w:rsidR="003B1C45" w:rsidRPr="000F40C3" w:rsidRDefault="00563520">
      <w:pPr>
        <w:pStyle w:val="ListBullet"/>
        <w:rPr>
          <w:sz w:val="24"/>
          <w:szCs w:val="24"/>
        </w:rPr>
      </w:pPr>
      <w:r w:rsidRPr="000F40C3">
        <w:rPr>
          <w:b/>
          <w:sz w:val="24"/>
          <w:szCs w:val="24"/>
        </w:rPr>
        <w:t>•  Automation Testing</w:t>
      </w:r>
    </w:p>
    <w:p w:rsidR="003B1C45" w:rsidRDefault="00563520" w:rsidP="000F40C3">
      <w:pPr>
        <w:pStyle w:val="ListBullet"/>
      </w:pPr>
      <w:r w:rsidRPr="000F40C3">
        <w:t>Tools: Selenium (planned), Postman (for APIs).</w:t>
      </w:r>
    </w:p>
    <w:p w:rsidR="000F40C3" w:rsidRDefault="000F40C3" w:rsidP="000F40C3">
      <w:pPr>
        <w:pStyle w:val="ListBullet"/>
        <w:numPr>
          <w:ilvl w:val="0"/>
          <w:numId w:val="0"/>
        </w:numPr>
        <w:ind w:left="360"/>
      </w:pPr>
    </w:p>
    <w:p w:rsidR="000F40C3" w:rsidRPr="000F40C3" w:rsidRDefault="000F40C3" w:rsidP="000F40C3">
      <w:pPr>
        <w:pStyle w:val="ListBullet"/>
        <w:numPr>
          <w:ilvl w:val="0"/>
          <w:numId w:val="0"/>
        </w:numPr>
        <w:ind w:left="360"/>
        <w:rPr>
          <w:sz w:val="6"/>
        </w:rPr>
      </w:pPr>
    </w:p>
    <w:p w:rsidR="003B1C45" w:rsidRPr="000F40C3" w:rsidRDefault="00563520">
      <w:pPr>
        <w:spacing w:before="160" w:after="120"/>
        <w:rPr>
          <w:sz w:val="24"/>
          <w:szCs w:val="24"/>
        </w:rPr>
      </w:pPr>
      <w:r w:rsidRPr="000F40C3">
        <w:rPr>
          <w:b/>
          <w:color w:val="2F5597"/>
          <w:sz w:val="24"/>
          <w:szCs w:val="24"/>
        </w:rPr>
        <w:t>2. Hardware Testing</w:t>
      </w:r>
    </w:p>
    <w:p w:rsidR="003B1C45" w:rsidRPr="000F40C3" w:rsidRDefault="00563520">
      <w:pPr>
        <w:jc w:val="both"/>
        <w:rPr>
          <w:sz w:val="24"/>
          <w:szCs w:val="24"/>
        </w:rPr>
      </w:pPr>
      <w:r w:rsidRPr="000F40C3">
        <w:rPr>
          <w:sz w:val="24"/>
          <w:szCs w:val="24"/>
        </w:rPr>
        <w:t>Though minimal, hardware testing is done for IT devices:</w:t>
      </w:r>
    </w:p>
    <w:p w:rsidR="003B1C45" w:rsidRPr="000F40C3" w:rsidRDefault="00563520">
      <w:pPr>
        <w:pStyle w:val="ListBullet"/>
        <w:rPr>
          <w:sz w:val="24"/>
          <w:szCs w:val="24"/>
        </w:rPr>
      </w:pPr>
      <w:r w:rsidRPr="000F40C3">
        <w:rPr>
          <w:b/>
          <w:sz w:val="24"/>
          <w:szCs w:val="24"/>
        </w:rPr>
        <w:t xml:space="preserve">•  Computers &amp; Laptops – </w:t>
      </w:r>
      <w:r w:rsidRPr="000F40C3">
        <w:rPr>
          <w:sz w:val="24"/>
          <w:szCs w:val="24"/>
        </w:rPr>
        <w:t>Performance check (CPU, RAM, SSD health, Vite build 1.6s).</w:t>
      </w:r>
    </w:p>
    <w:p w:rsidR="003B1C45" w:rsidRDefault="00563520">
      <w:pPr>
        <w:pStyle w:val="ListBullet"/>
        <w:rPr>
          <w:sz w:val="24"/>
          <w:szCs w:val="24"/>
        </w:rPr>
      </w:pPr>
      <w:r w:rsidRPr="000F40C3">
        <w:rPr>
          <w:b/>
          <w:sz w:val="24"/>
          <w:szCs w:val="24"/>
        </w:rPr>
        <w:t xml:space="preserve">•  Networking Devices – </w:t>
      </w:r>
      <w:r w:rsidRPr="000F40C3">
        <w:rPr>
          <w:sz w:val="24"/>
          <w:szCs w:val="24"/>
        </w:rPr>
        <w:t>Speed testing, ping test, bandwidth utilization for Atlas sync.</w:t>
      </w:r>
    </w:p>
    <w:p w:rsidR="000F40C3" w:rsidRDefault="000F40C3" w:rsidP="000F40C3">
      <w:pPr>
        <w:pStyle w:val="ListBullet"/>
        <w:numPr>
          <w:ilvl w:val="0"/>
          <w:numId w:val="0"/>
        </w:numPr>
        <w:ind w:left="360" w:hanging="360"/>
        <w:rPr>
          <w:sz w:val="24"/>
          <w:szCs w:val="24"/>
        </w:rPr>
      </w:pPr>
    </w:p>
    <w:p w:rsidR="000F40C3" w:rsidRPr="000F40C3" w:rsidRDefault="000F40C3" w:rsidP="000F40C3">
      <w:pPr>
        <w:pStyle w:val="ListBullet"/>
        <w:numPr>
          <w:ilvl w:val="0"/>
          <w:numId w:val="0"/>
        </w:numPr>
        <w:ind w:left="360" w:hanging="360"/>
        <w:rPr>
          <w:sz w:val="24"/>
          <w:szCs w:val="24"/>
        </w:rPr>
      </w:pPr>
    </w:p>
    <w:p w:rsidR="000F40C3" w:rsidRPr="000F40C3" w:rsidRDefault="00563520">
      <w:pPr>
        <w:spacing w:before="160" w:after="120"/>
        <w:rPr>
          <w:b/>
          <w:color w:val="2F5597"/>
          <w:sz w:val="24"/>
          <w:szCs w:val="24"/>
        </w:rPr>
      </w:pPr>
      <w:r w:rsidRPr="000F40C3">
        <w:rPr>
          <w:b/>
          <w:color w:val="2F5597"/>
          <w:sz w:val="24"/>
          <w:szCs w:val="24"/>
        </w:rPr>
        <w:t>3. Testing of Material Handling Products</w:t>
      </w:r>
    </w:p>
    <w:p w:rsidR="003B1C45" w:rsidRPr="000F40C3" w:rsidRDefault="00563520">
      <w:pPr>
        <w:jc w:val="both"/>
        <w:rPr>
          <w:sz w:val="24"/>
          <w:szCs w:val="24"/>
        </w:rPr>
      </w:pPr>
      <w:r w:rsidRPr="000F40C3">
        <w:rPr>
          <w:sz w:val="24"/>
          <w:szCs w:val="24"/>
        </w:rPr>
        <w:t>In IT labs, "material handling" is mainly for devices and peripheral equipment (not cranes or pulleys). Examples include:</w:t>
      </w:r>
    </w:p>
    <w:p w:rsidR="003B1C45" w:rsidRPr="000F40C3" w:rsidRDefault="00563520">
      <w:pPr>
        <w:pStyle w:val="ListBullet"/>
        <w:rPr>
          <w:sz w:val="24"/>
          <w:szCs w:val="24"/>
        </w:rPr>
      </w:pPr>
      <w:r w:rsidRPr="000F40C3">
        <w:rPr>
          <w:sz w:val="24"/>
          <w:szCs w:val="24"/>
        </w:rPr>
        <w:t>•  UPS / Power Backup – Battery cycle test, load test.</w:t>
      </w:r>
    </w:p>
    <w:p w:rsidR="003B1C45" w:rsidRPr="000F40C3" w:rsidRDefault="00563520">
      <w:pPr>
        <w:pStyle w:val="ListBullet"/>
        <w:rPr>
          <w:sz w:val="24"/>
          <w:szCs w:val="24"/>
        </w:rPr>
      </w:pPr>
      <w:r w:rsidRPr="000F40C3">
        <w:rPr>
          <w:sz w:val="24"/>
          <w:szCs w:val="24"/>
        </w:rPr>
        <w:t>•  Projectors &amp; Smart Boards – Display clarity, lamp hours, and connectivity test for SkillBridge AI demos.</w:t>
      </w:r>
    </w:p>
    <w:p w:rsidR="003B1C45" w:rsidRPr="000F40C3" w:rsidRDefault="00563520">
      <w:pPr>
        <w:pStyle w:val="ListBullet"/>
        <w:rPr>
          <w:sz w:val="24"/>
          <w:szCs w:val="24"/>
        </w:rPr>
      </w:pPr>
      <w:r w:rsidRPr="000F40C3">
        <w:rPr>
          <w:sz w:val="24"/>
          <w:szCs w:val="24"/>
        </w:rPr>
        <w:t>•  Printers &amp; Scanners – Paper feed, ink/toner usage, scanning resolution.</w:t>
      </w:r>
    </w:p>
    <w:p w:rsidR="003B1C45" w:rsidRPr="000F40C3" w:rsidRDefault="00563520">
      <w:pPr>
        <w:pStyle w:val="ListBullet"/>
        <w:rPr>
          <w:sz w:val="24"/>
          <w:szCs w:val="24"/>
        </w:rPr>
      </w:pPr>
      <w:r w:rsidRPr="000F40C3">
        <w:rPr>
          <w:sz w:val="24"/>
          <w:szCs w:val="24"/>
        </w:rPr>
        <w:t>•  Cables &amp; Switches – Continuity testing using LAN tester.</w:t>
      </w:r>
    </w:p>
    <w:p w:rsidR="000F40C3" w:rsidRDefault="000F40C3">
      <w:pPr>
        <w:spacing w:before="160"/>
        <w:jc w:val="right"/>
        <w:rPr>
          <w:sz w:val="16"/>
        </w:rPr>
      </w:pPr>
    </w:p>
    <w:p w:rsidR="000F40C3" w:rsidRDefault="000F40C3">
      <w:pPr>
        <w:spacing w:before="160"/>
        <w:jc w:val="right"/>
        <w:rPr>
          <w:sz w:val="16"/>
        </w:rPr>
      </w:pPr>
    </w:p>
    <w:p w:rsidR="000F40C3" w:rsidRDefault="000F40C3">
      <w:pPr>
        <w:spacing w:before="160"/>
        <w:jc w:val="right"/>
        <w:rPr>
          <w:sz w:val="16"/>
        </w:rPr>
      </w:pPr>
    </w:p>
    <w:p w:rsidR="000F40C3" w:rsidRDefault="000F40C3" w:rsidP="000F40C3">
      <w:pPr>
        <w:spacing w:before="160"/>
        <w:rPr>
          <w:sz w:val="16"/>
        </w:rPr>
      </w:pPr>
      <w:r>
        <w:rPr>
          <w:sz w:val="16"/>
        </w:rPr>
        <w:t xml:space="preserve">                                                                                                                                                                                                                                                  </w:t>
      </w:r>
    </w:p>
    <w:p w:rsidR="003B1C45" w:rsidRPr="00B65E7F" w:rsidRDefault="000F40C3" w:rsidP="000F40C3">
      <w:pPr>
        <w:spacing w:before="160"/>
        <w:rPr>
          <w:sz w:val="16"/>
        </w:rPr>
      </w:pPr>
      <w:r>
        <w:rPr>
          <w:sz w:val="16"/>
        </w:rPr>
        <w:t xml:space="preserve">       </w:t>
      </w:r>
      <w:r w:rsidR="00B65E7F">
        <w:rPr>
          <w:sz w:val="16"/>
        </w:rPr>
        <w:t xml:space="preserve">                                                                                                                                                                                                                                          </w:t>
      </w:r>
      <w:r>
        <w:rPr>
          <w:sz w:val="16"/>
        </w:rPr>
        <w:t xml:space="preserve">  </w:t>
      </w:r>
      <w:r w:rsidR="00563520">
        <w:rPr>
          <w:sz w:val="16"/>
        </w:rPr>
        <w:t>13</w:t>
      </w:r>
    </w:p>
    <w:p w:rsidR="00B65E7F" w:rsidRDefault="00B65E7F">
      <w:pPr>
        <w:spacing w:before="160" w:after="120"/>
        <w:rPr>
          <w:b/>
          <w:color w:val="2F5597"/>
          <w:sz w:val="24"/>
          <w:szCs w:val="24"/>
        </w:rPr>
      </w:pPr>
    </w:p>
    <w:p w:rsidR="003B1C45" w:rsidRPr="000F40C3" w:rsidRDefault="00563520">
      <w:pPr>
        <w:spacing w:before="160" w:after="120"/>
        <w:rPr>
          <w:sz w:val="24"/>
          <w:szCs w:val="24"/>
        </w:rPr>
      </w:pPr>
      <w:r w:rsidRPr="000F40C3">
        <w:rPr>
          <w:b/>
          <w:color w:val="2F5597"/>
          <w:sz w:val="24"/>
          <w:szCs w:val="24"/>
        </w:rPr>
        <w:t>4. Safety Procedures During Testing</w:t>
      </w:r>
    </w:p>
    <w:p w:rsidR="003B1C45" w:rsidRPr="000F40C3" w:rsidRDefault="00563520">
      <w:pPr>
        <w:pStyle w:val="ListBullet"/>
        <w:rPr>
          <w:sz w:val="24"/>
          <w:szCs w:val="24"/>
        </w:rPr>
      </w:pPr>
      <w:r w:rsidRPr="000F40C3">
        <w:rPr>
          <w:sz w:val="24"/>
          <w:szCs w:val="24"/>
        </w:rPr>
        <w:t>•  Electrical Safety – Proper earthing, avoiding overloading, UPS protection.</w:t>
      </w:r>
    </w:p>
    <w:p w:rsidR="003B1C45" w:rsidRPr="000F40C3" w:rsidRDefault="00563520">
      <w:pPr>
        <w:pStyle w:val="ListBullet"/>
        <w:rPr>
          <w:sz w:val="24"/>
          <w:szCs w:val="24"/>
        </w:rPr>
      </w:pPr>
      <w:r w:rsidRPr="000F40C3">
        <w:rPr>
          <w:sz w:val="24"/>
          <w:szCs w:val="24"/>
        </w:rPr>
        <w:t>•  Network Safety – Firewall-enabled testing, antivirus installed.</w:t>
      </w:r>
    </w:p>
    <w:p w:rsidR="003B1C45" w:rsidRPr="000F40C3" w:rsidRDefault="00563520">
      <w:pPr>
        <w:pStyle w:val="ListBullet"/>
        <w:rPr>
          <w:sz w:val="24"/>
          <w:szCs w:val="24"/>
        </w:rPr>
      </w:pPr>
      <w:r w:rsidRPr="000F40C3">
        <w:rPr>
          <w:sz w:val="24"/>
          <w:szCs w:val="24"/>
        </w:rPr>
        <w:t>•  Software Safety – Only licensed software, secure JWT, bcrypt, and secure code practices.</w:t>
      </w:r>
    </w:p>
    <w:p w:rsidR="003B1C45" w:rsidRPr="000F40C3" w:rsidRDefault="00563520">
      <w:pPr>
        <w:pStyle w:val="ListBullet"/>
        <w:rPr>
          <w:sz w:val="24"/>
          <w:szCs w:val="24"/>
        </w:rPr>
      </w:pPr>
      <w:r w:rsidRPr="000F40C3">
        <w:rPr>
          <w:sz w:val="24"/>
          <w:szCs w:val="24"/>
        </w:rPr>
        <w:t>•  Lab Safety – No food/drinks in labs, safe cable management to avoid tripping.</w:t>
      </w:r>
    </w:p>
    <w:p w:rsidR="000F40C3" w:rsidRDefault="000F40C3">
      <w:pPr>
        <w:spacing w:before="160" w:after="120"/>
        <w:rPr>
          <w:b/>
          <w:color w:val="2F5597"/>
          <w:sz w:val="24"/>
          <w:szCs w:val="24"/>
        </w:rPr>
      </w:pPr>
    </w:p>
    <w:p w:rsidR="003B1C45" w:rsidRPr="000F40C3" w:rsidRDefault="00563520">
      <w:pPr>
        <w:spacing w:before="160" w:after="120"/>
        <w:rPr>
          <w:sz w:val="24"/>
          <w:szCs w:val="24"/>
        </w:rPr>
      </w:pPr>
      <w:r w:rsidRPr="000F40C3">
        <w:rPr>
          <w:b/>
          <w:color w:val="2F5597"/>
          <w:sz w:val="24"/>
          <w:szCs w:val="24"/>
        </w:rPr>
        <w:t>5</w:t>
      </w:r>
      <w:r w:rsidR="000F40C3">
        <w:rPr>
          <w:b/>
          <w:color w:val="2F5597"/>
          <w:sz w:val="24"/>
          <w:szCs w:val="24"/>
        </w:rPr>
        <w:t>.</w:t>
      </w:r>
      <w:r w:rsidRPr="000F40C3">
        <w:rPr>
          <w:b/>
          <w:color w:val="2F5597"/>
          <w:sz w:val="24"/>
          <w:szCs w:val="24"/>
        </w:rPr>
        <w:t xml:space="preserve"> Outcome of Testing</w:t>
      </w:r>
    </w:p>
    <w:p w:rsidR="003B1C45" w:rsidRPr="000F40C3" w:rsidRDefault="00563520">
      <w:pPr>
        <w:jc w:val="both"/>
        <w:rPr>
          <w:sz w:val="24"/>
          <w:szCs w:val="24"/>
        </w:rPr>
      </w:pPr>
      <w:r w:rsidRPr="000F40C3">
        <w:rPr>
          <w:sz w:val="24"/>
          <w:szCs w:val="24"/>
        </w:rPr>
        <w:t>All features were tested and validated successfully. The SkillBridge AI platform met all functional, compatibility, and security requirements, delivering a smooth, responsive, and user-friendly experience (320–1440px) with reliable backend operations on Render + MongoDB Atlas.</w:t>
      </w: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3B1C45" w:rsidRDefault="00563520">
      <w:pPr>
        <w:spacing w:before="360"/>
        <w:jc w:val="right"/>
      </w:pPr>
      <w:r>
        <w:rPr>
          <w:sz w:val="16"/>
        </w:rPr>
        <w:t>14</w:t>
      </w:r>
    </w:p>
    <w:p w:rsidR="003B1C45" w:rsidRDefault="003B1C45"/>
    <w:p w:rsidR="00B65E7F" w:rsidRDefault="00B65E7F">
      <w:pPr>
        <w:spacing w:after="120"/>
        <w:rPr>
          <w:b/>
          <w:sz w:val="28"/>
          <w:szCs w:val="28"/>
        </w:rPr>
      </w:pPr>
    </w:p>
    <w:p w:rsidR="00B65E7F" w:rsidRDefault="00563520">
      <w:pPr>
        <w:spacing w:after="120"/>
        <w:rPr>
          <w:b/>
          <w:sz w:val="28"/>
          <w:szCs w:val="28"/>
        </w:rPr>
      </w:pPr>
      <w:r w:rsidRPr="00B65E7F">
        <w:rPr>
          <w:b/>
          <w:sz w:val="28"/>
          <w:szCs w:val="28"/>
        </w:rPr>
        <w:t>Chapter 6: Safety Procedures Followed and Data Security Measures</w:t>
      </w:r>
    </w:p>
    <w:p w:rsidR="00B65E7F" w:rsidRPr="00B65E7F" w:rsidRDefault="00B65E7F">
      <w:pPr>
        <w:spacing w:after="120"/>
        <w:rPr>
          <w:b/>
          <w:sz w:val="28"/>
          <w:szCs w:val="28"/>
        </w:rPr>
      </w:pPr>
    </w:p>
    <w:p w:rsidR="003B1C45" w:rsidRDefault="00563520">
      <w:pPr>
        <w:spacing w:after="120"/>
        <w:jc w:val="both"/>
        <w:rPr>
          <w:sz w:val="24"/>
          <w:szCs w:val="24"/>
        </w:rPr>
      </w:pPr>
      <w:r w:rsidRPr="00B65E7F">
        <w:rPr>
          <w:sz w:val="24"/>
          <w:szCs w:val="24"/>
        </w:rPr>
        <w:t>Ensuring safety and data security was a crucial aspect of the SkillBridge AI platform to protect user data, maintain system stability, and prevent unauthorized access across Student, Mentor, Recruiter, and Admin roles.</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sidRPr="00B65E7F">
        <w:rPr>
          <w:b/>
          <w:color w:val="2F5597"/>
          <w:sz w:val="24"/>
          <w:szCs w:val="24"/>
        </w:rPr>
        <w:t>1 Safety Procedures Followed</w:t>
      </w:r>
    </w:p>
    <w:p w:rsidR="003B1C45" w:rsidRPr="00B65E7F" w:rsidRDefault="00563520">
      <w:pPr>
        <w:pStyle w:val="ListBullet"/>
        <w:rPr>
          <w:sz w:val="24"/>
          <w:szCs w:val="24"/>
        </w:rPr>
      </w:pPr>
      <w:r w:rsidRPr="00B65E7F">
        <w:rPr>
          <w:sz w:val="24"/>
          <w:szCs w:val="24"/>
        </w:rPr>
        <w:t>•  Regular Data Backups: Project files and MongoDB Atlas were backed up daily to prevent data loss.</w:t>
      </w:r>
    </w:p>
    <w:p w:rsidR="003B1C45" w:rsidRPr="00B65E7F" w:rsidRDefault="00563520">
      <w:pPr>
        <w:pStyle w:val="ListBullet"/>
        <w:rPr>
          <w:sz w:val="24"/>
          <w:szCs w:val="24"/>
        </w:rPr>
      </w:pPr>
      <w:r w:rsidRPr="00B65E7F">
        <w:rPr>
          <w:sz w:val="24"/>
          <w:szCs w:val="24"/>
        </w:rPr>
        <w:t>•  Secure Development Practices: Used proper coding standards (oxlint, Prettier) to avoid security vulnerabilities.</w:t>
      </w:r>
    </w:p>
    <w:p w:rsidR="003B1C45" w:rsidRPr="00B65E7F" w:rsidRDefault="00563520">
      <w:pPr>
        <w:pStyle w:val="ListBullet"/>
        <w:rPr>
          <w:sz w:val="24"/>
          <w:szCs w:val="24"/>
        </w:rPr>
      </w:pPr>
      <w:r w:rsidRPr="00B65E7F">
        <w:rPr>
          <w:sz w:val="24"/>
          <w:szCs w:val="24"/>
        </w:rPr>
        <w:t>•  Error Handling: Implemented clear error messages without exposing sensitive information (JWT errors masked).</w:t>
      </w:r>
    </w:p>
    <w:p w:rsidR="003B1C45" w:rsidRDefault="00563520">
      <w:pPr>
        <w:pStyle w:val="ListBullet"/>
        <w:rPr>
          <w:sz w:val="24"/>
          <w:szCs w:val="24"/>
        </w:rPr>
      </w:pPr>
      <w:r w:rsidRPr="00B65E7F">
        <w:rPr>
          <w:sz w:val="24"/>
          <w:szCs w:val="24"/>
        </w:rPr>
        <w:t>•  System Monitoring: Periodically reviewed Render/Vercel logs to detect suspicious activities.</w:t>
      </w:r>
    </w:p>
    <w:p w:rsidR="00B65E7F" w:rsidRDefault="00B65E7F" w:rsidP="00B65E7F">
      <w:pPr>
        <w:pStyle w:val="ListBullet"/>
        <w:numPr>
          <w:ilvl w:val="0"/>
          <w:numId w:val="0"/>
        </w:numPr>
        <w:ind w:left="360"/>
        <w:rPr>
          <w:sz w:val="24"/>
          <w:szCs w:val="24"/>
        </w:rPr>
      </w:pPr>
    </w:p>
    <w:p w:rsidR="00B65E7F" w:rsidRDefault="00B65E7F" w:rsidP="00B65E7F">
      <w:pPr>
        <w:pStyle w:val="ListBullet"/>
        <w:numPr>
          <w:ilvl w:val="0"/>
          <w:numId w:val="0"/>
        </w:numPr>
        <w:ind w:left="360"/>
        <w:rPr>
          <w:sz w:val="8"/>
          <w:szCs w:val="24"/>
        </w:rPr>
      </w:pPr>
    </w:p>
    <w:p w:rsidR="00B65E7F" w:rsidRPr="00B65E7F" w:rsidRDefault="00B65E7F" w:rsidP="00B65E7F">
      <w:pPr>
        <w:pStyle w:val="ListBullet"/>
        <w:numPr>
          <w:ilvl w:val="0"/>
          <w:numId w:val="0"/>
        </w:numPr>
        <w:ind w:left="360"/>
        <w:rPr>
          <w:sz w:val="8"/>
          <w:szCs w:val="24"/>
        </w:rPr>
      </w:pPr>
    </w:p>
    <w:p w:rsidR="003B1C45" w:rsidRPr="00B65E7F" w:rsidRDefault="00563520">
      <w:pPr>
        <w:spacing w:before="160" w:after="120"/>
        <w:rPr>
          <w:sz w:val="24"/>
          <w:szCs w:val="24"/>
        </w:rPr>
      </w:pPr>
      <w:r w:rsidRPr="00B65E7F">
        <w:rPr>
          <w:b/>
          <w:color w:val="2F5597"/>
          <w:sz w:val="24"/>
          <w:szCs w:val="24"/>
        </w:rPr>
        <w:t>2 Data Security Measures</w:t>
      </w:r>
    </w:p>
    <w:p w:rsidR="003B1C45" w:rsidRPr="00B65E7F" w:rsidRDefault="00563520">
      <w:pPr>
        <w:pStyle w:val="ListBullet"/>
        <w:rPr>
          <w:sz w:val="24"/>
          <w:szCs w:val="24"/>
        </w:rPr>
      </w:pPr>
      <w:r w:rsidRPr="00B65E7F">
        <w:rPr>
          <w:sz w:val="24"/>
          <w:szCs w:val="24"/>
        </w:rPr>
        <w:t>•  User Authentication: Implemented secure login with encrypted passwords using bcrypt (salt 10).</w:t>
      </w:r>
    </w:p>
    <w:p w:rsidR="003B1C45" w:rsidRPr="00B65E7F" w:rsidRDefault="00563520">
      <w:pPr>
        <w:pStyle w:val="ListBullet"/>
        <w:rPr>
          <w:sz w:val="24"/>
          <w:szCs w:val="24"/>
        </w:rPr>
      </w:pPr>
      <w:r w:rsidRPr="00B65E7F">
        <w:rPr>
          <w:sz w:val="24"/>
          <w:szCs w:val="24"/>
        </w:rPr>
        <w:t>•  Form Validation: Both client-side (React) and server-side (Express validators) to prevent malicious inputs.</w:t>
      </w:r>
    </w:p>
    <w:p w:rsidR="003B1C45" w:rsidRPr="00B65E7F" w:rsidRDefault="00563520">
      <w:pPr>
        <w:pStyle w:val="ListBullet"/>
        <w:rPr>
          <w:sz w:val="24"/>
          <w:szCs w:val="24"/>
        </w:rPr>
      </w:pPr>
      <w:r w:rsidRPr="00B65E7F">
        <w:rPr>
          <w:sz w:val="24"/>
          <w:szCs w:val="24"/>
        </w:rPr>
        <w:t>•  SQL/NoSQL Injection Prevention: Used Mongoose parameterized queries and validation; no raw queries.</w:t>
      </w:r>
    </w:p>
    <w:p w:rsidR="003B1C45" w:rsidRPr="00B65E7F" w:rsidRDefault="00563520">
      <w:pPr>
        <w:pStyle w:val="ListBullet"/>
        <w:rPr>
          <w:sz w:val="24"/>
          <w:szCs w:val="24"/>
        </w:rPr>
      </w:pPr>
      <w:r w:rsidRPr="00B65E7F">
        <w:rPr>
          <w:sz w:val="24"/>
          <w:szCs w:val="24"/>
        </w:rPr>
        <w:t>•  Session Management: Enabled secure JWT with expiry (7d) and ProtectedRoute role checks to prevent hijacking.</w:t>
      </w:r>
    </w:p>
    <w:p w:rsidR="003B1C45" w:rsidRPr="00B65E7F" w:rsidRDefault="00563520">
      <w:pPr>
        <w:pStyle w:val="ListBullet"/>
        <w:rPr>
          <w:sz w:val="24"/>
          <w:szCs w:val="24"/>
        </w:rPr>
      </w:pPr>
      <w:r w:rsidRPr="00B65E7F">
        <w:rPr>
          <w:sz w:val="24"/>
          <w:szCs w:val="24"/>
        </w:rPr>
        <w:t>•  HTTPS Usage: Vercel &amp; Render auto-SSL for encrypted data transfer in live deployment (ai-ten-ivory.vercel.app).</w:t>
      </w:r>
    </w:p>
    <w:p w:rsidR="003B1C45" w:rsidRPr="00B65E7F" w:rsidRDefault="00563520">
      <w:pPr>
        <w:pStyle w:val="ListBullet"/>
        <w:rPr>
          <w:sz w:val="24"/>
          <w:szCs w:val="24"/>
        </w:rPr>
      </w:pPr>
      <w:r w:rsidRPr="00B65E7F">
        <w:rPr>
          <w:sz w:val="24"/>
          <w:szCs w:val="24"/>
        </w:rPr>
        <w:t>•  Access Control: Restricted admin panel (Manage Users/Courses/Lessons/Roadmaps) with verifyToken + authorize('admin').</w:t>
      </w:r>
    </w:p>
    <w:p w:rsidR="003B1C45" w:rsidRDefault="00563520">
      <w:pPr>
        <w:pStyle w:val="ListBullet"/>
        <w:rPr>
          <w:sz w:val="24"/>
          <w:szCs w:val="24"/>
        </w:rPr>
      </w:pPr>
      <w:r w:rsidRPr="00B65E7F">
        <w:rPr>
          <w:sz w:val="24"/>
          <w:szCs w:val="24"/>
        </w:rPr>
        <w:t>•  Data Privacy Compliance: Ensured no unnecessary user data collection beyond name, email, phone, role, resume.</w:t>
      </w:r>
    </w:p>
    <w:p w:rsidR="00B65E7F" w:rsidRDefault="00B65E7F" w:rsidP="00B65E7F">
      <w:pPr>
        <w:pStyle w:val="ListBullet"/>
        <w:numPr>
          <w:ilvl w:val="0"/>
          <w:numId w:val="0"/>
        </w:numPr>
        <w:ind w:left="360"/>
        <w:rPr>
          <w:sz w:val="24"/>
          <w:szCs w:val="24"/>
        </w:rPr>
      </w:pPr>
    </w:p>
    <w:p w:rsidR="00B65E7F" w:rsidRDefault="00B65E7F" w:rsidP="00B65E7F">
      <w:pPr>
        <w:pStyle w:val="ListBullet"/>
        <w:numPr>
          <w:ilvl w:val="0"/>
          <w:numId w:val="0"/>
        </w:numPr>
        <w:ind w:left="360"/>
        <w:rPr>
          <w:sz w:val="2"/>
          <w:szCs w:val="24"/>
        </w:rPr>
      </w:pPr>
    </w:p>
    <w:p w:rsidR="00B65E7F" w:rsidRDefault="00B65E7F" w:rsidP="00B65E7F">
      <w:pPr>
        <w:pStyle w:val="ListBullet"/>
        <w:numPr>
          <w:ilvl w:val="0"/>
          <w:numId w:val="0"/>
        </w:numPr>
        <w:ind w:left="360"/>
        <w:rPr>
          <w:sz w:val="2"/>
          <w:szCs w:val="24"/>
        </w:rPr>
      </w:pPr>
    </w:p>
    <w:p w:rsidR="00B65E7F" w:rsidRDefault="00B65E7F" w:rsidP="00B65E7F">
      <w:pPr>
        <w:pStyle w:val="ListBullet"/>
        <w:numPr>
          <w:ilvl w:val="0"/>
          <w:numId w:val="0"/>
        </w:numPr>
        <w:ind w:left="360"/>
        <w:rPr>
          <w:sz w:val="2"/>
          <w:szCs w:val="24"/>
        </w:rPr>
      </w:pPr>
    </w:p>
    <w:p w:rsidR="00B65E7F" w:rsidRPr="00B65E7F" w:rsidRDefault="00B65E7F" w:rsidP="00B65E7F">
      <w:pPr>
        <w:pStyle w:val="ListBullet"/>
        <w:numPr>
          <w:ilvl w:val="0"/>
          <w:numId w:val="0"/>
        </w:numPr>
        <w:ind w:left="360"/>
        <w:rPr>
          <w:sz w:val="2"/>
          <w:szCs w:val="24"/>
        </w:rPr>
      </w:pPr>
    </w:p>
    <w:p w:rsidR="003B1C45" w:rsidRPr="00B65E7F" w:rsidRDefault="00563520">
      <w:pPr>
        <w:spacing w:before="160" w:after="120"/>
        <w:rPr>
          <w:sz w:val="24"/>
          <w:szCs w:val="24"/>
        </w:rPr>
      </w:pPr>
      <w:r w:rsidRPr="00B65E7F">
        <w:rPr>
          <w:b/>
          <w:color w:val="2F5597"/>
          <w:sz w:val="24"/>
          <w:szCs w:val="24"/>
        </w:rPr>
        <w:t>3 Outcome</w:t>
      </w:r>
    </w:p>
    <w:p w:rsidR="003B1C45" w:rsidRPr="00B65E7F" w:rsidRDefault="00563520">
      <w:pPr>
        <w:jc w:val="both"/>
        <w:rPr>
          <w:sz w:val="24"/>
          <w:szCs w:val="24"/>
        </w:rPr>
      </w:pPr>
      <w:r w:rsidRPr="00B65E7F">
        <w:rPr>
          <w:sz w:val="24"/>
          <w:szCs w:val="24"/>
        </w:rPr>
        <w:t>By following these safety procedures and security measures, the SkillBridge AI platform maintained a high standard of data protection, minimized security risks, and ensured a safe, reliable platform for end-users — as verified by JWT expiry tests and RBAC penetration checks.</w:t>
      </w: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3B1C45" w:rsidRDefault="00563520">
      <w:pPr>
        <w:spacing w:before="360"/>
        <w:jc w:val="right"/>
      </w:pPr>
      <w:r>
        <w:rPr>
          <w:sz w:val="16"/>
        </w:rPr>
        <w:t>15</w:t>
      </w:r>
    </w:p>
    <w:p w:rsidR="003B1C45" w:rsidRDefault="00563520">
      <w:r>
        <w:br w:type="page"/>
      </w:r>
    </w:p>
    <w:p w:rsidR="003B1C45" w:rsidRDefault="00563520">
      <w:pPr>
        <w:spacing w:after="120"/>
        <w:rPr>
          <w:b/>
          <w:sz w:val="28"/>
          <w:szCs w:val="28"/>
        </w:rPr>
      </w:pPr>
      <w:r w:rsidRPr="00B65E7F">
        <w:rPr>
          <w:b/>
          <w:sz w:val="28"/>
          <w:szCs w:val="28"/>
        </w:rPr>
        <w:lastRenderedPageBreak/>
        <w:t>Chapter 7 : Particulars of Practical Experiences in Industry</w:t>
      </w:r>
    </w:p>
    <w:p w:rsidR="00B65E7F" w:rsidRPr="00B65E7F" w:rsidRDefault="00B65E7F">
      <w:pPr>
        <w:spacing w:after="120"/>
        <w:rPr>
          <w:sz w:val="28"/>
          <w:szCs w:val="28"/>
        </w:rPr>
      </w:pPr>
    </w:p>
    <w:p w:rsidR="003B1C45" w:rsidRDefault="00563520">
      <w:pPr>
        <w:spacing w:after="120"/>
        <w:jc w:val="both"/>
        <w:rPr>
          <w:sz w:val="24"/>
          <w:szCs w:val="24"/>
        </w:rPr>
      </w:pPr>
      <w:r w:rsidRPr="00B65E7F">
        <w:rPr>
          <w:sz w:val="24"/>
          <w:szCs w:val="24"/>
        </w:rPr>
        <w:t>During my industrial training at Dezycode, Pune (Akurdi), I gained valuable practical experience in the real-world software development environment. The training allowed me to apply theoretical knowledge from my diploma course to actual project work on SkillBridge AI, enhancing both technical and professional skills.</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sidRPr="00B65E7F">
        <w:rPr>
          <w:b/>
          <w:color w:val="2F5597"/>
          <w:sz w:val="24"/>
          <w:szCs w:val="24"/>
        </w:rPr>
        <w:t>1 Project Involvement</w:t>
      </w:r>
    </w:p>
    <w:p w:rsidR="003B1C45" w:rsidRDefault="00563520">
      <w:pPr>
        <w:spacing w:after="120"/>
        <w:jc w:val="both"/>
        <w:rPr>
          <w:sz w:val="24"/>
          <w:szCs w:val="24"/>
        </w:rPr>
      </w:pPr>
      <w:r w:rsidRPr="00B65E7F">
        <w:rPr>
          <w:sz w:val="24"/>
          <w:szCs w:val="24"/>
        </w:rPr>
        <w:t>I was assigned the task of designing and developing the SkillBridge AI – AI-Powered Career Intelligence Platform, a responsive web app for internships, mentors, resumes, and roadmaps. This involved working on the full development cycle, from requirement gathering to deployment on Vercel/Render.</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sidRPr="00B65E7F">
        <w:rPr>
          <w:b/>
          <w:color w:val="2F5597"/>
          <w:sz w:val="24"/>
          <w:szCs w:val="24"/>
        </w:rPr>
        <w:t>2. Production</w:t>
      </w:r>
    </w:p>
    <w:p w:rsidR="003B1C45" w:rsidRPr="00B65E7F" w:rsidRDefault="00563520">
      <w:pPr>
        <w:pStyle w:val="ListBullet"/>
        <w:rPr>
          <w:sz w:val="24"/>
          <w:szCs w:val="24"/>
        </w:rPr>
      </w:pPr>
      <w:r w:rsidRPr="00B65E7F">
        <w:rPr>
          <w:sz w:val="24"/>
          <w:szCs w:val="24"/>
        </w:rPr>
        <w:t>•  Assisted in creating web applications using JavaScript, TypeScript and React (SkillBridge AI dashboards, Hero, Features, Resume Builder).</w:t>
      </w:r>
    </w:p>
    <w:p w:rsidR="003B1C45" w:rsidRPr="00B65E7F" w:rsidRDefault="00563520">
      <w:pPr>
        <w:pStyle w:val="ListBullet"/>
        <w:rPr>
          <w:sz w:val="24"/>
          <w:szCs w:val="24"/>
        </w:rPr>
      </w:pPr>
      <w:r w:rsidRPr="00B65E7F">
        <w:rPr>
          <w:sz w:val="24"/>
          <w:szCs w:val="24"/>
        </w:rPr>
        <w:t>•  Helped in setting up MERN-based projects (MongoDB, Express, React, Node.js) with Vite 8 and Socket.io for mentor chat.</w:t>
      </w:r>
    </w:p>
    <w:p w:rsidR="003B1C45" w:rsidRPr="00B65E7F" w:rsidRDefault="00563520">
      <w:pPr>
        <w:pStyle w:val="ListBullet"/>
        <w:rPr>
          <w:sz w:val="24"/>
          <w:szCs w:val="24"/>
        </w:rPr>
      </w:pPr>
      <w:r w:rsidRPr="00B65E7F">
        <w:rPr>
          <w:sz w:val="24"/>
          <w:szCs w:val="24"/>
        </w:rPr>
        <w:t>•  Designed responsive front-end layouts (320–1440px) for landing, dashboards, and internship/mentor cards.</w:t>
      </w:r>
    </w:p>
    <w:p w:rsidR="003B1C45" w:rsidRDefault="00563520">
      <w:pPr>
        <w:pStyle w:val="ListBullet"/>
        <w:rPr>
          <w:sz w:val="24"/>
          <w:szCs w:val="24"/>
        </w:rPr>
      </w:pPr>
      <w:r w:rsidRPr="00B65E7F">
        <w:rPr>
          <w:sz w:val="24"/>
          <w:szCs w:val="24"/>
        </w:rPr>
        <w:t>•  Participated in API development using Node.js &amp; Express (auth, internships, mentors, career maps, quizzes, resumes).</w:t>
      </w:r>
    </w:p>
    <w:p w:rsidR="00B65E7F" w:rsidRDefault="00B65E7F" w:rsidP="00B65E7F">
      <w:pPr>
        <w:pStyle w:val="ListBullet"/>
        <w:numPr>
          <w:ilvl w:val="0"/>
          <w:numId w:val="0"/>
        </w:numPr>
        <w:ind w:left="360"/>
        <w:rPr>
          <w:sz w:val="24"/>
          <w:szCs w:val="24"/>
        </w:rPr>
      </w:pPr>
    </w:p>
    <w:p w:rsidR="00B65E7F" w:rsidRPr="00B65E7F" w:rsidRDefault="00B65E7F" w:rsidP="00B65E7F">
      <w:pPr>
        <w:pStyle w:val="ListBullet"/>
        <w:numPr>
          <w:ilvl w:val="0"/>
          <w:numId w:val="0"/>
        </w:numPr>
        <w:ind w:left="360"/>
        <w:rPr>
          <w:sz w:val="2"/>
          <w:szCs w:val="24"/>
        </w:rPr>
      </w:pPr>
    </w:p>
    <w:p w:rsidR="003B1C45" w:rsidRPr="00B65E7F" w:rsidRDefault="00563520">
      <w:pPr>
        <w:spacing w:before="160" w:after="120"/>
        <w:rPr>
          <w:sz w:val="24"/>
          <w:szCs w:val="24"/>
        </w:rPr>
      </w:pPr>
      <w:r w:rsidRPr="00B65E7F">
        <w:rPr>
          <w:b/>
          <w:color w:val="2F5597"/>
          <w:sz w:val="24"/>
          <w:szCs w:val="24"/>
        </w:rPr>
        <w:t>3 Professional Skills Gained</w:t>
      </w:r>
    </w:p>
    <w:p w:rsidR="003B1C45" w:rsidRPr="00B65E7F" w:rsidRDefault="00563520">
      <w:pPr>
        <w:pStyle w:val="ListBullet"/>
        <w:rPr>
          <w:sz w:val="24"/>
          <w:szCs w:val="24"/>
        </w:rPr>
      </w:pPr>
      <w:r w:rsidRPr="00B65E7F">
        <w:rPr>
          <w:sz w:val="24"/>
          <w:szCs w:val="24"/>
        </w:rPr>
        <w:t>•  Time management in completing 12-week milestones.</w:t>
      </w:r>
    </w:p>
    <w:p w:rsidR="003B1C45" w:rsidRPr="00B65E7F" w:rsidRDefault="00563520">
      <w:pPr>
        <w:pStyle w:val="ListBullet"/>
        <w:rPr>
          <w:sz w:val="24"/>
          <w:szCs w:val="24"/>
        </w:rPr>
      </w:pPr>
      <w:r w:rsidRPr="00B65E7F">
        <w:rPr>
          <w:sz w:val="24"/>
          <w:szCs w:val="24"/>
        </w:rPr>
        <w:t>•  Problem-solving during debugging (search truncation, sidebar footer 100dvh) and feature integration.</w:t>
      </w:r>
    </w:p>
    <w:p w:rsidR="003B1C45" w:rsidRPr="00B65E7F" w:rsidRDefault="00563520">
      <w:pPr>
        <w:pStyle w:val="ListBullet"/>
        <w:rPr>
          <w:sz w:val="24"/>
          <w:szCs w:val="24"/>
        </w:rPr>
      </w:pPr>
      <w:r w:rsidRPr="00B65E7F">
        <w:rPr>
          <w:sz w:val="24"/>
          <w:szCs w:val="24"/>
        </w:rPr>
        <w:t>•  Communication skills while discussing progress with trainer Mr. Pranav Shelke &amp; Mr. Ranjeet Hinge.</w:t>
      </w:r>
    </w:p>
    <w:p w:rsidR="003B1C45" w:rsidRDefault="00563520">
      <w:pPr>
        <w:pStyle w:val="ListBullet"/>
        <w:rPr>
          <w:sz w:val="24"/>
          <w:szCs w:val="24"/>
        </w:rPr>
      </w:pPr>
      <w:r w:rsidRPr="00B65E7F">
        <w:rPr>
          <w:sz w:val="24"/>
          <w:szCs w:val="24"/>
        </w:rPr>
        <w:t>•  Exposure to industry-standard tools like VS Code, MongoDB Compass/Atlas, Postman, Vercel.</w:t>
      </w:r>
    </w:p>
    <w:p w:rsidR="00B65E7F" w:rsidRDefault="00B65E7F" w:rsidP="00B65E7F">
      <w:pPr>
        <w:pStyle w:val="ListBullet"/>
        <w:numPr>
          <w:ilvl w:val="0"/>
          <w:numId w:val="0"/>
        </w:numPr>
        <w:ind w:left="360"/>
        <w:rPr>
          <w:sz w:val="24"/>
          <w:szCs w:val="24"/>
        </w:rPr>
      </w:pPr>
    </w:p>
    <w:p w:rsidR="00B65E7F" w:rsidRPr="00B65E7F" w:rsidRDefault="00B65E7F" w:rsidP="00B65E7F">
      <w:pPr>
        <w:pStyle w:val="ListBullet"/>
        <w:numPr>
          <w:ilvl w:val="0"/>
          <w:numId w:val="0"/>
        </w:numPr>
        <w:ind w:left="360"/>
        <w:rPr>
          <w:sz w:val="4"/>
          <w:szCs w:val="24"/>
        </w:rPr>
      </w:pPr>
    </w:p>
    <w:p w:rsidR="003B1C45" w:rsidRPr="00B65E7F" w:rsidRDefault="00563520">
      <w:pPr>
        <w:spacing w:before="160" w:after="120"/>
        <w:rPr>
          <w:sz w:val="24"/>
          <w:szCs w:val="24"/>
        </w:rPr>
      </w:pPr>
      <w:r w:rsidRPr="00B65E7F">
        <w:rPr>
          <w:b/>
          <w:color w:val="2F5597"/>
          <w:sz w:val="24"/>
          <w:szCs w:val="24"/>
        </w:rPr>
        <w:t>4 Outcome of Experience</w:t>
      </w:r>
    </w:p>
    <w:p w:rsidR="003B1C45" w:rsidRPr="00B65E7F" w:rsidRDefault="00563520">
      <w:pPr>
        <w:jc w:val="both"/>
        <w:rPr>
          <w:sz w:val="24"/>
          <w:szCs w:val="24"/>
        </w:rPr>
      </w:pPr>
      <w:r w:rsidRPr="00B65E7F">
        <w:rPr>
          <w:sz w:val="24"/>
          <w:szCs w:val="24"/>
        </w:rPr>
        <w:t>This training enhanced my ability to develop complete full-stack platforms independently. It provided hands-on exposure to industry workflows, teamwork culture, and client-focused development practices, making me more prepared for professional roles in the IT field — ready to scale SkillBridge AI further.</w:t>
      </w: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3B1C45" w:rsidRDefault="00563520">
      <w:pPr>
        <w:spacing w:before="360"/>
        <w:jc w:val="right"/>
      </w:pPr>
      <w:r>
        <w:rPr>
          <w:sz w:val="16"/>
        </w:rPr>
        <w:t>16</w:t>
      </w:r>
    </w:p>
    <w:p w:rsidR="00B65E7F" w:rsidRDefault="00B65E7F">
      <w:pPr>
        <w:rPr>
          <w:b/>
          <w:sz w:val="28"/>
          <w:szCs w:val="28"/>
        </w:rPr>
      </w:pPr>
    </w:p>
    <w:p w:rsidR="003B1C45" w:rsidRDefault="00563520">
      <w:pPr>
        <w:rPr>
          <w:b/>
          <w:sz w:val="28"/>
          <w:szCs w:val="28"/>
        </w:rPr>
      </w:pPr>
      <w:r w:rsidRPr="00B65E7F">
        <w:rPr>
          <w:b/>
          <w:sz w:val="28"/>
          <w:szCs w:val="28"/>
        </w:rPr>
        <w:t>Chapter 8 : Detailed Report of the Tasks Undertaken</w:t>
      </w:r>
    </w:p>
    <w:p w:rsidR="00B65E7F" w:rsidRPr="00B65E7F" w:rsidRDefault="00B65E7F">
      <w:pPr>
        <w:rPr>
          <w:sz w:val="28"/>
          <w:szCs w:val="28"/>
        </w:rPr>
      </w:pPr>
    </w:p>
    <w:p w:rsidR="003B1C45" w:rsidRDefault="00563520">
      <w:pPr>
        <w:spacing w:after="120"/>
        <w:jc w:val="center"/>
        <w:rPr>
          <w:i/>
        </w:rPr>
      </w:pPr>
      <w:r w:rsidRPr="00B65E7F">
        <w:rPr>
          <w:i/>
        </w:rPr>
        <w:t>The following information summarizes the tasks undertaken during the development of the SkillBridge AI platform at Dezycode (Akurdi, Pune).</w:t>
      </w:r>
    </w:p>
    <w:p w:rsidR="00B65E7F" w:rsidRPr="00B65E7F" w:rsidRDefault="00B65E7F">
      <w:pPr>
        <w:spacing w:after="120"/>
        <w:jc w:val="center"/>
      </w:pPr>
    </w:p>
    <w:p w:rsidR="003B1C45" w:rsidRPr="00B65E7F" w:rsidRDefault="00563520">
      <w:pPr>
        <w:spacing w:before="160" w:after="120"/>
        <w:jc w:val="center"/>
        <w:rPr>
          <w:sz w:val="24"/>
          <w:szCs w:val="24"/>
        </w:rPr>
      </w:pPr>
      <w:r w:rsidRPr="00B65E7F">
        <w:rPr>
          <w:b/>
          <w:color w:val="2F5597"/>
          <w:sz w:val="24"/>
          <w:szCs w:val="24"/>
        </w:rPr>
        <w:t>SkillBridge AI – AI-Powered Career Intelligence Platform (Dezycode)</w:t>
      </w:r>
    </w:p>
    <w:p w:rsidR="003B1C45" w:rsidRPr="00B65E7F" w:rsidRDefault="00563520">
      <w:pPr>
        <w:jc w:val="center"/>
        <w:rPr>
          <w:sz w:val="24"/>
          <w:szCs w:val="24"/>
        </w:rPr>
      </w:pPr>
      <w:r w:rsidRPr="00B65E7F">
        <w:rPr>
          <w:b/>
          <w:i/>
          <w:color w:val="2F5597"/>
          <w:sz w:val="24"/>
          <w:szCs w:val="24"/>
        </w:rPr>
        <w:t>System Overview</w:t>
      </w:r>
    </w:p>
    <w:p w:rsidR="003B1C45" w:rsidRDefault="00563520">
      <w:pPr>
        <w:spacing w:after="120"/>
        <w:jc w:val="both"/>
        <w:rPr>
          <w:sz w:val="24"/>
          <w:szCs w:val="24"/>
        </w:rPr>
      </w:pPr>
      <w:r w:rsidRPr="00B65E7F">
        <w:rPr>
          <w:sz w:val="24"/>
          <w:szCs w:val="24"/>
        </w:rPr>
        <w:t>The proposed solution is a role-based, AI-augmented SaaS platform that allows students to discover internships, build ATS-friendly resumes, connect with mentors via real-time chat, and follow personalized career roadmaps — while recruiters post internships and admins govern the ecosystem. Unlike siloed portals, SkillBridge AI unifies Student, Mentor, Recruiter, and Admin in one responsive platform (320–1440px) with JWT security and Gemini AI.</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sidRPr="00B65E7F">
        <w:rPr>
          <w:b/>
          <w:color w:val="2F5597"/>
          <w:sz w:val="24"/>
          <w:szCs w:val="24"/>
        </w:rPr>
        <w:t>Core Philosophy</w:t>
      </w:r>
    </w:p>
    <w:p w:rsidR="003B1C45" w:rsidRPr="00B65E7F" w:rsidRDefault="00563520">
      <w:pPr>
        <w:pStyle w:val="ListBullet"/>
        <w:rPr>
          <w:sz w:val="24"/>
          <w:szCs w:val="24"/>
        </w:rPr>
      </w:pPr>
      <w:r w:rsidRPr="00B65E7F">
        <w:rPr>
          <w:sz w:val="24"/>
          <w:szCs w:val="24"/>
        </w:rPr>
        <w:t>•  Student-Centric Design: One platform for learning → earning (resume, internships, mentors, certificates).</w:t>
      </w:r>
    </w:p>
    <w:p w:rsidR="003B1C45" w:rsidRPr="00B65E7F" w:rsidRDefault="00563520">
      <w:pPr>
        <w:pStyle w:val="ListBullet"/>
        <w:rPr>
          <w:sz w:val="24"/>
          <w:szCs w:val="24"/>
        </w:rPr>
      </w:pPr>
      <w:r w:rsidRPr="00B65E7F">
        <w:rPr>
          <w:sz w:val="24"/>
          <w:szCs w:val="24"/>
        </w:rPr>
        <w:t>•  AI-Augmented Guidance: Career Recommendation, Resume Analysis, and Skill Quiz powered by Gemini.</w:t>
      </w:r>
    </w:p>
    <w:p w:rsidR="003B1C45" w:rsidRPr="00B65E7F" w:rsidRDefault="00563520">
      <w:pPr>
        <w:pStyle w:val="ListBullet"/>
        <w:rPr>
          <w:sz w:val="24"/>
          <w:szCs w:val="24"/>
        </w:rPr>
      </w:pPr>
      <w:r w:rsidRPr="00B65E7F">
        <w:rPr>
          <w:sz w:val="24"/>
          <w:szCs w:val="24"/>
        </w:rPr>
        <w:t>•  Real-Time Interaction: Socket.io mentor-student chat with typing indicators and secure conversations.</w:t>
      </w:r>
    </w:p>
    <w:p w:rsidR="003B1C45" w:rsidRDefault="00563520">
      <w:pPr>
        <w:pStyle w:val="ListBullet"/>
        <w:rPr>
          <w:sz w:val="24"/>
          <w:szCs w:val="24"/>
        </w:rPr>
      </w:pPr>
      <w:r w:rsidRPr="00B65E7F">
        <w:rPr>
          <w:sz w:val="24"/>
          <w:szCs w:val="24"/>
        </w:rPr>
        <w:t>•  Responsive &amp; Accessible: Mobile-first (search “Search...” on phones, sticky sidebar footer) for Indian student devices.</w:t>
      </w:r>
    </w:p>
    <w:p w:rsidR="00B65E7F" w:rsidRDefault="00B65E7F" w:rsidP="00B65E7F">
      <w:pPr>
        <w:pStyle w:val="ListBullet"/>
        <w:numPr>
          <w:ilvl w:val="0"/>
          <w:numId w:val="0"/>
        </w:numPr>
        <w:ind w:left="360"/>
        <w:rPr>
          <w:sz w:val="24"/>
          <w:szCs w:val="24"/>
        </w:rPr>
      </w:pPr>
    </w:p>
    <w:p w:rsidR="00B65E7F" w:rsidRPr="00B65E7F" w:rsidRDefault="00B65E7F" w:rsidP="00B65E7F">
      <w:pPr>
        <w:pStyle w:val="ListBullet"/>
        <w:numPr>
          <w:ilvl w:val="0"/>
          <w:numId w:val="0"/>
        </w:numPr>
        <w:ind w:left="360"/>
        <w:rPr>
          <w:sz w:val="24"/>
          <w:szCs w:val="24"/>
        </w:rPr>
      </w:pPr>
    </w:p>
    <w:p w:rsidR="00B65E7F" w:rsidRPr="00B65E7F" w:rsidRDefault="00563520">
      <w:pPr>
        <w:spacing w:before="160" w:after="120"/>
        <w:rPr>
          <w:b/>
          <w:color w:val="2F5597"/>
          <w:sz w:val="24"/>
          <w:szCs w:val="24"/>
        </w:rPr>
      </w:pPr>
      <w:r w:rsidRPr="00B65E7F">
        <w:rPr>
          <w:b/>
          <w:color w:val="2F5597"/>
          <w:sz w:val="24"/>
          <w:szCs w:val="24"/>
        </w:rPr>
        <w:t>Key Features &amp; Capabilities</w:t>
      </w:r>
    </w:p>
    <w:p w:rsidR="00B65E7F" w:rsidRPr="00B65E7F" w:rsidRDefault="00563520">
      <w:pPr>
        <w:rPr>
          <w:b/>
          <w:color w:val="2F5597"/>
          <w:sz w:val="24"/>
          <w:szCs w:val="24"/>
        </w:rPr>
      </w:pPr>
      <w:r w:rsidRPr="00B65E7F">
        <w:rPr>
          <w:b/>
          <w:color w:val="2F5597"/>
          <w:sz w:val="24"/>
          <w:szCs w:val="24"/>
        </w:rPr>
        <w:t>Student Dashboard</w:t>
      </w:r>
    </w:p>
    <w:p w:rsidR="003B1C45" w:rsidRDefault="00563520">
      <w:pPr>
        <w:ind w:left="288"/>
        <w:jc w:val="both"/>
        <w:rPr>
          <w:sz w:val="24"/>
          <w:szCs w:val="24"/>
        </w:rPr>
      </w:pPr>
      <w:r w:rsidRPr="00B65E7F">
        <w:rPr>
          <w:sz w:val="24"/>
          <w:szCs w:val="24"/>
        </w:rPr>
        <w:t>Central hub with AI score, progress, certificates, and “3 new internships for you” prompts. Quick access to Resume Builder, Internships, Find Mentors.</w:t>
      </w:r>
    </w:p>
    <w:p w:rsidR="00B65E7F" w:rsidRPr="00B65E7F" w:rsidRDefault="00B65E7F">
      <w:pPr>
        <w:ind w:left="288"/>
        <w:jc w:val="both"/>
        <w:rPr>
          <w:sz w:val="24"/>
          <w:szCs w:val="24"/>
        </w:rPr>
      </w:pPr>
    </w:p>
    <w:p w:rsidR="003B1C45" w:rsidRPr="00B65E7F" w:rsidRDefault="00563520">
      <w:pPr>
        <w:rPr>
          <w:sz w:val="24"/>
          <w:szCs w:val="24"/>
        </w:rPr>
      </w:pPr>
      <w:r w:rsidRPr="00B65E7F">
        <w:rPr>
          <w:b/>
          <w:color w:val="2F5597"/>
          <w:sz w:val="24"/>
          <w:szCs w:val="24"/>
        </w:rPr>
        <w:t>Resume Builder System</w:t>
      </w:r>
    </w:p>
    <w:p w:rsidR="003B1C45" w:rsidRDefault="00563520">
      <w:pPr>
        <w:ind w:left="288"/>
        <w:jc w:val="both"/>
        <w:rPr>
          <w:sz w:val="24"/>
          <w:szCs w:val="24"/>
        </w:rPr>
      </w:pPr>
      <w:r w:rsidRPr="00B65E7F">
        <w:rPr>
          <w:sz w:val="24"/>
          <w:szCs w:val="24"/>
        </w:rPr>
        <w:t>Multi-section form (personal</w:t>
      </w:r>
      <w:r w:rsidR="00B65E7F">
        <w:rPr>
          <w:sz w:val="24"/>
          <w:szCs w:val="24"/>
        </w:rPr>
        <w:t xml:space="preserve"> </w:t>
      </w:r>
      <w:r w:rsidRPr="00B65E7F">
        <w:rPr>
          <w:sz w:val="24"/>
          <w:szCs w:val="24"/>
        </w:rPr>
        <w:t>Info, career</w:t>
      </w:r>
      <w:r w:rsidR="00B65E7F">
        <w:rPr>
          <w:sz w:val="24"/>
          <w:szCs w:val="24"/>
        </w:rPr>
        <w:t xml:space="preserve"> </w:t>
      </w:r>
      <w:r w:rsidRPr="00B65E7F">
        <w:rPr>
          <w:sz w:val="24"/>
          <w:szCs w:val="24"/>
        </w:rPr>
        <w:t>Objective, education[], skills, projects[], experience[], certifications[]) with live preview, print styles, and AI Resume Analysis.</w:t>
      </w:r>
    </w:p>
    <w:p w:rsidR="00B65E7F" w:rsidRPr="00B65E7F" w:rsidRDefault="00B65E7F">
      <w:pPr>
        <w:ind w:left="288"/>
        <w:jc w:val="both"/>
        <w:rPr>
          <w:sz w:val="24"/>
          <w:szCs w:val="24"/>
        </w:rPr>
      </w:pPr>
    </w:p>
    <w:p w:rsidR="003B1C45" w:rsidRPr="00B65E7F" w:rsidRDefault="00563520">
      <w:pPr>
        <w:rPr>
          <w:sz w:val="24"/>
          <w:szCs w:val="24"/>
        </w:rPr>
      </w:pPr>
      <w:r w:rsidRPr="00B65E7F">
        <w:rPr>
          <w:b/>
          <w:color w:val="2F5597"/>
          <w:sz w:val="24"/>
          <w:szCs w:val="24"/>
        </w:rPr>
        <w:t>Internship Discovery &amp; Application</w:t>
      </w:r>
    </w:p>
    <w:p w:rsidR="003B1C45" w:rsidRDefault="00563520">
      <w:pPr>
        <w:ind w:left="288"/>
        <w:jc w:val="both"/>
        <w:rPr>
          <w:sz w:val="24"/>
          <w:szCs w:val="24"/>
        </w:rPr>
      </w:pPr>
      <w:r w:rsidRPr="00B65E7F">
        <w:rPr>
          <w:sz w:val="24"/>
          <w:szCs w:val="24"/>
        </w:rPr>
        <w:t>Search with debounced Global</w:t>
      </w:r>
      <w:r w:rsidR="00B65E7F">
        <w:rPr>
          <w:sz w:val="24"/>
          <w:szCs w:val="24"/>
        </w:rPr>
        <w:t xml:space="preserve"> </w:t>
      </w:r>
      <w:r w:rsidRPr="00B65E7F">
        <w:rPr>
          <w:sz w:val="24"/>
          <w:szCs w:val="24"/>
        </w:rPr>
        <w:t>Search (courses/internships/mentors), filters, save toggle (bookmark.js), and My Applications tracking.</w:t>
      </w:r>
    </w:p>
    <w:p w:rsidR="00B65E7F" w:rsidRPr="00B65E7F" w:rsidRDefault="00B65E7F">
      <w:pPr>
        <w:ind w:left="288"/>
        <w:jc w:val="both"/>
        <w:rPr>
          <w:sz w:val="24"/>
          <w:szCs w:val="24"/>
        </w:rPr>
      </w:pPr>
    </w:p>
    <w:p w:rsidR="003B1C45" w:rsidRPr="00B65E7F" w:rsidRDefault="00563520">
      <w:pPr>
        <w:rPr>
          <w:sz w:val="24"/>
          <w:szCs w:val="24"/>
        </w:rPr>
      </w:pPr>
      <w:r w:rsidRPr="00B65E7F">
        <w:rPr>
          <w:b/>
          <w:color w:val="2F5597"/>
          <w:sz w:val="24"/>
          <w:szCs w:val="24"/>
        </w:rPr>
        <w:t>Mentor Discovery &amp; Real-time Chat</w:t>
      </w:r>
    </w:p>
    <w:p w:rsidR="003B1C45" w:rsidRDefault="00563520">
      <w:pPr>
        <w:ind w:left="288"/>
        <w:jc w:val="both"/>
        <w:rPr>
          <w:sz w:val="24"/>
          <w:szCs w:val="24"/>
        </w:rPr>
      </w:pPr>
      <w:r w:rsidRPr="00B65E7F">
        <w:rPr>
          <w:sz w:val="24"/>
          <w:szCs w:val="24"/>
        </w:rPr>
        <w:t>Find Mentors by expertise, request flow (Mentor</w:t>
      </w:r>
      <w:r w:rsidR="00B65E7F">
        <w:rPr>
          <w:sz w:val="24"/>
          <w:szCs w:val="24"/>
        </w:rPr>
        <w:t xml:space="preserve"> </w:t>
      </w:r>
      <w:r w:rsidRPr="00B65E7F">
        <w:rPr>
          <w:sz w:val="24"/>
          <w:szCs w:val="24"/>
        </w:rPr>
        <w:t>Request → My</w:t>
      </w:r>
      <w:r w:rsidR="00B65E7F">
        <w:rPr>
          <w:sz w:val="24"/>
          <w:szCs w:val="24"/>
        </w:rPr>
        <w:t xml:space="preserve"> </w:t>
      </w:r>
      <w:r w:rsidRPr="00B65E7F">
        <w:rPr>
          <w:sz w:val="24"/>
          <w:szCs w:val="24"/>
        </w:rPr>
        <w:t>Mentor</w:t>
      </w:r>
      <w:r w:rsidR="00B65E7F">
        <w:rPr>
          <w:sz w:val="24"/>
          <w:szCs w:val="24"/>
        </w:rPr>
        <w:t xml:space="preserve"> </w:t>
      </w:r>
      <w:r w:rsidRPr="00B65E7F">
        <w:rPr>
          <w:sz w:val="24"/>
          <w:szCs w:val="24"/>
        </w:rPr>
        <w:t>Requests → Mentor</w:t>
      </w:r>
      <w:r w:rsidR="00B65E7F">
        <w:rPr>
          <w:sz w:val="24"/>
          <w:szCs w:val="24"/>
        </w:rPr>
        <w:t xml:space="preserve"> </w:t>
      </w:r>
      <w:r w:rsidRPr="00B65E7F">
        <w:rPr>
          <w:sz w:val="24"/>
          <w:szCs w:val="24"/>
        </w:rPr>
        <w:t>Requests), and Socket.io conversations with typing indicators.</w:t>
      </w:r>
    </w:p>
    <w:p w:rsidR="00B65E7F" w:rsidRDefault="00B65E7F">
      <w:pPr>
        <w:ind w:left="288"/>
        <w:jc w:val="both"/>
        <w:rPr>
          <w:sz w:val="24"/>
          <w:szCs w:val="24"/>
        </w:rPr>
      </w:pPr>
    </w:p>
    <w:p w:rsidR="00B65E7F" w:rsidRDefault="00B65E7F">
      <w:pPr>
        <w:ind w:left="288"/>
        <w:jc w:val="both"/>
        <w:rPr>
          <w:sz w:val="24"/>
          <w:szCs w:val="24"/>
        </w:rPr>
      </w:pPr>
    </w:p>
    <w:p w:rsidR="00B65E7F" w:rsidRDefault="00B65E7F">
      <w:pPr>
        <w:ind w:left="288"/>
        <w:jc w:val="both"/>
        <w:rPr>
          <w:sz w:val="24"/>
          <w:szCs w:val="24"/>
        </w:rPr>
      </w:pPr>
    </w:p>
    <w:p w:rsidR="00B65E7F" w:rsidRPr="00B65E7F" w:rsidRDefault="00B65E7F" w:rsidP="00B65E7F">
      <w:pPr>
        <w:spacing w:before="160"/>
        <w:jc w:val="right"/>
      </w:pPr>
      <w:r>
        <w:rPr>
          <w:sz w:val="16"/>
        </w:rPr>
        <w:t>17</w:t>
      </w:r>
    </w:p>
    <w:p w:rsidR="00B65E7F" w:rsidRDefault="00B65E7F">
      <w:pPr>
        <w:rPr>
          <w:b/>
          <w:color w:val="2F5597"/>
          <w:sz w:val="24"/>
          <w:szCs w:val="24"/>
        </w:rPr>
      </w:pPr>
    </w:p>
    <w:p w:rsidR="003B1C45" w:rsidRDefault="00563520">
      <w:pPr>
        <w:rPr>
          <w:b/>
          <w:color w:val="2F5597"/>
          <w:sz w:val="24"/>
          <w:szCs w:val="24"/>
        </w:rPr>
      </w:pPr>
      <w:r w:rsidRPr="00B65E7F">
        <w:rPr>
          <w:b/>
          <w:color w:val="2F5597"/>
          <w:sz w:val="24"/>
          <w:szCs w:val="24"/>
        </w:rPr>
        <w:t>Career Roadmaps &amp; Skill Quiz</w:t>
      </w:r>
    </w:p>
    <w:p w:rsidR="00B65E7F" w:rsidRPr="00B65E7F" w:rsidRDefault="00B65E7F">
      <w:pPr>
        <w:rPr>
          <w:sz w:val="8"/>
          <w:szCs w:val="24"/>
        </w:rPr>
      </w:pPr>
    </w:p>
    <w:p w:rsidR="003B1C45" w:rsidRDefault="00563520">
      <w:pPr>
        <w:ind w:left="288"/>
        <w:jc w:val="both"/>
        <w:rPr>
          <w:sz w:val="24"/>
          <w:szCs w:val="24"/>
        </w:rPr>
      </w:pPr>
      <w:r w:rsidRPr="00B65E7F">
        <w:rPr>
          <w:sz w:val="24"/>
          <w:szCs w:val="24"/>
        </w:rPr>
        <w:t>AI Career Maps (category/level/skills/steps) + Gemini Skill Quiz (topic/difficulty → evaluate → level) with certificate generation at 100% progress.</w:t>
      </w:r>
    </w:p>
    <w:p w:rsidR="00B65E7F" w:rsidRPr="00B65E7F" w:rsidRDefault="00B65E7F">
      <w:pPr>
        <w:ind w:left="288"/>
        <w:jc w:val="both"/>
        <w:rPr>
          <w:sz w:val="24"/>
          <w:szCs w:val="24"/>
        </w:rPr>
      </w:pPr>
    </w:p>
    <w:p w:rsidR="003B1C45" w:rsidRPr="00B65E7F" w:rsidRDefault="00563520">
      <w:pPr>
        <w:rPr>
          <w:sz w:val="24"/>
          <w:szCs w:val="24"/>
        </w:rPr>
      </w:pPr>
      <w:r w:rsidRPr="00B65E7F">
        <w:rPr>
          <w:b/>
          <w:color w:val="2F5597"/>
          <w:sz w:val="24"/>
          <w:szCs w:val="24"/>
        </w:rPr>
        <w:t>Admin &amp; Recruiter Governance</w:t>
      </w:r>
    </w:p>
    <w:p w:rsidR="003B1C45" w:rsidRDefault="00563520">
      <w:pPr>
        <w:ind w:left="288"/>
        <w:jc w:val="both"/>
        <w:rPr>
          <w:sz w:val="24"/>
          <w:szCs w:val="24"/>
        </w:rPr>
      </w:pPr>
      <w:r w:rsidRPr="00B65E7F">
        <w:rPr>
          <w:sz w:val="24"/>
          <w:szCs w:val="24"/>
        </w:rPr>
        <w:t>Admin: Manage Users/Courses/Lessons, Create Roadmaps/Internships/Quizzes. Recruiter: Post internships, view applicants.</w:t>
      </w:r>
    </w:p>
    <w:p w:rsidR="003A3D8A" w:rsidRPr="00B65E7F" w:rsidRDefault="003A3D8A">
      <w:pPr>
        <w:ind w:left="288"/>
        <w:jc w:val="both"/>
        <w:rPr>
          <w:sz w:val="24"/>
          <w:szCs w:val="24"/>
        </w:rPr>
      </w:pPr>
    </w:p>
    <w:p w:rsidR="003B1C45" w:rsidRPr="00B65E7F" w:rsidRDefault="00563520">
      <w:pPr>
        <w:spacing w:before="160" w:after="120"/>
        <w:rPr>
          <w:sz w:val="24"/>
          <w:szCs w:val="24"/>
        </w:rPr>
      </w:pPr>
      <w:r w:rsidRPr="00B65E7F">
        <w:rPr>
          <w:b/>
          <w:color w:val="2F5597"/>
          <w:sz w:val="24"/>
          <w:szCs w:val="24"/>
        </w:rPr>
        <w:t>Core Collections Structure (MongoDB)</w:t>
      </w:r>
    </w:p>
    <w:p w:rsidR="003B1C45" w:rsidRPr="00B65E7F" w:rsidRDefault="00563520">
      <w:pPr>
        <w:pStyle w:val="ListBullet"/>
        <w:rPr>
          <w:sz w:val="24"/>
          <w:szCs w:val="24"/>
        </w:rPr>
      </w:pPr>
      <w:r w:rsidRPr="00B65E7F">
        <w:rPr>
          <w:sz w:val="24"/>
          <w:szCs w:val="24"/>
        </w:rPr>
        <w:t>•  Users Collection: Central registry with name, email, phone, role (student/mentor/recruiter/admin), hashed password, and profile fields.</w:t>
      </w:r>
    </w:p>
    <w:p w:rsidR="003B1C45" w:rsidRPr="00B65E7F" w:rsidRDefault="00563520">
      <w:pPr>
        <w:pStyle w:val="ListBullet"/>
        <w:rPr>
          <w:sz w:val="24"/>
          <w:szCs w:val="24"/>
        </w:rPr>
      </w:pPr>
      <w:r w:rsidRPr="00B65E7F">
        <w:rPr>
          <w:sz w:val="24"/>
          <w:szCs w:val="24"/>
        </w:rPr>
        <w:t>•  Internships Collection: Internship storage with title, company, location, duration, stipend, deadline, skills[], status, and recruiterId.</w:t>
      </w:r>
    </w:p>
    <w:p w:rsidR="003B1C45" w:rsidRPr="00B65E7F" w:rsidRDefault="00563520">
      <w:pPr>
        <w:pStyle w:val="ListBullet"/>
        <w:rPr>
          <w:sz w:val="24"/>
          <w:szCs w:val="24"/>
        </w:rPr>
      </w:pPr>
      <w:r w:rsidRPr="00B65E7F">
        <w:rPr>
          <w:sz w:val="24"/>
          <w:szCs w:val="24"/>
        </w:rPr>
        <w:t>•  Mentors Collection: Mentor profiles with expertise, experience, bio, availability, and linked user.</w:t>
      </w:r>
    </w:p>
    <w:p w:rsidR="003B1C45" w:rsidRPr="00B65E7F" w:rsidRDefault="00563520">
      <w:pPr>
        <w:pStyle w:val="ListBullet"/>
        <w:rPr>
          <w:sz w:val="24"/>
          <w:szCs w:val="24"/>
        </w:rPr>
      </w:pPr>
      <w:r w:rsidRPr="00B65E7F">
        <w:rPr>
          <w:sz w:val="24"/>
          <w:szCs w:val="24"/>
        </w:rPr>
        <w:t>•  Courses / Roadmaps / Quizzes Collections: Learning paths with category, level, skills[], steps[], and AI-generated questions.</w:t>
      </w:r>
    </w:p>
    <w:p w:rsidR="003B1C45" w:rsidRPr="00B65E7F" w:rsidRDefault="00563520">
      <w:pPr>
        <w:pStyle w:val="ListBullet"/>
        <w:rPr>
          <w:sz w:val="24"/>
          <w:szCs w:val="24"/>
        </w:rPr>
      </w:pPr>
      <w:r w:rsidRPr="00B65E7F">
        <w:rPr>
          <w:sz w:val="24"/>
          <w:szCs w:val="24"/>
        </w:rPr>
        <w:t>•  Enrollments &amp; Progress Collections: Student enrollments with progress% and completed flags → Certificates (SB-ID).</w:t>
      </w:r>
    </w:p>
    <w:p w:rsidR="003B1C45" w:rsidRPr="00B65E7F" w:rsidRDefault="00563520">
      <w:pPr>
        <w:pStyle w:val="ListBullet"/>
        <w:rPr>
          <w:sz w:val="24"/>
          <w:szCs w:val="24"/>
        </w:rPr>
      </w:pPr>
      <w:r w:rsidRPr="00B65E7F">
        <w:rPr>
          <w:sz w:val="24"/>
          <w:szCs w:val="24"/>
        </w:rPr>
        <w:t>•  Conversations &amp; Messages Collections: Real-time chat storage with Socket.io sync, typing, and read states.</w:t>
      </w:r>
    </w:p>
    <w:p w:rsidR="003B1C45" w:rsidRPr="00B65E7F" w:rsidRDefault="00563520">
      <w:pPr>
        <w:pStyle w:val="ListBullet"/>
        <w:rPr>
          <w:sz w:val="24"/>
          <w:szCs w:val="24"/>
        </w:rPr>
      </w:pPr>
      <w:r w:rsidRPr="00B65E7F">
        <w:rPr>
          <w:sz w:val="24"/>
          <w:szCs w:val="24"/>
        </w:rPr>
        <w:t>•  SavedItems (Local + DB): Bookmark persistence for internships/courses via bookmark.js and localStorage.</w:t>
      </w: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363A99" w:rsidRDefault="00563520" w:rsidP="008C0942">
      <w:pPr>
        <w:spacing w:before="160"/>
        <w:jc w:val="right"/>
      </w:pPr>
      <w:r>
        <w:rPr>
          <w:sz w:val="16"/>
        </w:rPr>
        <w:t>1</w:t>
      </w:r>
      <w:r w:rsidR="008C0942">
        <w:rPr>
          <w:sz w:val="16"/>
        </w:rPr>
        <w:t>8</w:t>
      </w:r>
    </w:p>
    <w:p w:rsidR="008C0942" w:rsidRPr="008C0942" w:rsidRDefault="008C0942" w:rsidP="008C0942">
      <w:pPr>
        <w:spacing w:before="160"/>
        <w:jc w:val="right"/>
      </w:pPr>
    </w:p>
    <w:p w:rsidR="003B1C45" w:rsidRPr="00363A99" w:rsidRDefault="00563520">
      <w:pPr>
        <w:spacing w:before="160" w:after="120"/>
        <w:rPr>
          <w:sz w:val="24"/>
          <w:szCs w:val="24"/>
        </w:rPr>
      </w:pPr>
      <w:r w:rsidRPr="00363A99">
        <w:rPr>
          <w:b/>
          <w:color w:val="2F5597"/>
          <w:sz w:val="24"/>
          <w:szCs w:val="24"/>
        </w:rPr>
        <w:t>App Design &amp; Screens</w:t>
      </w:r>
    </w:p>
    <w:p w:rsidR="003B1C45" w:rsidRDefault="00563520" w:rsidP="00363A99">
      <w:pPr>
        <w:pStyle w:val="NoSpacing"/>
      </w:pPr>
      <w:r w:rsidRPr="00363A99">
        <w:t>SkillBridge AI screens (responsive 320–1440px): Landing (Hero + Features), Student Dashboard, Resume Builder, Internship Opportunities, Mentor Chat. All screens follow Dezycode design system (Primary #2563EB, Inter, 1rem radius).</w:t>
      </w:r>
    </w:p>
    <w:p w:rsidR="00363A99" w:rsidRDefault="00363A99">
      <w:pPr>
        <w:spacing w:after="160"/>
        <w:jc w:val="both"/>
        <w:rPr>
          <w:i/>
          <w:sz w:val="24"/>
          <w:szCs w:val="24"/>
        </w:rPr>
      </w:pPr>
    </w:p>
    <w:p w:rsidR="00363A99" w:rsidRPr="00363A99" w:rsidRDefault="00363A99" w:rsidP="00363A99">
      <w:pPr>
        <w:pStyle w:val="NoSpacing"/>
        <w:rPr>
          <w:color w:val="1F497D" w:themeColor="text2"/>
          <w:sz w:val="28"/>
          <w:szCs w:val="28"/>
        </w:rPr>
      </w:pPr>
      <w:r w:rsidRPr="00363A99">
        <w:rPr>
          <w:color w:val="1F497D" w:themeColor="text2"/>
          <w:sz w:val="28"/>
          <w:szCs w:val="28"/>
        </w:rPr>
        <w:t xml:space="preserve"> Home Page  </w:t>
      </w:r>
      <w:r>
        <w:rPr>
          <w:color w:val="1F497D" w:themeColor="text2"/>
          <w:sz w:val="28"/>
          <w:szCs w:val="28"/>
        </w:rPr>
        <w:t xml:space="preserve"> :</w:t>
      </w:r>
    </w:p>
    <w:p w:rsidR="00363A99" w:rsidRDefault="00363A99">
      <w:pPr>
        <w:spacing w:after="160"/>
        <w:jc w:val="both"/>
        <w:rPr>
          <w:i/>
          <w:sz w:val="24"/>
          <w:szCs w:val="24"/>
        </w:rPr>
      </w:pPr>
    </w:p>
    <w:p w:rsidR="00363A99" w:rsidRDefault="00363A99">
      <w:pPr>
        <w:spacing w:after="160"/>
        <w:jc w:val="both"/>
        <w:rPr>
          <w:sz w:val="24"/>
          <w:szCs w:val="24"/>
        </w:rPr>
      </w:pPr>
      <w:r>
        <w:rPr>
          <w:noProof/>
          <w:sz w:val="24"/>
          <w:szCs w:val="24"/>
        </w:rPr>
        <w:drawing>
          <wp:inline distT="0" distB="0" distL="0" distR="0">
            <wp:extent cx="6282055" cy="2939265"/>
            <wp:effectExtent l="19050" t="0" r="4445"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282055" cy="2939265"/>
                    </a:xfrm>
                    <a:prstGeom prst="rect">
                      <a:avLst/>
                    </a:prstGeom>
                    <a:noFill/>
                    <a:ln w="9525">
                      <a:noFill/>
                      <a:miter lim="800000"/>
                      <a:headEnd/>
                      <a:tailEnd/>
                    </a:ln>
                  </pic:spPr>
                </pic:pic>
              </a:graphicData>
            </a:graphic>
          </wp:inline>
        </w:drawing>
      </w:r>
    </w:p>
    <w:p w:rsidR="00363A99" w:rsidRDefault="00363A99">
      <w:pPr>
        <w:spacing w:after="160"/>
        <w:jc w:val="both"/>
        <w:rPr>
          <w:sz w:val="24"/>
          <w:szCs w:val="24"/>
        </w:rPr>
      </w:pPr>
    </w:p>
    <w:p w:rsidR="00363A99" w:rsidRPr="00363A99" w:rsidRDefault="00363A99" w:rsidP="00363A99">
      <w:pPr>
        <w:pStyle w:val="NoSpacing"/>
        <w:rPr>
          <w:color w:val="1F497D" w:themeColor="text2"/>
          <w:sz w:val="28"/>
          <w:szCs w:val="28"/>
        </w:rPr>
      </w:pPr>
      <w:r w:rsidRPr="00363A99">
        <w:rPr>
          <w:color w:val="1F497D" w:themeColor="text2"/>
          <w:sz w:val="28"/>
          <w:szCs w:val="28"/>
        </w:rPr>
        <w:t>Register page</w:t>
      </w:r>
      <w:r>
        <w:rPr>
          <w:color w:val="1F497D" w:themeColor="text2"/>
          <w:sz w:val="28"/>
          <w:szCs w:val="28"/>
        </w:rPr>
        <w:t xml:space="preserve"> </w:t>
      </w:r>
      <w:r w:rsidRPr="00363A99">
        <w:rPr>
          <w:color w:val="1F497D" w:themeColor="text2"/>
          <w:sz w:val="28"/>
          <w:szCs w:val="28"/>
        </w:rPr>
        <w:t xml:space="preserve">: </w:t>
      </w:r>
    </w:p>
    <w:p w:rsidR="00363A99" w:rsidRDefault="00363A99">
      <w:pPr>
        <w:spacing w:after="160"/>
        <w:jc w:val="both"/>
        <w:rPr>
          <w:sz w:val="24"/>
          <w:szCs w:val="24"/>
        </w:rPr>
      </w:pPr>
    </w:p>
    <w:p w:rsidR="00363A99" w:rsidRDefault="00363A99">
      <w:pPr>
        <w:spacing w:after="160"/>
        <w:jc w:val="both"/>
        <w:rPr>
          <w:sz w:val="24"/>
          <w:szCs w:val="24"/>
        </w:rPr>
      </w:pPr>
      <w:r>
        <w:rPr>
          <w:noProof/>
          <w:sz w:val="24"/>
          <w:szCs w:val="24"/>
        </w:rPr>
        <w:drawing>
          <wp:inline distT="0" distB="0" distL="0" distR="0">
            <wp:extent cx="6282055" cy="3726849"/>
            <wp:effectExtent l="1905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6282055" cy="3726849"/>
                    </a:xfrm>
                    <a:prstGeom prst="rect">
                      <a:avLst/>
                    </a:prstGeom>
                    <a:noFill/>
                    <a:ln w="9525">
                      <a:noFill/>
                      <a:miter lim="800000"/>
                      <a:headEnd/>
                      <a:tailEnd/>
                    </a:ln>
                  </pic:spPr>
                </pic:pic>
              </a:graphicData>
            </a:graphic>
          </wp:inline>
        </w:drawing>
      </w:r>
    </w:p>
    <w:p w:rsidR="00363A99" w:rsidRPr="008C0942" w:rsidRDefault="008C0942">
      <w:pPr>
        <w:spacing w:after="160"/>
        <w:jc w:val="both"/>
        <w:rPr>
          <w:color w:val="000000" w:themeColor="text1"/>
          <w:sz w:val="16"/>
          <w:szCs w:val="16"/>
        </w:rPr>
      </w:pPr>
      <w:r>
        <w:rPr>
          <w:color w:val="000000" w:themeColor="text1"/>
          <w:sz w:val="16"/>
          <w:szCs w:val="16"/>
        </w:rPr>
        <w:t xml:space="preserve">                                                                                                                                                                                                                                                   </w:t>
      </w:r>
      <w:r w:rsidRPr="008C0942">
        <w:rPr>
          <w:color w:val="000000" w:themeColor="text1"/>
          <w:sz w:val="16"/>
          <w:szCs w:val="16"/>
        </w:rPr>
        <w:t>19</w:t>
      </w:r>
    </w:p>
    <w:p w:rsidR="00D56A58" w:rsidRDefault="00D56A58" w:rsidP="00363A99">
      <w:pPr>
        <w:pStyle w:val="NoSpacing"/>
        <w:rPr>
          <w:color w:val="1F497D" w:themeColor="text2"/>
          <w:sz w:val="28"/>
          <w:szCs w:val="28"/>
        </w:rPr>
      </w:pPr>
    </w:p>
    <w:p w:rsidR="00363A99" w:rsidRPr="00363A99" w:rsidRDefault="00363A99" w:rsidP="00363A99">
      <w:pPr>
        <w:pStyle w:val="NoSpacing"/>
        <w:rPr>
          <w:color w:val="1F497D" w:themeColor="text2"/>
          <w:sz w:val="28"/>
          <w:szCs w:val="28"/>
        </w:rPr>
      </w:pPr>
      <w:r w:rsidRPr="00363A99">
        <w:rPr>
          <w:color w:val="1F497D" w:themeColor="text2"/>
          <w:sz w:val="28"/>
          <w:szCs w:val="28"/>
        </w:rPr>
        <w:t xml:space="preserve">Login Page </w:t>
      </w:r>
      <w:r w:rsidR="00D56A58">
        <w:rPr>
          <w:color w:val="1F497D" w:themeColor="text2"/>
          <w:sz w:val="28"/>
          <w:szCs w:val="28"/>
        </w:rPr>
        <w:t xml:space="preserve"> </w:t>
      </w:r>
      <w:r w:rsidRPr="00363A99">
        <w:rPr>
          <w:color w:val="1F497D" w:themeColor="text2"/>
          <w:sz w:val="28"/>
          <w:szCs w:val="28"/>
        </w:rPr>
        <w:t>:</w:t>
      </w:r>
    </w:p>
    <w:p w:rsidR="00363A99" w:rsidRDefault="00363A99">
      <w:pPr>
        <w:spacing w:after="160"/>
        <w:jc w:val="both"/>
        <w:rPr>
          <w:sz w:val="24"/>
          <w:szCs w:val="24"/>
        </w:rPr>
      </w:pPr>
    </w:p>
    <w:p w:rsidR="00363A99" w:rsidRDefault="00D56A58">
      <w:pPr>
        <w:spacing w:after="160"/>
        <w:jc w:val="both"/>
        <w:rPr>
          <w:sz w:val="24"/>
          <w:szCs w:val="24"/>
        </w:rPr>
      </w:pPr>
      <w:r>
        <w:rPr>
          <w:noProof/>
          <w:sz w:val="24"/>
          <w:szCs w:val="24"/>
        </w:rPr>
        <w:drawing>
          <wp:inline distT="0" distB="0" distL="0" distR="0">
            <wp:extent cx="6277674" cy="3983604"/>
            <wp:effectExtent l="19050" t="0" r="8826"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6282055" cy="3986384"/>
                    </a:xfrm>
                    <a:prstGeom prst="rect">
                      <a:avLst/>
                    </a:prstGeom>
                    <a:noFill/>
                    <a:ln w="9525">
                      <a:noFill/>
                      <a:miter lim="800000"/>
                      <a:headEnd/>
                      <a:tailEnd/>
                    </a:ln>
                  </pic:spPr>
                </pic:pic>
              </a:graphicData>
            </a:graphic>
          </wp:inline>
        </w:drawing>
      </w:r>
    </w:p>
    <w:p w:rsidR="00363A99" w:rsidRDefault="00363A99">
      <w:pPr>
        <w:spacing w:after="160"/>
        <w:jc w:val="both"/>
        <w:rPr>
          <w:sz w:val="24"/>
          <w:szCs w:val="24"/>
        </w:rPr>
      </w:pPr>
    </w:p>
    <w:p w:rsidR="00363A99" w:rsidRDefault="00363A99">
      <w:pPr>
        <w:spacing w:after="160"/>
        <w:jc w:val="both"/>
        <w:rPr>
          <w:sz w:val="24"/>
          <w:szCs w:val="24"/>
        </w:rPr>
      </w:pPr>
    </w:p>
    <w:p w:rsidR="00363A99" w:rsidRPr="00363A99" w:rsidRDefault="00363A99" w:rsidP="00363A99">
      <w:pPr>
        <w:pStyle w:val="NoSpacing"/>
        <w:rPr>
          <w:color w:val="1F497D" w:themeColor="text2"/>
          <w:sz w:val="28"/>
          <w:szCs w:val="28"/>
        </w:rPr>
      </w:pPr>
      <w:r w:rsidRPr="00363A99">
        <w:rPr>
          <w:color w:val="1F497D" w:themeColor="text2"/>
          <w:sz w:val="28"/>
          <w:szCs w:val="28"/>
        </w:rPr>
        <w:t xml:space="preserve">Student Dashboard </w:t>
      </w:r>
      <w:r>
        <w:rPr>
          <w:color w:val="1F497D" w:themeColor="text2"/>
          <w:sz w:val="28"/>
          <w:szCs w:val="28"/>
        </w:rPr>
        <w:t xml:space="preserve"> </w:t>
      </w:r>
      <w:r w:rsidRPr="00363A99">
        <w:rPr>
          <w:color w:val="1F497D" w:themeColor="text2"/>
          <w:sz w:val="28"/>
          <w:szCs w:val="28"/>
        </w:rPr>
        <w:t xml:space="preserve"> :</w:t>
      </w:r>
    </w:p>
    <w:p w:rsidR="00363A99" w:rsidRPr="00363A99" w:rsidRDefault="00363A99" w:rsidP="00363A99">
      <w:pPr>
        <w:pStyle w:val="NoSpacing"/>
        <w:rPr>
          <w:sz w:val="28"/>
          <w:szCs w:val="28"/>
        </w:rPr>
      </w:pPr>
    </w:p>
    <w:p w:rsidR="003B1C45" w:rsidRDefault="00363A99" w:rsidP="00363A99">
      <w:pPr>
        <w:spacing w:after="160"/>
        <w:jc w:val="both"/>
        <w:rPr>
          <w:sz w:val="24"/>
          <w:szCs w:val="24"/>
        </w:rPr>
      </w:pPr>
      <w:r>
        <w:rPr>
          <w:noProof/>
          <w:sz w:val="24"/>
          <w:szCs w:val="24"/>
        </w:rPr>
        <w:drawing>
          <wp:inline distT="0" distB="0" distL="0" distR="0">
            <wp:extent cx="6282055" cy="2961161"/>
            <wp:effectExtent l="1905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6282055" cy="2961161"/>
                    </a:xfrm>
                    <a:prstGeom prst="rect">
                      <a:avLst/>
                    </a:prstGeom>
                    <a:noFill/>
                    <a:ln w="9525">
                      <a:noFill/>
                      <a:miter lim="800000"/>
                      <a:headEnd/>
                      <a:tailEnd/>
                    </a:ln>
                  </pic:spPr>
                </pic:pic>
              </a:graphicData>
            </a:graphic>
          </wp:inline>
        </w:drawing>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Pr="008C0942" w:rsidRDefault="008C0942" w:rsidP="00363A99">
      <w:pPr>
        <w:spacing w:after="160"/>
        <w:jc w:val="both"/>
        <w:rPr>
          <w:color w:val="000000" w:themeColor="text1"/>
          <w:sz w:val="16"/>
          <w:szCs w:val="16"/>
        </w:rPr>
      </w:pPr>
      <w:r>
        <w:rPr>
          <w:color w:val="000000" w:themeColor="text1"/>
          <w:sz w:val="16"/>
          <w:szCs w:val="16"/>
        </w:rPr>
        <w:t xml:space="preserve">                                                                                                                                                                                                                                                   </w:t>
      </w:r>
      <w:r w:rsidRPr="008C0942">
        <w:rPr>
          <w:color w:val="000000" w:themeColor="text1"/>
          <w:sz w:val="16"/>
          <w:szCs w:val="16"/>
        </w:rPr>
        <w:t>20</w:t>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Default="00D56A58" w:rsidP="00D56A58">
      <w:pPr>
        <w:pStyle w:val="NoSpacing"/>
        <w:rPr>
          <w:color w:val="1F497D" w:themeColor="text2"/>
          <w:sz w:val="28"/>
          <w:szCs w:val="28"/>
        </w:rPr>
      </w:pPr>
      <w:r w:rsidRPr="00D56A58">
        <w:rPr>
          <w:color w:val="1F497D" w:themeColor="text2"/>
          <w:sz w:val="28"/>
          <w:szCs w:val="28"/>
        </w:rPr>
        <w:t xml:space="preserve">Mentor Dashboard </w:t>
      </w:r>
      <w:r>
        <w:rPr>
          <w:color w:val="1F497D" w:themeColor="text2"/>
          <w:sz w:val="28"/>
          <w:szCs w:val="28"/>
        </w:rPr>
        <w:t xml:space="preserve">  </w:t>
      </w:r>
      <w:r w:rsidRPr="00D56A58">
        <w:rPr>
          <w:color w:val="1F497D" w:themeColor="text2"/>
          <w:sz w:val="28"/>
          <w:szCs w:val="28"/>
        </w:rPr>
        <w:t xml:space="preserve">: </w:t>
      </w:r>
    </w:p>
    <w:p w:rsidR="00D56A58" w:rsidRPr="00D56A58" w:rsidRDefault="00D56A58" w:rsidP="00D56A58">
      <w:pPr>
        <w:pStyle w:val="NoSpacing"/>
        <w:rPr>
          <w:color w:val="1F497D" w:themeColor="text2"/>
          <w:sz w:val="28"/>
          <w:szCs w:val="28"/>
        </w:rPr>
      </w:pPr>
    </w:p>
    <w:p w:rsidR="00D56A58" w:rsidRDefault="00D56A58" w:rsidP="00363A99">
      <w:pPr>
        <w:spacing w:after="160"/>
        <w:jc w:val="both"/>
        <w:rPr>
          <w:sz w:val="24"/>
          <w:szCs w:val="24"/>
        </w:rPr>
      </w:pPr>
      <w:r>
        <w:rPr>
          <w:noProof/>
          <w:sz w:val="24"/>
          <w:szCs w:val="24"/>
        </w:rPr>
        <w:drawing>
          <wp:inline distT="0" distB="0" distL="0" distR="0">
            <wp:extent cx="6282055" cy="2958775"/>
            <wp:effectExtent l="1905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6282055" cy="2958775"/>
                    </a:xfrm>
                    <a:prstGeom prst="rect">
                      <a:avLst/>
                    </a:prstGeom>
                    <a:noFill/>
                    <a:ln w="9525">
                      <a:noFill/>
                      <a:miter lim="800000"/>
                      <a:headEnd/>
                      <a:tailEnd/>
                    </a:ln>
                  </pic:spPr>
                </pic:pic>
              </a:graphicData>
            </a:graphic>
          </wp:inline>
        </w:drawing>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Default="00D56A58" w:rsidP="00D56A58">
      <w:pPr>
        <w:pStyle w:val="NoSpacing"/>
        <w:rPr>
          <w:color w:val="1F497D" w:themeColor="text2"/>
          <w:sz w:val="28"/>
          <w:szCs w:val="28"/>
        </w:rPr>
      </w:pPr>
      <w:r w:rsidRPr="00D56A58">
        <w:rPr>
          <w:color w:val="1F497D" w:themeColor="text2"/>
          <w:sz w:val="28"/>
          <w:szCs w:val="28"/>
        </w:rPr>
        <w:t xml:space="preserve">Admin Dashboard </w:t>
      </w:r>
      <w:r>
        <w:rPr>
          <w:color w:val="1F497D" w:themeColor="text2"/>
          <w:sz w:val="28"/>
          <w:szCs w:val="28"/>
        </w:rPr>
        <w:t xml:space="preserve"> </w:t>
      </w:r>
      <w:r w:rsidRPr="00D56A58">
        <w:rPr>
          <w:color w:val="1F497D" w:themeColor="text2"/>
          <w:sz w:val="28"/>
          <w:szCs w:val="28"/>
        </w:rPr>
        <w:t xml:space="preserve">: </w:t>
      </w:r>
    </w:p>
    <w:p w:rsidR="00D56A58" w:rsidRDefault="00D56A58" w:rsidP="00D56A58">
      <w:pPr>
        <w:pStyle w:val="NoSpacing"/>
        <w:rPr>
          <w:color w:val="1F497D" w:themeColor="text2"/>
          <w:sz w:val="28"/>
          <w:szCs w:val="28"/>
        </w:rPr>
      </w:pPr>
    </w:p>
    <w:p w:rsidR="00D56A58" w:rsidRPr="00D56A58" w:rsidRDefault="00D56A58" w:rsidP="00D56A58">
      <w:pPr>
        <w:pStyle w:val="NoSpacing"/>
        <w:rPr>
          <w:color w:val="1F497D" w:themeColor="text2"/>
          <w:sz w:val="28"/>
          <w:szCs w:val="28"/>
        </w:rPr>
      </w:pPr>
      <w:r>
        <w:rPr>
          <w:color w:val="1F497D" w:themeColor="text2"/>
          <w:sz w:val="28"/>
          <w:szCs w:val="28"/>
        </w:rPr>
        <w:t xml:space="preserve">      </w:t>
      </w:r>
      <w:r>
        <w:rPr>
          <w:noProof/>
          <w:color w:val="1F497D" w:themeColor="text2"/>
          <w:sz w:val="28"/>
          <w:szCs w:val="28"/>
        </w:rPr>
        <w:drawing>
          <wp:inline distT="0" distB="0" distL="0" distR="0">
            <wp:extent cx="6282055" cy="2933156"/>
            <wp:effectExtent l="1905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6282055" cy="2933156"/>
                    </a:xfrm>
                    <a:prstGeom prst="rect">
                      <a:avLst/>
                    </a:prstGeom>
                    <a:noFill/>
                    <a:ln w="9525">
                      <a:noFill/>
                      <a:miter lim="800000"/>
                      <a:headEnd/>
                      <a:tailEnd/>
                    </a:ln>
                  </pic:spPr>
                </pic:pic>
              </a:graphicData>
            </a:graphic>
          </wp:inline>
        </w:drawing>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3D61EF" w:rsidRDefault="003D61EF" w:rsidP="00D56A58">
      <w:pPr>
        <w:pStyle w:val="NoSpacing"/>
        <w:rPr>
          <w:color w:val="1F497D" w:themeColor="text2"/>
          <w:sz w:val="28"/>
          <w:szCs w:val="28"/>
        </w:rPr>
      </w:pPr>
    </w:p>
    <w:p w:rsidR="003D61EF" w:rsidRDefault="003D61EF" w:rsidP="003D61EF">
      <w:pPr>
        <w:pStyle w:val="NoSpacing"/>
      </w:pPr>
    </w:p>
    <w:p w:rsidR="003D61EF" w:rsidRPr="008C0942" w:rsidRDefault="008C0942" w:rsidP="003D61EF">
      <w:pPr>
        <w:pStyle w:val="NoSpacing"/>
        <w:rPr>
          <w:color w:val="000000" w:themeColor="text1"/>
          <w:sz w:val="16"/>
          <w:szCs w:val="16"/>
        </w:rPr>
      </w:pPr>
      <w:r>
        <w:rPr>
          <w:color w:val="000000" w:themeColor="text1"/>
          <w:sz w:val="16"/>
          <w:szCs w:val="16"/>
        </w:rPr>
        <w:t xml:space="preserve">                                                                                                                                                                                                                                                                                  </w:t>
      </w:r>
      <w:r w:rsidRPr="008C0942">
        <w:rPr>
          <w:color w:val="000000" w:themeColor="text1"/>
          <w:sz w:val="16"/>
          <w:szCs w:val="16"/>
        </w:rPr>
        <w:t xml:space="preserve"> 21</w:t>
      </w:r>
    </w:p>
    <w:p w:rsidR="003D61EF" w:rsidRPr="00303F68" w:rsidRDefault="003D61EF" w:rsidP="00D56A58">
      <w:pPr>
        <w:pStyle w:val="NoSpacing"/>
        <w:rPr>
          <w:sz w:val="28"/>
          <w:szCs w:val="28"/>
        </w:rPr>
      </w:pPr>
      <w:r w:rsidRPr="003D61EF">
        <w:rPr>
          <w:sz w:val="28"/>
          <w:szCs w:val="28"/>
        </w:rPr>
        <w:lastRenderedPageBreak/>
        <w:t xml:space="preserve">  Internship</w:t>
      </w:r>
      <w:r w:rsidR="00D56A58" w:rsidRPr="003D61EF">
        <w:rPr>
          <w:sz w:val="28"/>
          <w:szCs w:val="28"/>
        </w:rPr>
        <w:t xml:space="preserve"> </w:t>
      </w:r>
      <w:r w:rsidRPr="003D61EF">
        <w:rPr>
          <w:sz w:val="28"/>
          <w:szCs w:val="28"/>
        </w:rPr>
        <w:t>Opportunities</w:t>
      </w:r>
      <w:r w:rsidR="00D56A58" w:rsidRPr="003D61EF">
        <w:rPr>
          <w:sz w:val="28"/>
          <w:szCs w:val="28"/>
        </w:rPr>
        <w:t xml:space="preserve"> :</w:t>
      </w:r>
    </w:p>
    <w:p w:rsidR="003D61EF"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952314"/>
            <wp:effectExtent l="1905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6282055" cy="2952314"/>
                    </a:xfrm>
                    <a:prstGeom prst="rect">
                      <a:avLst/>
                    </a:prstGeom>
                    <a:noFill/>
                    <a:ln w="9525">
                      <a:noFill/>
                      <a:miter lim="800000"/>
                      <a:headEnd/>
                      <a:tailEnd/>
                    </a:ln>
                  </pic:spPr>
                </pic:pic>
              </a:graphicData>
            </a:graphic>
          </wp:inline>
        </w:drawing>
      </w:r>
    </w:p>
    <w:p w:rsidR="003D61EF" w:rsidRDefault="003D61EF" w:rsidP="00D56A58">
      <w:pPr>
        <w:pStyle w:val="NoSpacing"/>
        <w:rPr>
          <w:color w:val="1F497D" w:themeColor="text2"/>
          <w:sz w:val="28"/>
          <w:szCs w:val="28"/>
        </w:rPr>
      </w:pPr>
    </w:p>
    <w:p w:rsidR="00D56A58"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964403"/>
            <wp:effectExtent l="1905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6282055" cy="2964403"/>
                    </a:xfrm>
                    <a:prstGeom prst="rect">
                      <a:avLst/>
                    </a:prstGeom>
                    <a:noFill/>
                    <a:ln w="9525">
                      <a:noFill/>
                      <a:miter lim="800000"/>
                      <a:headEnd/>
                      <a:tailEnd/>
                    </a:ln>
                  </pic:spPr>
                </pic:pic>
              </a:graphicData>
            </a:graphic>
          </wp:inline>
        </w:drawing>
      </w:r>
    </w:p>
    <w:p w:rsidR="003D61EF" w:rsidRDefault="003D61EF" w:rsidP="00D56A58">
      <w:pPr>
        <w:pStyle w:val="NoSpacing"/>
        <w:rPr>
          <w:color w:val="1F497D" w:themeColor="text2"/>
          <w:sz w:val="28"/>
          <w:szCs w:val="28"/>
        </w:rPr>
      </w:pPr>
    </w:p>
    <w:p w:rsidR="003D61EF"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898179"/>
            <wp:effectExtent l="19050" t="0" r="444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6282055" cy="2898179"/>
                    </a:xfrm>
                    <a:prstGeom prst="rect">
                      <a:avLst/>
                    </a:prstGeom>
                    <a:noFill/>
                    <a:ln w="9525">
                      <a:noFill/>
                      <a:miter lim="800000"/>
                      <a:headEnd/>
                      <a:tailEnd/>
                    </a:ln>
                  </pic:spPr>
                </pic:pic>
              </a:graphicData>
            </a:graphic>
          </wp:inline>
        </w:drawing>
      </w:r>
    </w:p>
    <w:p w:rsidR="00E91263" w:rsidRPr="00303F68" w:rsidRDefault="00303F68" w:rsidP="003D61EF">
      <w:pPr>
        <w:pStyle w:val="NoSpacing"/>
        <w:rPr>
          <w:color w:val="000000" w:themeColor="text1"/>
          <w:sz w:val="16"/>
          <w:szCs w:val="16"/>
        </w:rPr>
      </w:pPr>
      <w:r w:rsidRPr="00303F68">
        <w:rPr>
          <w:color w:val="000000" w:themeColor="text1"/>
          <w:sz w:val="16"/>
          <w:szCs w:val="16"/>
        </w:rPr>
        <w:t xml:space="preserve">      </w:t>
      </w:r>
      <w:r>
        <w:rPr>
          <w:color w:val="000000" w:themeColor="text1"/>
          <w:sz w:val="16"/>
          <w:szCs w:val="16"/>
        </w:rPr>
        <w:t xml:space="preserve">                                                                                                                                                                                                                                                                           </w:t>
      </w:r>
      <w:r w:rsidRPr="00303F68">
        <w:rPr>
          <w:color w:val="000000" w:themeColor="text1"/>
          <w:sz w:val="16"/>
          <w:szCs w:val="16"/>
        </w:rPr>
        <w:t xml:space="preserve">  22</w:t>
      </w:r>
    </w:p>
    <w:p w:rsidR="00E91263" w:rsidRDefault="00E91263" w:rsidP="003D61EF">
      <w:pPr>
        <w:pStyle w:val="NoSpacing"/>
        <w:rPr>
          <w:color w:val="1F497D" w:themeColor="text2"/>
          <w:sz w:val="28"/>
          <w:szCs w:val="28"/>
        </w:rPr>
      </w:pPr>
    </w:p>
    <w:p w:rsidR="00E91263" w:rsidRDefault="00E91263" w:rsidP="003D61EF">
      <w:pPr>
        <w:pStyle w:val="NoSpacing"/>
        <w:rPr>
          <w:color w:val="1F497D" w:themeColor="text2"/>
          <w:sz w:val="28"/>
          <w:szCs w:val="28"/>
        </w:rPr>
      </w:pPr>
    </w:p>
    <w:p w:rsidR="00E91263" w:rsidRDefault="00E91263" w:rsidP="003D61EF">
      <w:pPr>
        <w:pStyle w:val="NoSpacing"/>
        <w:rPr>
          <w:color w:val="1F497D" w:themeColor="text2"/>
          <w:sz w:val="28"/>
          <w:szCs w:val="28"/>
        </w:rPr>
      </w:pPr>
    </w:p>
    <w:p w:rsidR="003D61EF" w:rsidRDefault="003D61EF" w:rsidP="003D61EF">
      <w:pPr>
        <w:pStyle w:val="NoSpacing"/>
        <w:rPr>
          <w:color w:val="1F497D" w:themeColor="text2"/>
          <w:sz w:val="28"/>
          <w:szCs w:val="28"/>
        </w:rPr>
      </w:pPr>
      <w:r w:rsidRPr="003D61EF">
        <w:rPr>
          <w:color w:val="1F497D" w:themeColor="text2"/>
          <w:sz w:val="28"/>
          <w:szCs w:val="28"/>
        </w:rPr>
        <w:t>Mentor Chat</w:t>
      </w:r>
      <w:r>
        <w:rPr>
          <w:color w:val="1F497D" w:themeColor="text2"/>
          <w:sz w:val="28"/>
          <w:szCs w:val="28"/>
        </w:rPr>
        <w:t xml:space="preserve"> : </w:t>
      </w:r>
    </w:p>
    <w:p w:rsidR="003D61EF" w:rsidRDefault="003D61EF" w:rsidP="003D61EF">
      <w:pPr>
        <w:pStyle w:val="NoSpacing"/>
        <w:rPr>
          <w:color w:val="1F497D" w:themeColor="text2"/>
          <w:sz w:val="28"/>
          <w:szCs w:val="28"/>
        </w:rPr>
      </w:pPr>
    </w:p>
    <w:p w:rsidR="000E3721" w:rsidRDefault="00E91263" w:rsidP="003D61EF">
      <w:pPr>
        <w:pStyle w:val="NoSpacing"/>
      </w:pPr>
      <w:r>
        <w:rPr>
          <w:noProof/>
          <w:color w:val="1F497D" w:themeColor="text2"/>
          <w:sz w:val="28"/>
          <w:szCs w:val="28"/>
        </w:rPr>
        <w:drawing>
          <wp:inline distT="0" distB="0" distL="0" distR="0">
            <wp:extent cx="6282055" cy="2939353"/>
            <wp:effectExtent l="1905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6282055" cy="2939353"/>
                    </a:xfrm>
                    <a:prstGeom prst="rect">
                      <a:avLst/>
                    </a:prstGeom>
                    <a:noFill/>
                    <a:ln w="9525">
                      <a:noFill/>
                      <a:miter lim="800000"/>
                      <a:headEnd/>
                      <a:tailEnd/>
                    </a:ln>
                  </pic:spPr>
                </pic:pic>
              </a:graphicData>
            </a:graphic>
          </wp:inline>
        </w:drawing>
      </w:r>
      <w:r w:rsidR="000E3721">
        <w:t xml:space="preserve">                                                                 </w:t>
      </w: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303F68" w:rsidRDefault="000E3721" w:rsidP="003D61EF">
      <w:pPr>
        <w:pStyle w:val="NoSpacing"/>
        <w:rPr>
          <w:color w:val="000000" w:themeColor="text1"/>
          <w:sz w:val="16"/>
          <w:szCs w:val="16"/>
        </w:rPr>
      </w:pPr>
      <w:r>
        <w:rPr>
          <w:color w:val="000000" w:themeColor="text1"/>
          <w:sz w:val="16"/>
          <w:szCs w:val="16"/>
        </w:rPr>
        <w:t xml:space="preserve">                                                                                                                                                                                                                                                                                </w:t>
      </w:r>
    </w:p>
    <w:p w:rsidR="003D61EF" w:rsidRPr="000E3721" w:rsidRDefault="00303F68" w:rsidP="003D61EF">
      <w:pPr>
        <w:pStyle w:val="NoSpacing"/>
        <w:rPr>
          <w:color w:val="000000" w:themeColor="text1"/>
          <w:sz w:val="16"/>
          <w:szCs w:val="16"/>
        </w:rPr>
      </w:pPr>
      <w:r>
        <w:rPr>
          <w:color w:val="000000" w:themeColor="text1"/>
          <w:sz w:val="16"/>
          <w:szCs w:val="16"/>
        </w:rPr>
        <w:t xml:space="preserve">                                                                                                                                                                                                                                                                               </w:t>
      </w:r>
      <w:r w:rsidR="000E3721">
        <w:rPr>
          <w:color w:val="000000" w:themeColor="text1"/>
          <w:sz w:val="16"/>
          <w:szCs w:val="16"/>
        </w:rPr>
        <w:t xml:space="preserve">   </w:t>
      </w:r>
      <w:r w:rsidR="000E3721" w:rsidRPr="000E3721">
        <w:rPr>
          <w:color w:val="000000" w:themeColor="text1"/>
          <w:sz w:val="16"/>
          <w:szCs w:val="16"/>
        </w:rPr>
        <w:t>23</w:t>
      </w:r>
    </w:p>
    <w:p w:rsidR="00E91263" w:rsidRDefault="00E91263" w:rsidP="00363A99">
      <w:pPr>
        <w:spacing w:after="160"/>
        <w:jc w:val="both"/>
        <w:rPr>
          <w:sz w:val="24"/>
          <w:szCs w:val="24"/>
        </w:rPr>
      </w:pPr>
    </w:p>
    <w:p w:rsidR="00303F68" w:rsidRDefault="00303F68">
      <w:pPr>
        <w:spacing w:before="160" w:after="120"/>
        <w:rPr>
          <w:b/>
          <w:color w:val="2F5597"/>
          <w:sz w:val="24"/>
          <w:szCs w:val="24"/>
        </w:rPr>
      </w:pPr>
    </w:p>
    <w:p w:rsidR="00E91263" w:rsidRPr="00E91263" w:rsidRDefault="00563520">
      <w:pPr>
        <w:spacing w:before="160" w:after="120"/>
        <w:rPr>
          <w:b/>
          <w:color w:val="2F5597"/>
          <w:sz w:val="24"/>
          <w:szCs w:val="24"/>
        </w:rPr>
      </w:pPr>
      <w:r w:rsidRPr="00E91263">
        <w:rPr>
          <w:b/>
          <w:color w:val="2F5597"/>
          <w:sz w:val="24"/>
          <w:szCs w:val="24"/>
        </w:rPr>
        <w:t>Mini-Apps Built During Training (MERN + TypeScript)</w:t>
      </w:r>
    </w:p>
    <w:p w:rsidR="003B1C45" w:rsidRPr="00E91263" w:rsidRDefault="00563520">
      <w:pPr>
        <w:jc w:val="both"/>
        <w:rPr>
          <w:sz w:val="24"/>
          <w:szCs w:val="24"/>
        </w:rPr>
      </w:pPr>
      <w:r w:rsidRPr="00E91263">
        <w:rPr>
          <w:sz w:val="24"/>
          <w:szCs w:val="24"/>
        </w:rPr>
        <w:t>Alongside SkillBridge AI, as per Dezycode’s training track (mirroring Webeeyo’s Movie Browser/Contact App), I built supporting mini-apps to sharpen MERN skills:</w:t>
      </w:r>
    </w:p>
    <w:p w:rsidR="003B1C45" w:rsidRPr="00E91263" w:rsidRDefault="00563520">
      <w:pPr>
        <w:pStyle w:val="ListBullet"/>
        <w:rPr>
          <w:sz w:val="24"/>
          <w:szCs w:val="24"/>
        </w:rPr>
      </w:pPr>
      <w:r w:rsidRPr="00E91263">
        <w:rPr>
          <w:sz w:val="24"/>
          <w:szCs w:val="24"/>
        </w:rPr>
        <w:t>•  AI Content Creator for Social Media: Caption generation, hash</w:t>
      </w:r>
      <w:r w:rsidR="00E26701">
        <w:rPr>
          <w:sz w:val="24"/>
          <w:szCs w:val="24"/>
        </w:rPr>
        <w:t xml:space="preserve"> </w:t>
      </w:r>
      <w:r w:rsidRPr="00E91263">
        <w:rPr>
          <w:sz w:val="24"/>
          <w:szCs w:val="24"/>
        </w:rPr>
        <w:t>tag suggestions, content calendar, and multi-platform scheduler (Gemini).</w:t>
      </w:r>
    </w:p>
    <w:p w:rsidR="003B1C45" w:rsidRPr="00E91263" w:rsidRDefault="00563520">
      <w:pPr>
        <w:pStyle w:val="ListBullet"/>
        <w:rPr>
          <w:sz w:val="24"/>
          <w:szCs w:val="24"/>
        </w:rPr>
      </w:pPr>
      <w:r w:rsidRPr="00E91263">
        <w:rPr>
          <w:sz w:val="24"/>
          <w:szCs w:val="24"/>
        </w:rPr>
        <w:t>•  Book</w:t>
      </w:r>
      <w:r w:rsidR="009657B3">
        <w:rPr>
          <w:sz w:val="24"/>
          <w:szCs w:val="24"/>
        </w:rPr>
        <w:t xml:space="preserve"> </w:t>
      </w:r>
      <w:r w:rsidRPr="00E91263">
        <w:rPr>
          <w:sz w:val="24"/>
          <w:szCs w:val="24"/>
        </w:rPr>
        <w:t>Nerd – Book Search &amp; Detail Viewer: Google Books API (https://www.googleapis.com/books/v1/volumes?q=...), search by title, favorites in local</w:t>
      </w:r>
      <w:r w:rsidR="00E26701">
        <w:rPr>
          <w:sz w:val="24"/>
          <w:szCs w:val="24"/>
        </w:rPr>
        <w:t xml:space="preserve"> </w:t>
      </w:r>
      <w:r w:rsidRPr="00E91263">
        <w:rPr>
          <w:sz w:val="24"/>
          <w:szCs w:val="24"/>
        </w:rPr>
        <w:t>Storage.</w:t>
      </w:r>
    </w:p>
    <w:p w:rsidR="003B1C45" w:rsidRPr="00E91263" w:rsidRDefault="00563520">
      <w:pPr>
        <w:pStyle w:val="ListBullet"/>
        <w:rPr>
          <w:sz w:val="24"/>
          <w:szCs w:val="24"/>
        </w:rPr>
      </w:pPr>
      <w:r w:rsidRPr="00E91263">
        <w:rPr>
          <w:sz w:val="24"/>
          <w:szCs w:val="24"/>
        </w:rPr>
        <w:t>•  Movie Browser (IMDb API) – 40+ movies with drama/playlist, and Contact App – Student Feedback Tracker (add student: name/course/roll, teacher rate/comment, useState).</w:t>
      </w:r>
    </w:p>
    <w:p w:rsidR="00E91263" w:rsidRPr="00E91263" w:rsidRDefault="00E91263">
      <w:pPr>
        <w:spacing w:before="160"/>
        <w:jc w:val="right"/>
        <w:rPr>
          <w:sz w:val="24"/>
          <w:szCs w:val="24"/>
        </w:rPr>
      </w:pPr>
    </w:p>
    <w:p w:rsidR="003B1C45" w:rsidRPr="00E91263" w:rsidRDefault="00563520" w:rsidP="00E91263">
      <w:pPr>
        <w:spacing w:before="160"/>
        <w:rPr>
          <w:sz w:val="24"/>
          <w:szCs w:val="24"/>
        </w:rPr>
      </w:pPr>
      <w:r w:rsidRPr="00E91263">
        <w:rPr>
          <w:b/>
          <w:color w:val="2F5597"/>
          <w:sz w:val="24"/>
          <w:szCs w:val="24"/>
        </w:rPr>
        <w:t>App Development Projects (TypeScript &amp; React Native)</w:t>
      </w:r>
    </w:p>
    <w:p w:rsidR="003B1C45" w:rsidRPr="00E91263" w:rsidRDefault="00563520">
      <w:pPr>
        <w:pStyle w:val="ListBullet"/>
        <w:rPr>
          <w:sz w:val="24"/>
          <w:szCs w:val="24"/>
        </w:rPr>
      </w:pPr>
      <w:r w:rsidRPr="00E91263">
        <w:rPr>
          <w:sz w:val="24"/>
          <w:szCs w:val="24"/>
        </w:rPr>
        <w:t>•  Created many apps using TypeScript and React Native and also use stylesheet and CSS for styling</w:t>
      </w:r>
    </w:p>
    <w:p w:rsidR="003B1C45" w:rsidRPr="00E91263" w:rsidRDefault="00563520">
      <w:pPr>
        <w:pStyle w:val="ListBullet"/>
        <w:rPr>
          <w:sz w:val="24"/>
          <w:szCs w:val="24"/>
        </w:rPr>
      </w:pPr>
      <w:r w:rsidRPr="00E91263">
        <w:rPr>
          <w:sz w:val="24"/>
          <w:szCs w:val="24"/>
        </w:rPr>
        <w:t>•  Like a Student Feedback tracker, Contact App, IMDB App</w:t>
      </w:r>
    </w:p>
    <w:p w:rsidR="003B1C45" w:rsidRPr="00E91263" w:rsidRDefault="00563520">
      <w:pPr>
        <w:pStyle w:val="ListBullet"/>
        <w:rPr>
          <w:sz w:val="24"/>
          <w:szCs w:val="24"/>
        </w:rPr>
      </w:pPr>
      <w:r w:rsidRPr="00E91263">
        <w:rPr>
          <w:sz w:val="24"/>
          <w:szCs w:val="24"/>
        </w:rPr>
        <w:t>•  Developed an IMDB App with 40+ Movies, Drama, Playlist also fetch data from third-party API.</w:t>
      </w:r>
    </w:p>
    <w:p w:rsidR="003B1C45" w:rsidRPr="00E91263" w:rsidRDefault="00563520">
      <w:pPr>
        <w:pStyle w:val="ListBullet"/>
        <w:rPr>
          <w:sz w:val="24"/>
          <w:szCs w:val="24"/>
        </w:rPr>
      </w:pPr>
      <w:r w:rsidRPr="00E91263">
        <w:rPr>
          <w:sz w:val="24"/>
          <w:szCs w:val="24"/>
        </w:rPr>
        <w:t>•  Developed a Student Feedback Tracker with many features like:</w:t>
      </w:r>
    </w:p>
    <w:p w:rsidR="003B1C45" w:rsidRPr="00E91263" w:rsidRDefault="00563520">
      <w:pPr>
        <w:ind w:left="576"/>
        <w:rPr>
          <w:sz w:val="24"/>
          <w:szCs w:val="24"/>
        </w:rPr>
      </w:pPr>
      <w:r w:rsidRPr="00E91263">
        <w:rPr>
          <w:sz w:val="24"/>
          <w:szCs w:val="24"/>
        </w:rPr>
        <w:t>1. Students can add themselves (name, course, roll no.)</w:t>
      </w:r>
    </w:p>
    <w:p w:rsidR="003B1C45" w:rsidRPr="00E91263" w:rsidRDefault="00563520">
      <w:pPr>
        <w:ind w:left="576"/>
        <w:rPr>
          <w:sz w:val="24"/>
          <w:szCs w:val="24"/>
        </w:rPr>
      </w:pPr>
      <w:r w:rsidRPr="00E91263">
        <w:rPr>
          <w:sz w:val="24"/>
          <w:szCs w:val="24"/>
        </w:rPr>
        <w:t>2. Teachers can rate, comment, and edit feedback</w:t>
      </w:r>
    </w:p>
    <w:p w:rsidR="003B1C45" w:rsidRPr="00E91263" w:rsidRDefault="00563520">
      <w:pPr>
        <w:ind w:left="576"/>
        <w:rPr>
          <w:sz w:val="24"/>
          <w:szCs w:val="24"/>
        </w:rPr>
      </w:pPr>
      <w:r w:rsidRPr="00E91263">
        <w:rPr>
          <w:sz w:val="24"/>
          <w:szCs w:val="24"/>
        </w:rPr>
        <w:t>3. List of students shown on home screen</w:t>
      </w:r>
    </w:p>
    <w:p w:rsidR="003B1C45" w:rsidRPr="00E91263" w:rsidRDefault="00563520">
      <w:pPr>
        <w:ind w:left="576"/>
        <w:rPr>
          <w:sz w:val="24"/>
          <w:szCs w:val="24"/>
        </w:rPr>
      </w:pPr>
      <w:r w:rsidRPr="00E91263">
        <w:rPr>
          <w:sz w:val="24"/>
          <w:szCs w:val="24"/>
        </w:rPr>
        <w:t>4. Tap on any student to view detailed feedback</w:t>
      </w:r>
    </w:p>
    <w:p w:rsidR="003B1C45" w:rsidRPr="00E91263" w:rsidRDefault="00563520">
      <w:pPr>
        <w:ind w:left="576"/>
        <w:rPr>
          <w:sz w:val="24"/>
          <w:szCs w:val="24"/>
        </w:rPr>
      </w:pPr>
      <w:r w:rsidRPr="00E91263">
        <w:rPr>
          <w:sz w:val="24"/>
          <w:szCs w:val="24"/>
        </w:rPr>
        <w:t>5. All data stored temporarily in app state (useState) — later migrated to MongoDB for SkillBridge AI</w:t>
      </w:r>
    </w:p>
    <w:p w:rsidR="00E91263" w:rsidRDefault="00E91263" w:rsidP="00E91263"/>
    <w:p w:rsidR="003B1C45" w:rsidRPr="00E91263" w:rsidRDefault="00563520" w:rsidP="00E91263">
      <w:r w:rsidRPr="00E91263">
        <w:t>These mini-apps validated the MERN patterns later scaled to SkillBridge AI (internship search, mentor cards, resume sections).</w:t>
      </w: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pPr>
    </w:p>
    <w:p w:rsidR="00E91263" w:rsidRDefault="00E91263">
      <w:pPr>
        <w:spacing w:before="360"/>
        <w:jc w:val="right"/>
        <w:rPr>
          <w:sz w:val="16"/>
        </w:rPr>
      </w:pPr>
    </w:p>
    <w:p w:rsidR="00E91263" w:rsidRDefault="00E91263">
      <w:pPr>
        <w:spacing w:before="360"/>
        <w:jc w:val="right"/>
        <w:rPr>
          <w:sz w:val="16"/>
        </w:rPr>
      </w:pPr>
    </w:p>
    <w:p w:rsidR="003B1C45" w:rsidRDefault="00E91263">
      <w:pPr>
        <w:spacing w:before="360"/>
        <w:jc w:val="right"/>
      </w:pPr>
      <w:r>
        <w:rPr>
          <w:sz w:val="16"/>
        </w:rPr>
        <w:t>24</w:t>
      </w:r>
    </w:p>
    <w:p w:rsidR="00E91263" w:rsidRDefault="00E91263">
      <w:pPr>
        <w:spacing w:before="160" w:after="120"/>
        <w:rPr>
          <w:b/>
          <w:color w:val="2F5597"/>
          <w:sz w:val="20"/>
        </w:rPr>
      </w:pPr>
    </w:p>
    <w:p w:rsidR="00E91263" w:rsidRDefault="00563520">
      <w:pPr>
        <w:spacing w:before="160" w:after="120"/>
        <w:rPr>
          <w:b/>
          <w:color w:val="2F5597"/>
          <w:sz w:val="28"/>
          <w:szCs w:val="28"/>
        </w:rPr>
      </w:pPr>
      <w:r w:rsidRPr="00E91263">
        <w:rPr>
          <w:b/>
          <w:color w:val="2F5597"/>
          <w:sz w:val="28"/>
          <w:szCs w:val="28"/>
        </w:rPr>
        <w:t>Detailed 12-Week Task Log (SkillBridge AI at Dezycode)</w:t>
      </w:r>
    </w:p>
    <w:p w:rsidR="00E91263" w:rsidRPr="00E91263" w:rsidRDefault="00E91263">
      <w:pPr>
        <w:spacing w:before="160" w:after="120"/>
        <w:rPr>
          <w:b/>
          <w:color w:val="2F5597"/>
          <w:sz w:val="28"/>
          <w:szCs w:val="28"/>
        </w:rPr>
      </w:pPr>
    </w:p>
    <w:tbl>
      <w:tblPr>
        <w:tblStyle w:val="TableGrid"/>
        <w:tblW w:w="0" w:type="auto"/>
        <w:jc w:val="center"/>
        <w:tblLayout w:type="fixed"/>
        <w:tblLook w:val="04A0"/>
      </w:tblPr>
      <w:tblGrid>
        <w:gridCol w:w="1440"/>
        <w:gridCol w:w="2592"/>
        <w:gridCol w:w="5760"/>
      </w:tblGrid>
      <w:tr w:rsidR="003B1C45" w:rsidRPr="00E91263">
        <w:trPr>
          <w:jc w:val="center"/>
        </w:trPr>
        <w:tc>
          <w:tcPr>
            <w:tcW w:w="1440" w:type="dxa"/>
            <w:shd w:val="clear" w:color="auto" w:fill="2F5597"/>
          </w:tcPr>
          <w:p w:rsidR="003B1C45" w:rsidRPr="00E91263" w:rsidRDefault="00563520">
            <w:pPr>
              <w:jc w:val="center"/>
              <w:rPr>
                <w:sz w:val="28"/>
                <w:szCs w:val="28"/>
              </w:rPr>
            </w:pPr>
            <w:r w:rsidRPr="00E91263">
              <w:rPr>
                <w:b/>
                <w:color w:val="FFFFFF"/>
                <w:sz w:val="28"/>
                <w:szCs w:val="28"/>
              </w:rPr>
              <w:t>Week</w:t>
            </w:r>
          </w:p>
        </w:tc>
        <w:tc>
          <w:tcPr>
            <w:tcW w:w="2592" w:type="dxa"/>
            <w:shd w:val="clear" w:color="auto" w:fill="2F5597"/>
          </w:tcPr>
          <w:p w:rsidR="003B1C45" w:rsidRPr="00E91263" w:rsidRDefault="00563520">
            <w:pPr>
              <w:jc w:val="center"/>
              <w:rPr>
                <w:sz w:val="28"/>
                <w:szCs w:val="28"/>
              </w:rPr>
            </w:pPr>
            <w:r w:rsidRPr="00E91263">
              <w:rPr>
                <w:b/>
                <w:color w:val="FFFFFF"/>
                <w:sz w:val="28"/>
                <w:szCs w:val="28"/>
              </w:rPr>
              <w:t>Module</w:t>
            </w:r>
          </w:p>
        </w:tc>
        <w:tc>
          <w:tcPr>
            <w:tcW w:w="5760" w:type="dxa"/>
            <w:shd w:val="clear" w:color="auto" w:fill="2F5597"/>
          </w:tcPr>
          <w:p w:rsidR="003B1C45" w:rsidRPr="00E91263" w:rsidRDefault="00563520">
            <w:pPr>
              <w:jc w:val="center"/>
              <w:rPr>
                <w:sz w:val="28"/>
                <w:szCs w:val="28"/>
              </w:rPr>
            </w:pPr>
            <w:r w:rsidRPr="00E91263">
              <w:rPr>
                <w:b/>
                <w:color w:val="FFFFFF"/>
                <w:sz w:val="28"/>
                <w:szCs w:val="28"/>
              </w:rPr>
              <w:t>Outcome</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W1</w:t>
            </w:r>
            <w:r w:rsidRPr="00E91263">
              <w:rPr>
                <w:sz w:val="28"/>
                <w:szCs w:val="28"/>
              </w:rPr>
              <w:br/>
              <w:t>02-06 Jun</w:t>
            </w:r>
          </w:p>
        </w:tc>
        <w:tc>
          <w:tcPr>
            <w:tcW w:w="2592" w:type="dxa"/>
          </w:tcPr>
          <w:p w:rsidR="003B1C45" w:rsidRPr="00E91263" w:rsidRDefault="00563520">
            <w:pPr>
              <w:jc w:val="center"/>
              <w:rPr>
                <w:sz w:val="28"/>
                <w:szCs w:val="28"/>
              </w:rPr>
            </w:pPr>
            <w:r w:rsidRPr="00E91263">
              <w:rPr>
                <w:b/>
                <w:sz w:val="28"/>
                <w:szCs w:val="28"/>
              </w:rPr>
              <w:t>Onboarding</w:t>
            </w:r>
          </w:p>
        </w:tc>
        <w:tc>
          <w:tcPr>
            <w:tcW w:w="5760" w:type="dxa"/>
          </w:tcPr>
          <w:p w:rsidR="003B1C45" w:rsidRPr="00E91263" w:rsidRDefault="00563520">
            <w:pPr>
              <w:rPr>
                <w:sz w:val="28"/>
                <w:szCs w:val="28"/>
              </w:rPr>
            </w:pPr>
            <w:r w:rsidRPr="00E91263">
              <w:rPr>
                <w:sz w:val="28"/>
                <w:szCs w:val="28"/>
              </w:rPr>
              <w:t>GitHub, Vite, Atlas, PRD (4 roles, 15 features), ER diagram</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W2-3</w:t>
            </w:r>
          </w:p>
        </w:tc>
        <w:tc>
          <w:tcPr>
            <w:tcW w:w="2592" w:type="dxa"/>
          </w:tcPr>
          <w:p w:rsidR="003B1C45" w:rsidRPr="00E91263" w:rsidRDefault="00563520">
            <w:pPr>
              <w:jc w:val="center"/>
              <w:rPr>
                <w:sz w:val="28"/>
                <w:szCs w:val="28"/>
              </w:rPr>
            </w:pPr>
            <w:r w:rsidRPr="00E91263">
              <w:rPr>
                <w:b/>
                <w:sz w:val="28"/>
                <w:szCs w:val="28"/>
              </w:rPr>
              <w:t>Landing &amp; Auth</w:t>
            </w:r>
          </w:p>
        </w:tc>
        <w:tc>
          <w:tcPr>
            <w:tcW w:w="5760" w:type="dxa"/>
          </w:tcPr>
          <w:p w:rsidR="003B1C45" w:rsidRPr="00E91263" w:rsidRDefault="00563520">
            <w:pPr>
              <w:rPr>
                <w:sz w:val="28"/>
                <w:szCs w:val="28"/>
              </w:rPr>
            </w:pPr>
            <w:r w:rsidRPr="00E91263">
              <w:rPr>
                <w:sz w:val="28"/>
                <w:szCs w:val="28"/>
              </w:rPr>
              <w:t>Hero/Features/Contact, Login/Register/Forgot OTP, theme.css 4 breakpoints</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W4</w:t>
            </w:r>
          </w:p>
        </w:tc>
        <w:tc>
          <w:tcPr>
            <w:tcW w:w="2592" w:type="dxa"/>
          </w:tcPr>
          <w:p w:rsidR="003B1C45" w:rsidRPr="00E91263" w:rsidRDefault="00563520">
            <w:pPr>
              <w:jc w:val="center"/>
              <w:rPr>
                <w:sz w:val="28"/>
                <w:szCs w:val="28"/>
              </w:rPr>
            </w:pPr>
            <w:r w:rsidRPr="00E91263">
              <w:rPr>
                <w:b/>
                <w:sz w:val="28"/>
                <w:szCs w:val="28"/>
              </w:rPr>
              <w:t>Dashboard &amp; Search</w:t>
            </w:r>
          </w:p>
        </w:tc>
        <w:tc>
          <w:tcPr>
            <w:tcW w:w="5760" w:type="dxa"/>
          </w:tcPr>
          <w:p w:rsidR="003B1C45" w:rsidRPr="00E91263" w:rsidRDefault="00563520">
            <w:pPr>
              <w:rPr>
                <w:sz w:val="28"/>
                <w:szCs w:val="28"/>
              </w:rPr>
            </w:pPr>
            <w:r w:rsidRPr="00E91263">
              <w:rPr>
                <w:sz w:val="28"/>
                <w:szCs w:val="28"/>
              </w:rPr>
              <w:t>StudentLayout drawer, DashboardCards, GlobalSearch (fixed 320px truncation)</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W5-6</w:t>
            </w:r>
          </w:p>
        </w:tc>
        <w:tc>
          <w:tcPr>
            <w:tcW w:w="2592" w:type="dxa"/>
          </w:tcPr>
          <w:p w:rsidR="003B1C45" w:rsidRPr="00E91263" w:rsidRDefault="00563520">
            <w:pPr>
              <w:jc w:val="center"/>
              <w:rPr>
                <w:sz w:val="28"/>
                <w:szCs w:val="28"/>
              </w:rPr>
            </w:pPr>
            <w:r w:rsidRPr="00E91263">
              <w:rPr>
                <w:b/>
                <w:sz w:val="28"/>
                <w:szCs w:val="28"/>
              </w:rPr>
              <w:t>Resume &amp; Internships</w:t>
            </w:r>
          </w:p>
        </w:tc>
        <w:tc>
          <w:tcPr>
            <w:tcW w:w="5760" w:type="dxa"/>
          </w:tcPr>
          <w:p w:rsidR="003B1C45" w:rsidRPr="00E91263" w:rsidRDefault="00563520">
            <w:pPr>
              <w:rPr>
                <w:sz w:val="28"/>
                <w:szCs w:val="28"/>
              </w:rPr>
            </w:pPr>
            <w:r w:rsidRPr="00E91263">
              <w:rPr>
                <w:sz w:val="28"/>
                <w:szCs w:val="28"/>
              </w:rPr>
              <w:t>Resume Builder 7 sections, Internship CRUD, My Applications, Recruiter post</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W7-8</w:t>
            </w:r>
          </w:p>
        </w:tc>
        <w:tc>
          <w:tcPr>
            <w:tcW w:w="2592" w:type="dxa"/>
          </w:tcPr>
          <w:p w:rsidR="003B1C45" w:rsidRPr="00E91263" w:rsidRDefault="00563520">
            <w:pPr>
              <w:jc w:val="center"/>
              <w:rPr>
                <w:sz w:val="28"/>
                <w:szCs w:val="28"/>
              </w:rPr>
            </w:pPr>
            <w:r w:rsidRPr="00E91263">
              <w:rPr>
                <w:b/>
                <w:sz w:val="28"/>
                <w:szCs w:val="28"/>
              </w:rPr>
              <w:t>Mentor + Chat</w:t>
            </w:r>
          </w:p>
        </w:tc>
        <w:tc>
          <w:tcPr>
            <w:tcW w:w="5760" w:type="dxa"/>
          </w:tcPr>
          <w:p w:rsidR="003B1C45" w:rsidRPr="00E91263" w:rsidRDefault="00563520">
            <w:pPr>
              <w:rPr>
                <w:sz w:val="28"/>
                <w:szCs w:val="28"/>
              </w:rPr>
            </w:pPr>
            <w:r w:rsidRPr="00E91263">
              <w:rPr>
                <w:sz w:val="28"/>
                <w:szCs w:val="28"/>
              </w:rPr>
              <w:t>Mentor discovery, request flow, Socket.io bubbles, typing</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W9-10</w:t>
            </w:r>
          </w:p>
        </w:tc>
        <w:tc>
          <w:tcPr>
            <w:tcW w:w="2592" w:type="dxa"/>
          </w:tcPr>
          <w:p w:rsidR="003B1C45" w:rsidRPr="00E91263" w:rsidRDefault="00563520">
            <w:pPr>
              <w:jc w:val="center"/>
              <w:rPr>
                <w:sz w:val="28"/>
                <w:szCs w:val="28"/>
              </w:rPr>
            </w:pPr>
            <w:r w:rsidRPr="00E91263">
              <w:rPr>
                <w:b/>
                <w:sz w:val="28"/>
                <w:szCs w:val="28"/>
              </w:rPr>
              <w:t>Roadmaps &amp; Quiz</w:t>
            </w:r>
          </w:p>
        </w:tc>
        <w:tc>
          <w:tcPr>
            <w:tcW w:w="5760" w:type="dxa"/>
          </w:tcPr>
          <w:p w:rsidR="003B1C45" w:rsidRPr="00E91263" w:rsidRDefault="00563520">
            <w:pPr>
              <w:rPr>
                <w:sz w:val="28"/>
                <w:szCs w:val="28"/>
              </w:rPr>
            </w:pPr>
            <w:r w:rsidRPr="00E91263">
              <w:rPr>
                <w:sz w:val="28"/>
                <w:szCs w:val="28"/>
              </w:rPr>
              <w:t>Career maps, Gemini Quiz, Certificates SB-ID, SavedItems</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W11</w:t>
            </w:r>
          </w:p>
        </w:tc>
        <w:tc>
          <w:tcPr>
            <w:tcW w:w="2592" w:type="dxa"/>
          </w:tcPr>
          <w:p w:rsidR="003B1C45" w:rsidRPr="00E91263" w:rsidRDefault="00563520">
            <w:pPr>
              <w:jc w:val="center"/>
              <w:rPr>
                <w:sz w:val="28"/>
                <w:szCs w:val="28"/>
              </w:rPr>
            </w:pPr>
            <w:r w:rsidRPr="00E91263">
              <w:rPr>
                <w:b/>
                <w:sz w:val="28"/>
                <w:szCs w:val="28"/>
              </w:rPr>
              <w:t>Admin &amp; QA</w:t>
            </w:r>
          </w:p>
        </w:tc>
        <w:tc>
          <w:tcPr>
            <w:tcW w:w="5760" w:type="dxa"/>
          </w:tcPr>
          <w:p w:rsidR="003B1C45" w:rsidRPr="00E91263" w:rsidRDefault="00563520">
            <w:pPr>
              <w:rPr>
                <w:sz w:val="28"/>
                <w:szCs w:val="28"/>
              </w:rPr>
            </w:pPr>
            <w:r w:rsidRPr="00E91263">
              <w:rPr>
                <w:sz w:val="28"/>
                <w:szCs w:val="28"/>
              </w:rPr>
              <w:t>RBAC, Manage Users/Courses, Vercel deploy ai-ten-ivory.vercel.app</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W12</w:t>
            </w:r>
          </w:p>
        </w:tc>
        <w:tc>
          <w:tcPr>
            <w:tcW w:w="2592" w:type="dxa"/>
          </w:tcPr>
          <w:p w:rsidR="003B1C45" w:rsidRPr="00E91263" w:rsidRDefault="00563520">
            <w:pPr>
              <w:jc w:val="center"/>
              <w:rPr>
                <w:sz w:val="28"/>
                <w:szCs w:val="28"/>
              </w:rPr>
            </w:pPr>
            <w:r w:rsidRPr="00E91263">
              <w:rPr>
                <w:b/>
                <w:sz w:val="28"/>
                <w:szCs w:val="28"/>
              </w:rPr>
              <w:t>Docs &amp; Handover</w:t>
            </w:r>
          </w:p>
        </w:tc>
        <w:tc>
          <w:tcPr>
            <w:tcW w:w="5760" w:type="dxa"/>
          </w:tcPr>
          <w:p w:rsidR="003B1C45" w:rsidRPr="00E91263" w:rsidRDefault="00563520">
            <w:pPr>
              <w:rPr>
                <w:sz w:val="28"/>
                <w:szCs w:val="28"/>
              </w:rPr>
            </w:pPr>
            <w:r w:rsidRPr="00E91263">
              <w:rPr>
                <w:sz w:val="28"/>
                <w:szCs w:val="28"/>
              </w:rPr>
              <w:t>Report, demo to HOD Mrs. Priyanka Ghode, KT to Dezycode</w:t>
            </w:r>
          </w:p>
        </w:tc>
      </w:tr>
    </w:tbl>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3B1C45" w:rsidRDefault="00563520">
      <w:pPr>
        <w:spacing w:before="160"/>
        <w:jc w:val="right"/>
      </w:pPr>
      <w:r>
        <w:rPr>
          <w:sz w:val="16"/>
        </w:rPr>
        <w:t>2</w:t>
      </w:r>
      <w:r w:rsidR="00E91263">
        <w:rPr>
          <w:sz w:val="16"/>
        </w:rPr>
        <w:t>5</w:t>
      </w:r>
    </w:p>
    <w:p w:rsidR="00E91263" w:rsidRDefault="00E91263">
      <w:pPr>
        <w:spacing w:after="120"/>
        <w:rPr>
          <w:b/>
          <w:sz w:val="28"/>
          <w:szCs w:val="28"/>
        </w:rPr>
      </w:pPr>
    </w:p>
    <w:p w:rsidR="00E91263" w:rsidRPr="00E91263" w:rsidRDefault="00563520">
      <w:pPr>
        <w:spacing w:after="120"/>
        <w:rPr>
          <w:b/>
          <w:sz w:val="28"/>
          <w:szCs w:val="28"/>
        </w:rPr>
      </w:pPr>
      <w:r w:rsidRPr="00E91263">
        <w:rPr>
          <w:b/>
          <w:sz w:val="28"/>
          <w:szCs w:val="28"/>
        </w:rPr>
        <w:t>Chapter 9 : Special / Challenging Experiences Encountered</w:t>
      </w:r>
    </w:p>
    <w:p w:rsidR="003B1C45" w:rsidRDefault="00563520">
      <w:pPr>
        <w:spacing w:after="120"/>
        <w:jc w:val="both"/>
        <w:rPr>
          <w:sz w:val="24"/>
          <w:szCs w:val="24"/>
        </w:rPr>
      </w:pPr>
      <w:r w:rsidRPr="00E91263">
        <w:rPr>
          <w:sz w:val="24"/>
          <w:szCs w:val="24"/>
        </w:rPr>
        <w:t>During the internship, several special and challenging experiences were faced, which helped in improving technical skills and problem-solving ability — especially on SkillBridge AI’s phone responsiveness:</w:t>
      </w:r>
    </w:p>
    <w:p w:rsidR="00E91263" w:rsidRPr="00E91263" w:rsidRDefault="00E91263">
      <w:pPr>
        <w:spacing w:after="120"/>
        <w:jc w:val="both"/>
        <w:rPr>
          <w:sz w:val="24"/>
          <w:szCs w:val="24"/>
        </w:rPr>
      </w:pPr>
    </w:p>
    <w:p w:rsidR="003B1C45" w:rsidRPr="00E91263" w:rsidRDefault="00563520">
      <w:pPr>
        <w:spacing w:after="40"/>
        <w:rPr>
          <w:sz w:val="24"/>
          <w:szCs w:val="24"/>
        </w:rPr>
      </w:pPr>
      <w:r w:rsidRPr="00E91263">
        <w:rPr>
          <w:b/>
          <w:sz w:val="24"/>
          <w:szCs w:val="24"/>
        </w:rPr>
        <w:t>1. Debugging Errors in App Projects</w:t>
      </w:r>
    </w:p>
    <w:p w:rsidR="003B1C45" w:rsidRDefault="00563520">
      <w:pPr>
        <w:spacing w:after="120"/>
        <w:jc w:val="both"/>
        <w:rPr>
          <w:sz w:val="24"/>
          <w:szCs w:val="24"/>
        </w:rPr>
      </w:pPr>
      <w:r w:rsidRPr="00E91263">
        <w:rPr>
          <w:sz w:val="24"/>
          <w:szCs w:val="24"/>
        </w:rPr>
        <w:t>While building the IMDB App, AI Content Creator app, SkillBridge AI (Resume Builder, Mentor Chat) responsiveness issues occurred on smaller screen devices (search pill clipped as in 11:03 screenshot, internship titles overflowed). Challenge: CSS conflicts and flex overflow. Solution: Used minWidth:0, text-truncate, 100dvh sticky footer, and media queries (991/767/575/375) to fix alignment.</w:t>
      </w:r>
    </w:p>
    <w:p w:rsidR="00E91263" w:rsidRPr="00E91263" w:rsidRDefault="00E91263">
      <w:pPr>
        <w:spacing w:after="120"/>
        <w:jc w:val="both"/>
        <w:rPr>
          <w:sz w:val="24"/>
          <w:szCs w:val="24"/>
        </w:rPr>
      </w:pPr>
    </w:p>
    <w:p w:rsidR="003B1C45" w:rsidRPr="00E91263" w:rsidRDefault="00563520">
      <w:pPr>
        <w:spacing w:after="40"/>
        <w:rPr>
          <w:sz w:val="24"/>
          <w:szCs w:val="24"/>
        </w:rPr>
      </w:pPr>
      <w:r w:rsidRPr="00E91263">
        <w:rPr>
          <w:b/>
          <w:sz w:val="24"/>
          <w:szCs w:val="24"/>
        </w:rPr>
        <w:t>2. Backend Integration in MERN Project</w:t>
      </w:r>
    </w:p>
    <w:p w:rsidR="003B1C45" w:rsidRDefault="00563520">
      <w:pPr>
        <w:spacing w:after="120"/>
        <w:jc w:val="both"/>
        <w:rPr>
          <w:sz w:val="24"/>
          <w:szCs w:val="24"/>
        </w:rPr>
      </w:pPr>
      <w:r w:rsidRPr="00E91263">
        <w:rPr>
          <w:sz w:val="24"/>
          <w:szCs w:val="24"/>
        </w:rPr>
        <w:t>While connecting React frontend with Node.js backend for SkillBridge AI, encountered CORS errors and API fetch 401s (verifyToken). Challenge: Server running, but calls failing. Solution: Implemented CORS allowlist (Vercel origin), corrected /api prefix in axiosInstance, and added Bearer token interceptor.</w:t>
      </w:r>
    </w:p>
    <w:p w:rsidR="00E91263" w:rsidRPr="00E91263" w:rsidRDefault="00E91263">
      <w:pPr>
        <w:spacing w:after="120"/>
        <w:jc w:val="both"/>
        <w:rPr>
          <w:sz w:val="24"/>
          <w:szCs w:val="24"/>
        </w:rPr>
      </w:pPr>
    </w:p>
    <w:p w:rsidR="003B1C45" w:rsidRPr="00E91263" w:rsidRDefault="00563520">
      <w:pPr>
        <w:spacing w:after="40"/>
        <w:rPr>
          <w:sz w:val="24"/>
          <w:szCs w:val="24"/>
        </w:rPr>
      </w:pPr>
      <w:r w:rsidRPr="00E91263">
        <w:rPr>
          <w:b/>
          <w:sz w:val="24"/>
          <w:szCs w:val="24"/>
        </w:rPr>
        <w:t>3. Database Connectivity</w:t>
      </w:r>
    </w:p>
    <w:p w:rsidR="003B1C45" w:rsidRDefault="00563520">
      <w:pPr>
        <w:spacing w:after="120"/>
        <w:jc w:val="both"/>
        <w:rPr>
          <w:sz w:val="24"/>
          <w:szCs w:val="24"/>
        </w:rPr>
      </w:pPr>
      <w:r w:rsidRPr="00E91263">
        <w:rPr>
          <w:sz w:val="24"/>
          <w:szCs w:val="24"/>
        </w:rPr>
        <w:t>Faced difficulty in MongoDB Atlas &amp; MySQL connection errors during local setup (SRV URI). Challenge: Wrong URI string and IP not whitelisted. Solution: Corrected Atlas URI, added 0.0.0.0/0 access, and ensured MongoDB service active before starting server.</w:t>
      </w:r>
    </w:p>
    <w:p w:rsidR="00E91263" w:rsidRPr="00E91263" w:rsidRDefault="00E91263">
      <w:pPr>
        <w:spacing w:after="120"/>
        <w:jc w:val="both"/>
        <w:rPr>
          <w:sz w:val="24"/>
          <w:szCs w:val="24"/>
        </w:rPr>
      </w:pPr>
    </w:p>
    <w:p w:rsidR="003B1C45" w:rsidRPr="00E91263" w:rsidRDefault="00563520">
      <w:pPr>
        <w:spacing w:after="40"/>
        <w:rPr>
          <w:sz w:val="24"/>
          <w:szCs w:val="24"/>
        </w:rPr>
      </w:pPr>
      <w:r w:rsidRPr="00E91263">
        <w:rPr>
          <w:b/>
          <w:sz w:val="24"/>
          <w:szCs w:val="24"/>
        </w:rPr>
        <w:t>4. Time Management with Multiple Tasks</w:t>
      </w:r>
    </w:p>
    <w:p w:rsidR="003B1C45" w:rsidRPr="00E91263" w:rsidRDefault="00563520">
      <w:pPr>
        <w:spacing w:after="120"/>
        <w:jc w:val="both"/>
        <w:rPr>
          <w:sz w:val="24"/>
          <w:szCs w:val="24"/>
        </w:rPr>
      </w:pPr>
      <w:r w:rsidRPr="00E91263">
        <w:rPr>
          <w:sz w:val="24"/>
          <w:szCs w:val="24"/>
        </w:rPr>
        <w:t>Had to balance SkillBridge AI sprints, mini-apps, and documentation (12-week report). Challenge: Limited time. Solution: Maintained daily diary, divided work into milestones (Chapter 8 table), and prioritized phone fixes first.</w:t>
      </w: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3B1C45" w:rsidRDefault="00563520">
      <w:pPr>
        <w:spacing w:before="160"/>
        <w:jc w:val="right"/>
      </w:pPr>
      <w:r>
        <w:rPr>
          <w:sz w:val="16"/>
        </w:rPr>
        <w:t>2</w:t>
      </w:r>
      <w:r w:rsidR="00E91263">
        <w:rPr>
          <w:sz w:val="16"/>
        </w:rPr>
        <w:t>6</w:t>
      </w:r>
    </w:p>
    <w:p w:rsidR="00E91263" w:rsidRDefault="00E91263">
      <w:pPr>
        <w:spacing w:after="160"/>
      </w:pPr>
    </w:p>
    <w:p w:rsidR="003B1C45" w:rsidRPr="00E91263" w:rsidRDefault="00563520">
      <w:pPr>
        <w:spacing w:after="160"/>
        <w:rPr>
          <w:sz w:val="28"/>
          <w:szCs w:val="28"/>
        </w:rPr>
      </w:pPr>
      <w:r w:rsidRPr="00E91263">
        <w:rPr>
          <w:b/>
          <w:sz w:val="28"/>
          <w:szCs w:val="28"/>
        </w:rPr>
        <w:t>Chapter 10 : Conclusion</w:t>
      </w:r>
    </w:p>
    <w:p w:rsidR="003B1C45" w:rsidRDefault="00563520">
      <w:pPr>
        <w:spacing w:after="120"/>
        <w:jc w:val="both"/>
        <w:rPr>
          <w:sz w:val="24"/>
          <w:szCs w:val="24"/>
        </w:rPr>
      </w:pPr>
      <w:r w:rsidRPr="00E91263">
        <w:rPr>
          <w:sz w:val="24"/>
          <w:szCs w:val="24"/>
        </w:rPr>
        <w:t>The internship provided by Dezycode was a highly valuable learning experience, combining both technical and professional growth. It allowed me to gain practical knowledge and exposure to the real-world working environment of an AI product studio building SkillBridge AI.</w:t>
      </w:r>
    </w:p>
    <w:p w:rsidR="00E91263" w:rsidRPr="00E91263" w:rsidRDefault="00E91263">
      <w:pPr>
        <w:spacing w:after="120"/>
        <w:jc w:val="both"/>
        <w:rPr>
          <w:sz w:val="24"/>
          <w:szCs w:val="24"/>
        </w:rPr>
      </w:pPr>
    </w:p>
    <w:p w:rsidR="003B1C45" w:rsidRDefault="00563520">
      <w:pPr>
        <w:spacing w:after="120"/>
        <w:jc w:val="both"/>
        <w:rPr>
          <w:sz w:val="24"/>
          <w:szCs w:val="24"/>
        </w:rPr>
      </w:pPr>
      <w:r w:rsidRPr="00E91263">
        <w:rPr>
          <w:sz w:val="24"/>
          <w:szCs w:val="24"/>
        </w:rPr>
        <w:t>Through this training, I not only improved my technical expertise in programming (JavaScript/TypeScript), MERN development (React 19, Node 20, Express 5), and databases (MongoDB Atlas, MySQL) but also enhanced my soft skills such as teamwork, problem-solving, communication, and adaptability. The sessions were interactive and helped bridge the gap between classroom learning and industrial applications — e.g., fixing the phone search truncation seen in production screenshots.</w:t>
      </w:r>
    </w:p>
    <w:p w:rsidR="00E91263" w:rsidRPr="00E91263" w:rsidRDefault="00E91263">
      <w:pPr>
        <w:spacing w:after="120"/>
        <w:jc w:val="both"/>
        <w:rPr>
          <w:sz w:val="24"/>
          <w:szCs w:val="24"/>
        </w:rPr>
      </w:pPr>
    </w:p>
    <w:p w:rsidR="003B1C45" w:rsidRDefault="00563520">
      <w:pPr>
        <w:spacing w:after="120"/>
        <w:jc w:val="both"/>
        <w:rPr>
          <w:sz w:val="24"/>
          <w:szCs w:val="24"/>
        </w:rPr>
      </w:pPr>
      <w:r w:rsidRPr="00E91263">
        <w:rPr>
          <w:sz w:val="24"/>
          <w:szCs w:val="24"/>
        </w:rPr>
        <w:t>This training gave me a clear understanding of how projects are planned (Agile sprints), developed (Vite 1.6s build), tested (oxtlint, Postman, Device Toolbar), and maintained (Vercel/Render logs) in an actual industry setting. It also highlighted the importance of discipline, safety (JWT, bcrypt, RBAC), and collaboration in professional environments.</w:t>
      </w:r>
    </w:p>
    <w:p w:rsidR="00E91263" w:rsidRPr="00E91263" w:rsidRDefault="00E91263">
      <w:pPr>
        <w:spacing w:after="120"/>
        <w:jc w:val="both"/>
        <w:rPr>
          <w:sz w:val="24"/>
          <w:szCs w:val="24"/>
        </w:rPr>
      </w:pPr>
    </w:p>
    <w:p w:rsidR="003B1C45" w:rsidRPr="00E91263" w:rsidRDefault="00563520">
      <w:pPr>
        <w:spacing w:after="120"/>
        <w:jc w:val="both"/>
        <w:rPr>
          <w:sz w:val="24"/>
          <w:szCs w:val="24"/>
        </w:rPr>
      </w:pPr>
      <w:r w:rsidRPr="00E91263">
        <w:rPr>
          <w:sz w:val="24"/>
          <w:szCs w:val="24"/>
        </w:rPr>
        <w:t>Overall, the internship has contributed immensely to my academic growth and has prepared me with the confidence and skills required for my future career in the IT field, with SkillBridge AI as a portfolio-grade, AI-powered career platform ready for student onboarding.</w:t>
      </w: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rsidP="00E91263">
      <w:pPr>
        <w:spacing w:before="240"/>
        <w:jc w:val="right"/>
        <w:rPr>
          <w:sz w:val="16"/>
        </w:rPr>
      </w:pPr>
    </w:p>
    <w:p w:rsidR="00E91263" w:rsidRPr="00E91263" w:rsidRDefault="00563520" w:rsidP="00E91263">
      <w:pPr>
        <w:spacing w:before="240"/>
        <w:jc w:val="right"/>
      </w:pPr>
      <w:r>
        <w:rPr>
          <w:sz w:val="16"/>
        </w:rPr>
        <w:t>2</w:t>
      </w:r>
      <w:r w:rsidR="00E91263">
        <w:rPr>
          <w:sz w:val="16"/>
        </w:rPr>
        <w:t>7</w:t>
      </w:r>
    </w:p>
    <w:p w:rsidR="00E91263" w:rsidRDefault="00E91263">
      <w:pPr>
        <w:spacing w:after="160"/>
        <w:rPr>
          <w:b/>
          <w:sz w:val="28"/>
          <w:szCs w:val="28"/>
        </w:rPr>
      </w:pPr>
    </w:p>
    <w:p w:rsidR="003B1C45" w:rsidRPr="00E91263" w:rsidRDefault="00563520">
      <w:pPr>
        <w:spacing w:after="160"/>
        <w:rPr>
          <w:sz w:val="28"/>
          <w:szCs w:val="28"/>
        </w:rPr>
      </w:pPr>
      <w:r w:rsidRPr="00E91263">
        <w:rPr>
          <w:b/>
          <w:sz w:val="28"/>
          <w:szCs w:val="28"/>
        </w:rPr>
        <w:t>Chapter 11 : References / Sources of Information</w:t>
      </w:r>
    </w:p>
    <w:p w:rsidR="003B1C45" w:rsidRPr="00E91263" w:rsidRDefault="00563520">
      <w:pPr>
        <w:spacing w:after="120"/>
        <w:jc w:val="both"/>
        <w:rPr>
          <w:sz w:val="24"/>
          <w:szCs w:val="24"/>
        </w:rPr>
      </w:pPr>
      <w:r w:rsidRPr="00E91263">
        <w:rPr>
          <w:sz w:val="24"/>
          <w:szCs w:val="24"/>
        </w:rPr>
        <w:t>During the internship and while preparing this report, the following sources of information were referred to for better understanding and practical implementation of SkillBridge AI at Dezycode:</w:t>
      </w:r>
    </w:p>
    <w:p w:rsidR="003B1C45" w:rsidRPr="00E91263" w:rsidRDefault="00563520">
      <w:pPr>
        <w:spacing w:before="160" w:after="120"/>
        <w:rPr>
          <w:sz w:val="24"/>
          <w:szCs w:val="24"/>
        </w:rPr>
      </w:pPr>
      <w:r w:rsidRPr="00E91263">
        <w:rPr>
          <w:b/>
          <w:color w:val="2F5597"/>
          <w:sz w:val="24"/>
          <w:szCs w:val="24"/>
        </w:rPr>
        <w:t>Websites &amp; Online Resources</w:t>
      </w:r>
    </w:p>
    <w:p w:rsidR="003B1C45" w:rsidRPr="00E91263" w:rsidRDefault="00563520">
      <w:pPr>
        <w:ind w:left="432"/>
        <w:rPr>
          <w:sz w:val="24"/>
          <w:szCs w:val="24"/>
        </w:rPr>
      </w:pPr>
      <w:r w:rsidRPr="00E91263">
        <w:rPr>
          <w:sz w:val="24"/>
          <w:szCs w:val="24"/>
        </w:rPr>
        <w:t>1. w3schools.com – For frontend and backend development basics</w:t>
      </w:r>
    </w:p>
    <w:p w:rsidR="003B1C45" w:rsidRPr="00E91263" w:rsidRDefault="00563520">
      <w:pPr>
        <w:ind w:left="432"/>
        <w:rPr>
          <w:sz w:val="24"/>
          <w:szCs w:val="24"/>
        </w:rPr>
      </w:pPr>
      <w:r w:rsidRPr="00E91263">
        <w:rPr>
          <w:sz w:val="24"/>
          <w:szCs w:val="24"/>
        </w:rPr>
        <w:t>2. JavaScript info – For learned a java script</w:t>
      </w:r>
    </w:p>
    <w:p w:rsidR="003B1C45" w:rsidRPr="00E91263" w:rsidRDefault="00563520">
      <w:pPr>
        <w:ind w:left="432"/>
        <w:rPr>
          <w:sz w:val="24"/>
          <w:szCs w:val="24"/>
        </w:rPr>
      </w:pPr>
      <w:r w:rsidRPr="00E91263">
        <w:rPr>
          <w:sz w:val="24"/>
          <w:szCs w:val="24"/>
        </w:rPr>
        <w:t>3. MDN Web Docs – HTML, CSS, JavaScript references</w:t>
      </w:r>
    </w:p>
    <w:p w:rsidR="003B1C45" w:rsidRPr="00E91263" w:rsidRDefault="00563520">
      <w:pPr>
        <w:ind w:left="432"/>
        <w:rPr>
          <w:sz w:val="24"/>
          <w:szCs w:val="24"/>
        </w:rPr>
      </w:pPr>
      <w:r w:rsidRPr="00E91263">
        <w:rPr>
          <w:sz w:val="24"/>
          <w:szCs w:val="24"/>
        </w:rPr>
        <w:t>4. React Official Documentation – React.js concepts and implementation</w:t>
      </w:r>
    </w:p>
    <w:p w:rsidR="003B1C45" w:rsidRPr="00E91263" w:rsidRDefault="00563520">
      <w:pPr>
        <w:ind w:left="432"/>
        <w:rPr>
          <w:sz w:val="24"/>
          <w:szCs w:val="24"/>
        </w:rPr>
      </w:pPr>
      <w:r w:rsidRPr="00E91263">
        <w:rPr>
          <w:sz w:val="24"/>
          <w:szCs w:val="24"/>
        </w:rPr>
        <w:t>5. Express.js Official Documentation – Backend framework for Node.js</w:t>
      </w:r>
    </w:p>
    <w:p w:rsidR="003B1C45" w:rsidRPr="00E91263" w:rsidRDefault="00563520">
      <w:pPr>
        <w:ind w:left="432"/>
        <w:rPr>
          <w:sz w:val="24"/>
          <w:szCs w:val="24"/>
        </w:rPr>
      </w:pPr>
      <w:r w:rsidRPr="00E91263">
        <w:rPr>
          <w:sz w:val="24"/>
          <w:szCs w:val="24"/>
        </w:rPr>
        <w:t>6. Node.js Official Documentation – Server-side JavaScript environment</w:t>
      </w:r>
    </w:p>
    <w:p w:rsidR="003B1C45" w:rsidRPr="00E91263" w:rsidRDefault="00563520">
      <w:pPr>
        <w:ind w:left="432"/>
        <w:rPr>
          <w:sz w:val="24"/>
          <w:szCs w:val="24"/>
        </w:rPr>
      </w:pPr>
      <w:r w:rsidRPr="00E91263">
        <w:rPr>
          <w:sz w:val="24"/>
          <w:szCs w:val="24"/>
        </w:rPr>
        <w:t>7. Stack Overflow – For troubleshooting technical issues</w:t>
      </w:r>
    </w:p>
    <w:p w:rsidR="003A3D8A" w:rsidRDefault="003A3D8A">
      <w:pPr>
        <w:spacing w:before="160" w:after="120"/>
        <w:rPr>
          <w:b/>
          <w:color w:val="2F5597"/>
          <w:sz w:val="24"/>
          <w:szCs w:val="24"/>
        </w:rPr>
      </w:pPr>
    </w:p>
    <w:p w:rsidR="003B1C45" w:rsidRPr="00E91263" w:rsidRDefault="00563520">
      <w:pPr>
        <w:spacing w:before="160" w:after="120"/>
        <w:rPr>
          <w:sz w:val="24"/>
          <w:szCs w:val="24"/>
        </w:rPr>
      </w:pPr>
      <w:r w:rsidRPr="00E91263">
        <w:rPr>
          <w:b/>
          <w:color w:val="2F5597"/>
          <w:sz w:val="24"/>
          <w:szCs w:val="24"/>
        </w:rPr>
        <w:t>Tools &amp; Platforms</w:t>
      </w:r>
    </w:p>
    <w:p w:rsidR="003B1C45" w:rsidRPr="00E91263" w:rsidRDefault="00563520">
      <w:pPr>
        <w:ind w:left="432"/>
        <w:rPr>
          <w:sz w:val="24"/>
          <w:szCs w:val="24"/>
        </w:rPr>
      </w:pPr>
      <w:r w:rsidRPr="00E91263">
        <w:rPr>
          <w:sz w:val="24"/>
          <w:szCs w:val="24"/>
        </w:rPr>
        <w:t>1. Visual Studio Code – IDE used for MERN development (SkillBridge AI).</w:t>
      </w:r>
    </w:p>
    <w:p w:rsidR="003B1C45" w:rsidRPr="00E91263" w:rsidRDefault="00563520">
      <w:pPr>
        <w:ind w:left="432"/>
        <w:rPr>
          <w:sz w:val="24"/>
          <w:szCs w:val="24"/>
        </w:rPr>
      </w:pPr>
      <w:r w:rsidRPr="00E91263">
        <w:rPr>
          <w:sz w:val="24"/>
          <w:szCs w:val="24"/>
        </w:rPr>
        <w:t>2. MongoDB Atlas &amp; Compass – Database for MERN stack applications (users, internships, mentors).</w:t>
      </w:r>
    </w:p>
    <w:p w:rsidR="003B1C45" w:rsidRPr="00E91263" w:rsidRDefault="00563520">
      <w:pPr>
        <w:ind w:left="432"/>
        <w:rPr>
          <w:sz w:val="24"/>
          <w:szCs w:val="24"/>
        </w:rPr>
      </w:pPr>
      <w:r w:rsidRPr="00E91263">
        <w:rPr>
          <w:sz w:val="24"/>
          <w:szCs w:val="24"/>
        </w:rPr>
        <w:t>3. Node.js &amp; Express.js – Backend technologies (5.2/20) for Dezycode APIs.</w:t>
      </w:r>
    </w:p>
    <w:p w:rsidR="003B1C45" w:rsidRPr="00E91263" w:rsidRDefault="00563520">
      <w:pPr>
        <w:ind w:left="432"/>
        <w:rPr>
          <w:sz w:val="24"/>
          <w:szCs w:val="24"/>
        </w:rPr>
      </w:pPr>
      <w:r w:rsidRPr="00E91263">
        <w:rPr>
          <w:sz w:val="24"/>
          <w:szCs w:val="24"/>
        </w:rPr>
        <w:t>4. React.js 19 + Vite 8 – Frontend framework for dynamic UI (SkillBridge AI).</w:t>
      </w:r>
    </w:p>
    <w:p w:rsidR="003B1C45" w:rsidRPr="00E91263" w:rsidRDefault="00563520">
      <w:pPr>
        <w:ind w:left="432"/>
        <w:rPr>
          <w:sz w:val="24"/>
          <w:szCs w:val="24"/>
        </w:rPr>
      </w:pPr>
      <w:r w:rsidRPr="00E91263">
        <w:rPr>
          <w:sz w:val="24"/>
          <w:szCs w:val="24"/>
        </w:rPr>
        <w:t>5. Zoom &amp; Microsoft Teams – Platforms used for online training and daily stand-ups.</w:t>
      </w:r>
    </w:p>
    <w:p w:rsidR="003B1C45" w:rsidRPr="00E91263" w:rsidRDefault="00563520">
      <w:pPr>
        <w:ind w:left="432"/>
        <w:rPr>
          <w:sz w:val="24"/>
          <w:szCs w:val="24"/>
        </w:rPr>
      </w:pPr>
      <w:r w:rsidRPr="00E91263">
        <w:rPr>
          <w:sz w:val="24"/>
          <w:szCs w:val="24"/>
        </w:rPr>
        <w:t>6. GitHub – For version control and code management (Dezycode org).</w:t>
      </w:r>
    </w:p>
    <w:p w:rsidR="003B1C45" w:rsidRPr="00E91263" w:rsidRDefault="00563520">
      <w:pPr>
        <w:ind w:left="432"/>
        <w:rPr>
          <w:sz w:val="24"/>
          <w:szCs w:val="24"/>
        </w:rPr>
      </w:pPr>
      <w:r w:rsidRPr="00E91263">
        <w:rPr>
          <w:sz w:val="24"/>
          <w:szCs w:val="24"/>
        </w:rPr>
        <w:t>7. LinkedIn – Professional platform for networking, industry updates, and learning through articles.</w:t>
      </w:r>
    </w:p>
    <w:p w:rsidR="003B1C45" w:rsidRPr="00E91263" w:rsidRDefault="00563520">
      <w:pPr>
        <w:ind w:left="432"/>
        <w:rPr>
          <w:sz w:val="24"/>
          <w:szCs w:val="24"/>
        </w:rPr>
      </w:pPr>
      <w:r w:rsidRPr="00E91263">
        <w:rPr>
          <w:sz w:val="24"/>
          <w:szCs w:val="24"/>
        </w:rPr>
        <w:t>8. Vercel &amp; Render – Hosting for SkillBridge AI (ai-ten-ivory.vercel.app).</w:t>
      </w: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3B1C45" w:rsidRDefault="00563520">
      <w:pPr>
        <w:spacing w:before="360"/>
        <w:jc w:val="right"/>
      </w:pPr>
      <w:r>
        <w:rPr>
          <w:sz w:val="16"/>
        </w:rPr>
        <w:t>2</w:t>
      </w:r>
      <w:r w:rsidR="00E91263">
        <w:rPr>
          <w:sz w:val="16"/>
        </w:rPr>
        <w:t>8</w:t>
      </w:r>
    </w:p>
    <w:sectPr w:rsidR="003B1C45" w:rsidSect="00A30FDD">
      <w:footerReference w:type="default" r:id="rId20"/>
      <w:pgSz w:w="11909" w:h="16834"/>
      <w:pgMar w:top="720" w:right="1008" w:bottom="720" w:left="1008" w:header="720" w:footer="720" w:gutter="0"/>
      <w:pgBorders w:offsetFrom="page">
        <w:top w:val="thickThinLargeGap" w:sz="18" w:space="18" w:color="auto"/>
        <w:left w:val="thickThinLargeGap" w:sz="18" w:space="18" w:color="auto"/>
        <w:bottom w:val="thinThickLargeGap" w:sz="18" w:space="18" w:color="auto"/>
        <w:right w:val="thinThickLargeGap" w:sz="18" w:space="18"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54F8" w:rsidRDefault="006254F8" w:rsidP="003B1C45">
      <w:pPr>
        <w:spacing w:after="0"/>
      </w:pPr>
      <w:r>
        <w:separator/>
      </w:r>
    </w:p>
  </w:endnote>
  <w:endnote w:type="continuationSeparator" w:id="1">
    <w:p w:rsidR="006254F8" w:rsidRDefault="006254F8" w:rsidP="003B1C4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A58" w:rsidRDefault="00D56A58">
    <w:pPr>
      <w:pStyle w:val="Footer"/>
      <w:jc w:val="right"/>
    </w:pPr>
    <w:r>
      <w:rPr>
        <w:sz w:val="16"/>
      </w:rPr>
      <w:t xml:space="preserve">Page </w:t>
    </w:r>
    <w:r>
      <w:rPr>
        <w:color w:val="64748B"/>
        <w:sz w:val="14"/>
      </w:rPr>
      <w:t xml:space="preserve"> - Dezycode SkillBridge AI</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54F8" w:rsidRDefault="006254F8" w:rsidP="003B1C45">
      <w:pPr>
        <w:spacing w:after="0"/>
      </w:pPr>
      <w:r>
        <w:separator/>
      </w:r>
    </w:p>
  </w:footnote>
  <w:footnote w:type="continuationSeparator" w:id="1">
    <w:p w:rsidR="006254F8" w:rsidRDefault="006254F8" w:rsidP="003B1C45">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E3721"/>
    <w:rsid w:val="000F40C3"/>
    <w:rsid w:val="00121AB7"/>
    <w:rsid w:val="0015074B"/>
    <w:rsid w:val="001D091E"/>
    <w:rsid w:val="0029639D"/>
    <w:rsid w:val="002C3D2D"/>
    <w:rsid w:val="00303F68"/>
    <w:rsid w:val="00326F90"/>
    <w:rsid w:val="00363A99"/>
    <w:rsid w:val="003A3D8A"/>
    <w:rsid w:val="003B1C45"/>
    <w:rsid w:val="003D61EF"/>
    <w:rsid w:val="00563520"/>
    <w:rsid w:val="006254F8"/>
    <w:rsid w:val="00670E2E"/>
    <w:rsid w:val="00746808"/>
    <w:rsid w:val="00800EBC"/>
    <w:rsid w:val="008934DE"/>
    <w:rsid w:val="008C0942"/>
    <w:rsid w:val="009657B3"/>
    <w:rsid w:val="009A3F58"/>
    <w:rsid w:val="00A30FDD"/>
    <w:rsid w:val="00A6682A"/>
    <w:rsid w:val="00AA1D8D"/>
    <w:rsid w:val="00B47730"/>
    <w:rsid w:val="00B641D9"/>
    <w:rsid w:val="00B65E7F"/>
    <w:rsid w:val="00C25EF2"/>
    <w:rsid w:val="00CB0664"/>
    <w:rsid w:val="00D05A0B"/>
    <w:rsid w:val="00D56A58"/>
    <w:rsid w:val="00DF27A7"/>
    <w:rsid w:val="00E26701"/>
    <w:rsid w:val="00E91263"/>
    <w:rsid w:val="00F821CA"/>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934D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4DE"/>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stylesWithEffects" Target="stylesWithEffects.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470FE6-E3B5-468A-A0C0-A19D0AE2B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28</Pages>
  <Words>5220</Words>
  <Characters>29756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34907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16</cp:revision>
  <dcterms:created xsi:type="dcterms:W3CDTF">2013-12-23T23:15:00Z</dcterms:created>
  <dcterms:modified xsi:type="dcterms:W3CDTF">2026-09-01T04:14:00Z</dcterms:modified>
  <cp:category/>
</cp:coreProperties>
</file>