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00C0" w:rsidRDefault="00DE00C0" w:rsidP="003861D5">
      <w:pPr>
        <w:spacing w:after="20"/>
        <w:jc w:val="center"/>
        <w:rPr>
          <w:rFonts w:ascii="Cambria" w:hAnsi="Cambria"/>
          <w:b/>
          <w:color w:val="000000" w:themeColor="text1"/>
          <w:sz w:val="36"/>
          <w:szCs w:val="36"/>
        </w:rPr>
      </w:pPr>
    </w:p>
    <w:p w:rsidR="003B1C45" w:rsidRPr="005924E3" w:rsidRDefault="00563520" w:rsidP="003861D5">
      <w:pPr>
        <w:spacing w:after="20"/>
        <w:jc w:val="center"/>
        <w:rPr>
          <w:color w:val="000000" w:themeColor="text1"/>
          <w:sz w:val="36"/>
          <w:szCs w:val="36"/>
        </w:rPr>
      </w:pPr>
      <w:r>
        <w:rPr>
          <w:rFonts w:ascii="Cambria" w:hAnsi="Cambria"/>
          <w:b/>
          <w:color w:val="000000" w:themeColor="text1"/>
          <w:sz w:val="36"/>
          <w:szCs w:val="36"/>
        </w:rPr>
        <w:t>MAHARASHTRA STATE BOARD OF TECHNICAL</w:t>
      </w:r>
    </w:p>
    <w:p w:rsidR="001D091E" w:rsidRPr="00AB4951" w:rsidRDefault="00563520" w:rsidP="003861D5">
      <w:pPr>
        <w:spacing w:after="320"/>
        <w:jc w:val="center"/>
        <w:rPr>
          <w:color w:val="000000" w:themeColor="text1"/>
          <w:sz w:val="36"/>
          <w:szCs w:val="36"/>
        </w:rPr>
      </w:pPr>
      <w:r>
        <w:rPr>
          <w:rFonts w:ascii="Cambria" w:hAnsi="Cambria"/>
          <w:b/>
          <w:color w:val="000000" w:themeColor="text1"/>
          <w:sz w:val="36"/>
          <w:szCs w:val="36"/>
        </w:rPr>
        <w:t>EDUCATION MUMBAI</w:t>
      </w:r>
      <w:r>
        <w:rPr>
          <w:rFonts w:ascii="Cambria" w:hAnsi="Cambria"/>
          <w:b/>
          <w:noProof/>
          <w:color w:val="000000" w:themeColor="text1"/>
          <w:sz w:val="36"/>
          <w:szCs w:val="36"/>
        </w:rPr>
        <w:drawing>
          <wp:anchor distT="0" distB="0" distL="0" distR="0" simplePos="0" relativeHeight="251659264" behindDoc="1" locked="0" layoutInCell="1" allowOverlap="1">
            <wp:simplePos x="0" y="0"/>
            <wp:positionH relativeFrom="page">
              <wp:posOffset>2586685</wp:posOffset>
            </wp:positionH>
            <wp:positionV relativeFrom="paragraph">
              <wp:posOffset>630631</wp:posOffset>
            </wp:positionV>
            <wp:extent cx="2420417" cy="1872691"/>
            <wp:effectExtent l="19050" t="19050" r="17983" b="13259"/>
            <wp:wrapTopAndBottom/>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415540" cy="1869440"/>
                    </a:xfrm>
                    <a:prstGeom prst="rect">
                      <a:avLst/>
                    </a:prstGeom>
                    <a:ln w="12700">
                      <a:solidFill>
                        <a:srgbClr val="000000"/>
                      </a:solidFill>
                    </a:ln>
                  </pic:spPr>
                </pic:pic>
              </a:graphicData>
            </a:graphic>
          </wp:anchor>
        </w:drawing>
      </w:r>
    </w:p>
    <w:p w:rsidR="008934DE" w:rsidRPr="005924E3" w:rsidRDefault="008934DE" w:rsidP="00746808">
      <w:pPr>
        <w:spacing w:after="20"/>
        <w:rPr>
          <w:b/>
          <w:color w:val="000000" w:themeColor="text1"/>
        </w:rPr>
      </w:pPr>
    </w:p>
    <w:p w:rsidR="003B1C45" w:rsidRPr="005924E3" w:rsidRDefault="00563520" w:rsidP="00AB4951">
      <w:pPr>
        <w:spacing w:after="20" w:line="276" w:lineRule="auto"/>
        <w:jc w:val="center"/>
        <w:rPr>
          <w:color w:val="000000" w:themeColor="text1"/>
          <w:sz w:val="32"/>
          <w:szCs w:val="32"/>
        </w:rPr>
      </w:pPr>
      <w:r>
        <w:rPr>
          <w:rFonts w:ascii="Cambria" w:hAnsi="Cambria"/>
          <w:b/>
          <w:color w:val="000000" w:themeColor="text1"/>
          <w:sz w:val="32"/>
          <w:szCs w:val="32"/>
        </w:rPr>
        <w:t>GOVERNMENT POLYTECHNIC AWASARI(KHURD)</w:t>
      </w:r>
    </w:p>
    <w:p w:rsidR="0012572F" w:rsidRDefault="00563520" w:rsidP="00AB4951">
      <w:pPr>
        <w:spacing w:after="560" w:line="276" w:lineRule="auto"/>
        <w:jc w:val="center"/>
        <w:rPr>
          <w:rFonts w:ascii="Cambria" w:hAnsi="Cambria"/>
          <w:b/>
          <w:color w:val="000000" w:themeColor="text1"/>
          <w:sz w:val="20"/>
          <w:szCs w:val="20"/>
        </w:rPr>
      </w:pPr>
      <w:r>
        <w:rPr>
          <w:rFonts w:ascii="Cambria" w:hAnsi="Cambria"/>
          <w:b/>
          <w:color w:val="000000" w:themeColor="text1"/>
          <w:sz w:val="32"/>
          <w:szCs w:val="32"/>
        </w:rPr>
        <w:t xml:space="preserve">DEPARTMENT OF INFORMATION TECHNOLOGY       </w:t>
      </w:r>
    </w:p>
    <w:p w:rsidR="003B1C45" w:rsidRPr="005924E3" w:rsidRDefault="00563520">
      <w:pPr>
        <w:spacing w:after="40"/>
        <w:jc w:val="center"/>
        <w:rPr>
          <w:color w:val="000000" w:themeColor="text1"/>
          <w:sz w:val="28"/>
          <w:szCs w:val="28"/>
        </w:rPr>
      </w:pPr>
      <w:r>
        <w:rPr>
          <w:rFonts w:ascii="Cambria" w:hAnsi="Cambria"/>
          <w:b/>
          <w:color w:val="000000" w:themeColor="text1"/>
          <w:sz w:val="28"/>
          <w:szCs w:val="28"/>
        </w:rPr>
        <w:t>INDUSTRIAL TRAINING REPORT</w:t>
      </w:r>
    </w:p>
    <w:p w:rsidR="003B1C45" w:rsidRPr="005924E3" w:rsidRDefault="00563520">
      <w:pPr>
        <w:spacing w:after="40"/>
        <w:jc w:val="center"/>
        <w:rPr>
          <w:color w:val="000000" w:themeColor="text1"/>
          <w:sz w:val="28"/>
          <w:szCs w:val="28"/>
        </w:rPr>
      </w:pPr>
      <w:r>
        <w:rPr>
          <w:b/>
          <w:color w:val="000000" w:themeColor="text1"/>
          <w:sz w:val="28"/>
          <w:szCs w:val="28"/>
        </w:rPr>
        <w:t>ON</w:t>
      </w:r>
    </w:p>
    <w:p w:rsidR="005924E3" w:rsidRDefault="00563520" w:rsidP="005924E3">
      <w:pPr>
        <w:spacing w:after="120"/>
        <w:jc w:val="center"/>
        <w:rPr>
          <w:rFonts w:ascii="Cambria" w:hAnsi="Cambria"/>
          <w:b/>
          <w:color w:val="000000" w:themeColor="text1"/>
          <w:sz w:val="28"/>
          <w:szCs w:val="28"/>
        </w:rPr>
      </w:pPr>
      <w:r>
        <w:rPr>
          <w:rFonts w:ascii="Cambria" w:hAnsi="Cambria"/>
          <w:b/>
          <w:color w:val="000000" w:themeColor="text1"/>
          <w:sz w:val="28"/>
          <w:szCs w:val="28"/>
        </w:rPr>
        <w:t>12 WEEK IMPLANT TRAINING</w:t>
      </w:r>
    </w:p>
    <w:p w:rsidR="001D091E" w:rsidRPr="005924E3" w:rsidRDefault="005924E3" w:rsidP="005924E3">
      <w:pPr>
        <w:spacing w:after="120"/>
        <w:jc w:val="center"/>
        <w:rPr>
          <w:color w:val="000000" w:themeColor="text1"/>
          <w:sz w:val="28"/>
          <w:szCs w:val="28"/>
        </w:rPr>
      </w:pPr>
      <w:r>
        <w:rPr>
          <w:rFonts w:ascii="Cambria" w:hAnsi="Cambria"/>
          <w:b/>
          <w:color w:val="000000" w:themeColor="text1"/>
          <w:sz w:val="28"/>
          <w:szCs w:val="28"/>
        </w:rPr>
        <w:t>ON</w:t>
      </w:r>
    </w:p>
    <w:p w:rsidR="003B1C45" w:rsidRDefault="001D091E" w:rsidP="001D091E">
      <w:pPr>
        <w:pStyle w:val="NoSpacing"/>
        <w:rPr>
          <w:sz w:val="24"/>
          <w:szCs w:val="24"/>
        </w:rPr>
      </w:pPr>
      <w:r>
        <w:t xml:space="preserve">                        </w:t>
      </w:r>
      <w:r>
        <w:rPr>
          <w:sz w:val="24"/>
          <w:szCs w:val="24"/>
        </w:rPr>
        <w:t xml:space="preserve">   Project:  “ SkillBridge AI – AI-Powered Career Intelligence Platform (Dezycode) ”</w:t>
      </w:r>
    </w:p>
    <w:p w:rsidR="00702E44" w:rsidRDefault="00702E44" w:rsidP="001D091E">
      <w:pPr>
        <w:pStyle w:val="NoSpacing"/>
        <w:rPr>
          <w:sz w:val="24"/>
          <w:szCs w:val="24"/>
        </w:rPr>
      </w:pPr>
    </w:p>
    <w:p w:rsidR="001D091E" w:rsidRPr="004C42EC" w:rsidRDefault="00702E44" w:rsidP="004C42EC">
      <w:pPr>
        <w:spacing w:after="320" w:line="276" w:lineRule="auto"/>
        <w:jc w:val="center"/>
        <w:rPr>
          <w:color w:val="000000" w:themeColor="text1"/>
          <w:sz w:val="24"/>
          <w:szCs w:val="24"/>
        </w:rPr>
      </w:pPr>
      <w:r>
        <w:rPr>
          <w:b/>
          <w:color w:val="000000" w:themeColor="text1"/>
          <w:sz w:val="24"/>
          <w:szCs w:val="24"/>
        </w:rPr>
        <w:t>Undergone At:</w:t>
      </w:r>
      <w:r>
        <w:rPr>
          <w:b/>
          <w:color w:val="000000" w:themeColor="text1"/>
          <w:sz w:val="24"/>
          <w:szCs w:val="24"/>
        </w:rPr>
        <w:br/>
        <w:t>DezyKode, Kharadi, Pune</w:t>
      </w:r>
      <w:r>
        <w:rPr>
          <w:b/>
          <w:color w:val="000000" w:themeColor="text1"/>
          <w:sz w:val="24"/>
          <w:szCs w:val="24"/>
        </w:rPr>
        <w:br/>
        <w:t>(Duration: 02/06/2026 to 22/08/2026)</w:t>
      </w:r>
    </w:p>
    <w:p w:rsidR="003B1C45" w:rsidRPr="004C42EC" w:rsidRDefault="0012572F" w:rsidP="005924E3">
      <w:pPr>
        <w:spacing w:after="40" w:line="276" w:lineRule="auto"/>
        <w:jc w:val="center"/>
        <w:rPr>
          <w:sz w:val="24"/>
          <w:szCs w:val="24"/>
        </w:rPr>
      </w:pPr>
      <w:r>
        <w:rPr>
          <w:sz w:val="24"/>
          <w:szCs w:val="24"/>
        </w:rPr>
        <w:t>Submitted To:</w:t>
      </w:r>
    </w:p>
    <w:p w:rsidR="0012572F" w:rsidRDefault="0012572F" w:rsidP="005924E3">
      <w:pPr>
        <w:spacing w:after="40" w:line="276" w:lineRule="auto"/>
        <w:jc w:val="center"/>
        <w:rPr>
          <w:b/>
        </w:rPr>
      </w:pPr>
      <w:r>
        <w:rPr>
          <w:b/>
        </w:rPr>
        <w:t>MAHARASHTRA STATE BOARD OF TECHNICAL EDUCATION</w:t>
      </w:r>
    </w:p>
    <w:p w:rsidR="0012572F" w:rsidRPr="004C42EC" w:rsidRDefault="0012572F" w:rsidP="00582096">
      <w:pPr>
        <w:spacing w:after="40"/>
        <w:jc w:val="center"/>
        <w:rPr>
          <w:sz w:val="24"/>
          <w:szCs w:val="24"/>
        </w:rPr>
      </w:pPr>
      <w:r>
        <w:rPr>
          <w:sz w:val="24"/>
          <w:szCs w:val="24"/>
        </w:rPr>
        <w:t>Submitted By:</w:t>
      </w:r>
    </w:p>
    <w:p w:rsidR="003B1C45" w:rsidRPr="004C42EC" w:rsidRDefault="007F3638" w:rsidP="00582096">
      <w:pPr>
        <w:spacing w:after="20"/>
        <w:jc w:val="center"/>
        <w:rPr>
          <w:b/>
          <w:sz w:val="24"/>
          <w:szCs w:val="24"/>
        </w:rPr>
      </w:pPr>
      <w:r>
        <w:rPr>
          <w:b/>
          <w:sz w:val="24"/>
          <w:szCs w:val="24"/>
        </w:rPr>
        <w:t>Samarth Sujit Thombare</w:t>
      </w:r>
    </w:p>
    <w:p w:rsidR="001D091E" w:rsidRPr="00094310" w:rsidRDefault="001D091E" w:rsidP="00582096">
      <w:pPr>
        <w:spacing w:after="120"/>
        <w:jc w:val="center"/>
        <w:rPr>
          <w:sz w:val="24"/>
          <w:szCs w:val="24"/>
        </w:rPr>
      </w:pPr>
      <w:r>
        <w:rPr>
          <w:b/>
          <w:sz w:val="24"/>
          <w:szCs w:val="24"/>
        </w:rPr>
        <w:t>Enrollment No.: 24210270610</w:t>
      </w:r>
    </w:p>
    <w:p w:rsidR="003B1C45" w:rsidRPr="004C42EC" w:rsidRDefault="00563520" w:rsidP="00582096">
      <w:pPr>
        <w:spacing w:after="20"/>
        <w:jc w:val="center"/>
        <w:rPr>
          <w:sz w:val="24"/>
          <w:szCs w:val="24"/>
        </w:rPr>
      </w:pPr>
      <w:r>
        <w:rPr>
          <w:sz w:val="24"/>
          <w:szCs w:val="24"/>
        </w:rPr>
        <w:t xml:space="preserve">Under the Guidance of : </w:t>
      </w:r>
      <w:r>
        <w:rPr>
          <w:b/>
          <w:sz w:val="24"/>
          <w:szCs w:val="24"/>
        </w:rPr>
        <w:t>Smt.K.G.Gaikwad</w:t>
      </w:r>
    </w:p>
    <w:tbl>
      <w:tblPr>
        <w:tblpPr w:leftFromText="180" w:rightFromText="180" w:vertAnchor="text" w:horzAnchor="margin" w:tblpY="1518"/>
        <w:tblW w:w="0" w:type="auto"/>
        <w:tblLayout w:type="fixed"/>
        <w:tblLook w:val="04A0"/>
      </w:tblPr>
      <w:tblGrid>
        <w:gridCol w:w="4946"/>
        <w:gridCol w:w="4946"/>
      </w:tblGrid>
      <w:tr w:rsidR="00BA6447" w:rsidRPr="001D091E" w:rsidTr="00BA6447">
        <w:tc>
          <w:tcPr>
            <w:tcW w:w="4946" w:type="dxa"/>
          </w:tcPr>
          <w:p w:rsidR="00BA6447" w:rsidRDefault="00BA6447" w:rsidP="00BA6447">
            <w:pPr>
              <w:rPr>
                <w:b/>
              </w:rPr>
            </w:pPr>
            <w:r>
              <w:rPr>
                <w:b/>
              </w:rPr>
              <w:t xml:space="preserve">  </w:t>
            </w:r>
          </w:p>
          <w:p w:rsidR="00BA6447" w:rsidRPr="001D091E" w:rsidRDefault="00BA6447" w:rsidP="00BA6447">
            <w:r>
              <w:rPr>
                <w:b/>
              </w:rPr>
              <w:br/>
              <w:t xml:space="preserve">Academic Year : 2026-27 (K-Scheme)                    </w:t>
            </w:r>
          </w:p>
        </w:tc>
        <w:tc>
          <w:tcPr>
            <w:tcW w:w="4946" w:type="dxa"/>
          </w:tcPr>
          <w:p w:rsidR="00BA6447" w:rsidRDefault="00BA6447" w:rsidP="00BA6447">
            <w:pPr>
              <w:spacing w:line="276" w:lineRule="auto"/>
            </w:pPr>
            <w:r>
              <w:t xml:space="preserve">                                </w:t>
            </w:r>
          </w:p>
          <w:p w:rsidR="00BA6447" w:rsidRPr="004C42EC" w:rsidRDefault="00BA6447" w:rsidP="00BA6447">
            <w:pPr>
              <w:spacing w:line="276" w:lineRule="auto"/>
            </w:pPr>
            <w:r>
              <w:t xml:space="preserve">                                 Place : Government Polytechnic</w:t>
            </w:r>
            <w:r>
              <w:br/>
              <w:t xml:space="preserve">                                 Awasari(Khurd) -IT Department</w:t>
            </w:r>
            <w:r>
              <w:br/>
              <w:t xml:space="preserve">                                 Date : _____________________</w:t>
            </w:r>
          </w:p>
        </w:tc>
      </w:tr>
    </w:tbl>
    <w:p w:rsidR="009E48AA" w:rsidRPr="00873397" w:rsidRDefault="004C42EC" w:rsidP="00873397">
      <w:pPr>
        <w:spacing w:after="560" w:line="276" w:lineRule="auto"/>
        <w:jc w:val="center"/>
        <w:rPr>
          <w:sz w:val="16"/>
          <w:szCs w:val="16"/>
        </w:rPr>
      </w:pPr>
      <w:r>
        <w:rPr>
          <w:sz w:val="24"/>
          <w:szCs w:val="24"/>
        </w:rPr>
        <w:t xml:space="preserve"> Name of Industrial Supervisor: </w:t>
      </w:r>
      <w:r>
        <w:rPr>
          <w:b/>
          <w:sz w:val="24"/>
          <w:szCs w:val="24"/>
        </w:rPr>
        <w:t>Mr. Ranvijay Jadhav (Dezycode, Pune)</w:t>
      </w:r>
    </w:p>
    <w:p w:rsidR="00475AF8" w:rsidRDefault="009E48AA" w:rsidP="009E48AA">
      <w:pPr>
        <w:spacing w:line="276" w:lineRule="auto"/>
        <w:jc w:val="center"/>
        <w:rPr>
          <w:b/>
          <w:bCs/>
          <w:color w:val="000000"/>
          <w:sz w:val="48"/>
          <w:szCs w:val="24"/>
          <w:lang w:val="en-IN" w:eastAsia="en-IN" w:bidi="mr-IN"/>
        </w:rPr>
      </w:pPr>
      <w:r>
        <w:rPr>
          <w:b/>
          <w:bCs/>
          <w:noProof/>
          <w:color w:val="000000"/>
          <w:sz w:val="48"/>
          <w:szCs w:val="24"/>
        </w:rPr>
        <w:lastRenderedPageBreak/>
        <w:drawing>
          <wp:inline distT="0" distB="0" distL="0" distR="0">
            <wp:extent cx="1097280" cy="1061577"/>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9"/>
                    <a:stretch>
                      <a:fillRect/>
                    </a:stretch>
                  </pic:blipFill>
                  <pic:spPr>
                    <a:xfrm>
                      <a:off x="0" y="0"/>
                      <a:ext cx="1097280" cy="1061577"/>
                    </a:xfrm>
                    <a:prstGeom prst="rect">
                      <a:avLst/>
                    </a:prstGeom>
                    <a:ln w="12700">
                      <a:solidFill>
                        <a:srgbClr val="000000"/>
                      </a:solidFill>
                    </a:ln>
                  </pic:spPr>
                </pic:pic>
              </a:graphicData>
            </a:graphic>
          </wp:inline>
        </w:drawing>
      </w:r>
    </w:p>
    <w:p w:rsidR="00475AF8" w:rsidRPr="009E48AA" w:rsidRDefault="00475AF8" w:rsidP="00475AF8">
      <w:pPr>
        <w:spacing w:line="276" w:lineRule="auto"/>
        <w:jc w:val="center"/>
        <w:rPr>
          <w:b/>
          <w:bCs/>
          <w:color w:val="000000"/>
          <w:sz w:val="48"/>
          <w:szCs w:val="24"/>
          <w:lang w:val="en-IN" w:eastAsia="en-IN" w:bidi="mr-IN"/>
        </w:rPr>
      </w:pPr>
      <w:r>
        <w:rPr>
          <w:b/>
          <w:bCs/>
          <w:color w:val="000000"/>
          <w:sz w:val="48"/>
          <w:szCs w:val="24"/>
          <w:lang w:val="en-IN" w:eastAsia="en-IN" w:bidi="mr-IN"/>
        </w:rPr>
        <w:t>Maharashtra State</w:t>
      </w:r>
    </w:p>
    <w:p w:rsidR="00475AF8" w:rsidRDefault="00475AF8" w:rsidP="009E48AA">
      <w:pPr>
        <w:pStyle w:val="BodyText"/>
        <w:spacing w:before="10"/>
        <w:jc w:val="center"/>
        <w:rPr>
          <w:sz w:val="18"/>
        </w:rPr>
      </w:pPr>
      <w:r>
        <w:rPr>
          <w:b/>
          <w:bCs/>
          <w:color w:val="000000"/>
          <w:sz w:val="48"/>
          <w:lang w:val="en-IN" w:eastAsia="en-IN" w:bidi="mr-IN"/>
        </w:rPr>
        <w:t>Board of Technical Education, Mumbai</w:t>
      </w:r>
    </w:p>
    <w:p w:rsidR="009E48AA" w:rsidRDefault="009E48AA" w:rsidP="009E48AA">
      <w:pPr>
        <w:pStyle w:val="BodyText"/>
        <w:spacing w:before="10"/>
        <w:jc w:val="center"/>
        <w:rPr>
          <w:sz w:val="18"/>
        </w:rPr>
      </w:pPr>
    </w:p>
    <w:p w:rsidR="009E48AA" w:rsidRPr="009E48AA" w:rsidRDefault="009E48AA" w:rsidP="009E48AA">
      <w:pPr>
        <w:pStyle w:val="BodyText"/>
        <w:spacing w:before="10"/>
        <w:jc w:val="center"/>
        <w:rPr>
          <w:sz w:val="18"/>
        </w:rPr>
      </w:pPr>
    </w:p>
    <w:p w:rsidR="00475AF8" w:rsidRDefault="00475AF8" w:rsidP="00475AF8">
      <w:pPr>
        <w:pStyle w:val="BodyText"/>
        <w:rPr>
          <w:sz w:val="26"/>
        </w:rPr>
      </w:pPr>
    </w:p>
    <w:p w:rsidR="00475AF8" w:rsidRPr="007D20BD" w:rsidRDefault="00475AF8" w:rsidP="00475AF8">
      <w:pPr>
        <w:spacing w:after="200" w:line="276" w:lineRule="auto"/>
        <w:jc w:val="center"/>
        <w:rPr>
          <w:b/>
          <w:sz w:val="44"/>
          <w:szCs w:val="44"/>
          <w:lang w:val="en-IN" w:eastAsia="en-IN" w:bidi="mr-IN"/>
        </w:rPr>
      </w:pPr>
      <w:r>
        <w:rPr>
          <w:b/>
          <w:sz w:val="44"/>
          <w:szCs w:val="44"/>
          <w:lang w:val="en-IN" w:eastAsia="en-IN" w:bidi="mr-IN"/>
        </w:rPr>
        <w:t xml:space="preserve">Certificate of Completion </w:t>
      </w:r>
    </w:p>
    <w:p w:rsidR="00475AF8" w:rsidRPr="00707B3F" w:rsidRDefault="00475AF8" w:rsidP="00475AF8">
      <w:pPr>
        <w:spacing w:after="200" w:line="276" w:lineRule="auto"/>
        <w:jc w:val="center"/>
        <w:rPr>
          <w:b/>
          <w:sz w:val="32"/>
          <w:szCs w:val="32"/>
          <w:lang w:val="en-IN" w:eastAsia="en-IN" w:bidi="mr-IN"/>
        </w:rPr>
      </w:pPr>
      <w:r>
        <w:rPr>
          <w:b/>
          <w:sz w:val="32"/>
          <w:szCs w:val="32"/>
          <w:lang w:val="en-IN" w:eastAsia="en-IN" w:bidi="mr-IN"/>
        </w:rPr>
        <w:t>of Industrial Training</w:t>
      </w:r>
    </w:p>
    <w:p w:rsidR="00475AF8" w:rsidRPr="00296BDB" w:rsidRDefault="00475AF8" w:rsidP="00475AF8">
      <w:pPr>
        <w:spacing w:after="200" w:line="276" w:lineRule="auto"/>
        <w:jc w:val="center"/>
        <w:rPr>
          <w:b/>
          <w:sz w:val="20"/>
          <w:szCs w:val="20"/>
          <w:lang w:val="en-IN" w:eastAsia="en-IN" w:bidi="mr-IN"/>
        </w:rPr>
      </w:pPr>
      <w:r>
        <w:rPr>
          <w:b/>
          <w:sz w:val="20"/>
          <w:szCs w:val="20"/>
          <w:lang w:val="en-IN" w:eastAsia="en-IN" w:bidi="mr-IN"/>
        </w:rPr>
        <w:t>(by respective Head of the Department &amp; Head of the Institute)</w:t>
      </w:r>
    </w:p>
    <w:p w:rsidR="00475AF8" w:rsidRPr="00296BDB" w:rsidRDefault="00475AF8" w:rsidP="00475AF8">
      <w:pPr>
        <w:spacing w:after="200" w:line="276" w:lineRule="auto"/>
        <w:jc w:val="right"/>
        <w:rPr>
          <w:b/>
          <w:sz w:val="24"/>
          <w:szCs w:val="24"/>
          <w:lang w:val="en-IN" w:eastAsia="en-IN" w:bidi="mr-IN"/>
        </w:rPr>
      </w:pPr>
    </w:p>
    <w:p w:rsidR="00475AF8" w:rsidRPr="00296BDB" w:rsidRDefault="00475AF8" w:rsidP="00475AF8">
      <w:pPr>
        <w:tabs>
          <w:tab w:val="left" w:pos="0"/>
        </w:tabs>
        <w:spacing w:line="360" w:lineRule="auto"/>
        <w:jc w:val="both"/>
        <w:rPr>
          <w:sz w:val="28"/>
          <w:szCs w:val="28"/>
          <w:lang w:val="en-IN" w:eastAsia="en-IN" w:bidi="mr-IN"/>
        </w:rPr>
      </w:pPr>
      <w:r>
        <w:rPr>
          <w:sz w:val="28"/>
          <w:szCs w:val="28"/>
          <w:lang w:val="en-IN" w:eastAsia="en-IN" w:bidi="mr-IN"/>
        </w:rPr>
        <w:t xml:space="preserve">This is to certify that Mr./Ms </w:t>
      </w:r>
      <w:r>
        <w:rPr>
          <w:b/>
          <w:sz w:val="28"/>
          <w:szCs w:val="28"/>
          <w:lang w:val="en-IN" w:eastAsia="en-IN" w:bidi="mr-IN"/>
        </w:rPr>
        <w:t>Samarth Sujit Thombare</w:t>
      </w:r>
      <w:r>
        <w:rPr>
          <w:sz w:val="28"/>
          <w:szCs w:val="28"/>
          <w:lang w:val="en-IN" w:eastAsia="en-IN" w:bidi="mr-IN"/>
        </w:rPr>
        <w:t xml:space="preserve"> with Enrollment No </w:t>
      </w:r>
      <w:r>
        <w:rPr>
          <w:sz w:val="28"/>
          <w:szCs w:val="28"/>
          <w:u w:val="single"/>
          <w:lang w:val="en-IN" w:eastAsia="en-IN" w:bidi="mr-IN"/>
        </w:rPr>
        <w:t>24210270610</w:t>
      </w:r>
      <w:r>
        <w:rPr>
          <w:sz w:val="28"/>
          <w:szCs w:val="28"/>
          <w:lang w:val="en-IN" w:eastAsia="en-IN" w:bidi="mr-IN"/>
        </w:rPr>
        <w:t xml:space="preserve"> has successfully completed 12 Weeks Internship  (315004) in </w:t>
      </w:r>
      <w:r>
        <w:rPr>
          <w:color w:val="000000" w:themeColor="text1"/>
          <w:sz w:val="28"/>
          <w:szCs w:val="28"/>
          <w:lang w:val="en-IN" w:eastAsia="en-IN" w:bidi="mr-IN"/>
        </w:rPr>
        <w:t>Dezykode ,Pune</w:t>
      </w:r>
      <w:r>
        <w:rPr>
          <w:color w:val="FABF8F" w:themeColor="accent6" w:themeTint="99"/>
          <w:sz w:val="28"/>
          <w:szCs w:val="28"/>
          <w:lang w:val="en-IN" w:eastAsia="en-IN" w:bidi="mr-IN"/>
        </w:rPr>
        <w:t xml:space="preserve"> </w:t>
      </w:r>
      <w:r>
        <w:rPr>
          <w:sz w:val="28"/>
          <w:szCs w:val="28"/>
          <w:lang w:val="en-IN" w:eastAsia="en-IN" w:bidi="mr-IN"/>
        </w:rPr>
        <w:t xml:space="preserve">from the date </w:t>
      </w:r>
      <w:r>
        <w:rPr>
          <w:b/>
          <w:bCs/>
          <w:sz w:val="28"/>
          <w:szCs w:val="28"/>
          <w:lang w:val="en-IN" w:eastAsia="en-IN" w:bidi="mr-IN"/>
        </w:rPr>
        <w:t>01/06/2026</w:t>
      </w:r>
      <w:r>
        <w:rPr>
          <w:sz w:val="28"/>
          <w:szCs w:val="28"/>
          <w:lang w:val="en-IN" w:eastAsia="en-IN" w:bidi="mr-IN"/>
        </w:rPr>
        <w:t xml:space="preserve"> to date  </w:t>
      </w:r>
      <w:r>
        <w:rPr>
          <w:b/>
          <w:bCs/>
          <w:sz w:val="28"/>
          <w:szCs w:val="28"/>
          <w:lang w:val="en-IN" w:eastAsia="en-IN" w:bidi="mr-IN"/>
        </w:rPr>
        <w:t xml:space="preserve">22/08/2026 </w:t>
      </w:r>
      <w:r>
        <w:rPr>
          <w:sz w:val="28"/>
          <w:szCs w:val="28"/>
          <w:lang w:val="en-IN" w:eastAsia="en-IN" w:bidi="mr-IN"/>
        </w:rPr>
        <w:t xml:space="preserve">for the partial fulfilment towards completion of Diploma in Information Technology from </w:t>
      </w:r>
      <w:r>
        <w:rPr>
          <w:b/>
          <w:bCs/>
          <w:sz w:val="28"/>
          <w:szCs w:val="28"/>
          <w:lang w:val="en-IN" w:eastAsia="en-IN" w:bidi="mr-IN"/>
        </w:rPr>
        <w:t xml:space="preserve">Government Polytechnic, Awasari Khurd </w:t>
      </w:r>
      <w:r>
        <w:rPr>
          <w:sz w:val="28"/>
          <w:szCs w:val="28"/>
          <w:lang w:val="en-IN" w:eastAsia="en-IN" w:bidi="mr-IN"/>
        </w:rPr>
        <w:t xml:space="preserve">(Institute code - </w:t>
      </w:r>
      <w:r>
        <w:rPr>
          <w:b/>
          <w:bCs/>
          <w:sz w:val="28"/>
          <w:szCs w:val="28"/>
          <w:lang w:val="en-IN" w:eastAsia="en-IN" w:bidi="mr-IN"/>
        </w:rPr>
        <w:t>1051)</w:t>
      </w:r>
    </w:p>
    <w:p w:rsidR="006555CD" w:rsidRDefault="006555CD" w:rsidP="006555CD">
      <w:pPr>
        <w:spacing w:after="200" w:line="276" w:lineRule="auto"/>
        <w:rPr>
          <w:bCs/>
          <w:color w:val="E5B8B7" w:themeColor="accent2" w:themeTint="66"/>
          <w:sz w:val="24"/>
          <w:szCs w:val="24"/>
          <w:lang w:val="en-IN" w:eastAsia="en-IN" w:bidi="mr-IN"/>
        </w:rPr>
      </w:pPr>
    </w:p>
    <w:p w:rsidR="006555CD" w:rsidRDefault="00475AF8" w:rsidP="006555CD">
      <w:pPr>
        <w:spacing w:after="200" w:line="276" w:lineRule="auto"/>
        <w:rPr>
          <w:bCs/>
          <w:color w:val="E5B8B7" w:themeColor="accent2" w:themeTint="66"/>
          <w:sz w:val="24"/>
          <w:szCs w:val="24"/>
          <w:lang w:val="en-IN" w:eastAsia="en-IN" w:bidi="mr-IN"/>
        </w:rPr>
      </w:pPr>
      <w:r>
        <w:rPr>
          <w:bCs/>
          <w:color w:val="E5B8B7" w:themeColor="accent2" w:themeTint="66"/>
          <w:sz w:val="24"/>
          <w:szCs w:val="24"/>
          <w:lang w:val="en-IN" w:eastAsia="en-IN" w:bidi="mr-IN"/>
        </w:rPr>
        <w:t>\</w:t>
      </w:r>
    </w:p>
    <w:p w:rsidR="006555CD" w:rsidRDefault="009E48AA" w:rsidP="006555CD">
      <w:pPr>
        <w:spacing w:after="200"/>
        <w:rPr>
          <w:bCs/>
          <w:color w:val="E5B8B7" w:themeColor="accent2" w:themeTint="66"/>
          <w:sz w:val="24"/>
          <w:szCs w:val="24"/>
          <w:lang w:val="en-IN" w:eastAsia="en-IN" w:bidi="mr-IN"/>
        </w:rPr>
      </w:pPr>
      <w:r>
        <w:rPr>
          <w:bCs/>
          <w:sz w:val="24"/>
          <w:szCs w:val="24"/>
          <w:lang w:val="en-IN" w:eastAsia="en-IN" w:bidi="mr-IN"/>
        </w:rPr>
        <w:t>___________________</w:t>
      </w:r>
      <w:r>
        <w:rPr>
          <w:bCs/>
          <w:color w:val="E5B8B7" w:themeColor="accent2" w:themeTint="66"/>
          <w:sz w:val="24"/>
          <w:szCs w:val="24"/>
          <w:lang w:val="en-IN" w:eastAsia="en-IN" w:bidi="mr-IN"/>
        </w:rPr>
        <w:t xml:space="preserve">       </w:t>
      </w:r>
    </w:p>
    <w:p w:rsidR="00475AF8" w:rsidRPr="00071F21" w:rsidRDefault="006555CD" w:rsidP="006555CD">
      <w:pPr>
        <w:spacing w:after="200"/>
        <w:rPr>
          <w:b/>
          <w:color w:val="E5B8B7" w:themeColor="accent2" w:themeTint="66"/>
          <w:sz w:val="24"/>
          <w:szCs w:val="24"/>
          <w:lang w:val="en-IN" w:eastAsia="en-IN" w:bidi="mr-IN"/>
        </w:rPr>
      </w:pPr>
      <w:r>
        <w:rPr>
          <w:bCs/>
          <w:color w:val="E5B8B7" w:themeColor="accent2" w:themeTint="66"/>
          <w:sz w:val="24"/>
          <w:szCs w:val="24"/>
          <w:lang w:val="en-IN" w:eastAsia="en-IN" w:bidi="mr-IN"/>
        </w:rPr>
        <w:t xml:space="preserve">  </w:t>
      </w:r>
      <w:r>
        <w:rPr>
          <w:b/>
        </w:rPr>
        <w:t>Smt. Kiran G. Gaikwad</w:t>
      </w:r>
      <w:r>
        <w:rPr>
          <w:bCs/>
          <w:color w:val="E5B8B7" w:themeColor="accent2" w:themeTint="66"/>
          <w:sz w:val="24"/>
          <w:szCs w:val="24"/>
          <w:lang w:val="en-IN" w:eastAsia="en-IN" w:bidi="mr-IN"/>
        </w:rPr>
        <w:t xml:space="preserve">                                                                            </w:t>
      </w:r>
      <w:r>
        <w:rPr>
          <w:bCs/>
          <w:sz w:val="24"/>
          <w:szCs w:val="24"/>
          <w:lang w:val="en-IN" w:eastAsia="en-IN" w:bidi="mr-IN"/>
        </w:rPr>
        <w:t>________________</w:t>
      </w:r>
    </w:p>
    <w:p w:rsidR="00475AF8" w:rsidRDefault="006555CD" w:rsidP="006555CD">
      <w:pPr>
        <w:spacing w:after="200"/>
        <w:rPr>
          <w:b/>
          <w:sz w:val="24"/>
          <w:szCs w:val="24"/>
        </w:rPr>
      </w:pPr>
      <w:r>
        <w:rPr>
          <w:b/>
          <w:sz w:val="24"/>
          <w:szCs w:val="24"/>
        </w:rPr>
        <w:t xml:space="preserve">     Faculty Mentor                                                                      External Examiner/Industry Expert</w:t>
      </w:r>
    </w:p>
    <w:p w:rsidR="00475AF8" w:rsidRDefault="00475AF8" w:rsidP="00475AF8">
      <w:pPr>
        <w:spacing w:after="200" w:line="276" w:lineRule="auto"/>
        <w:rPr>
          <w:b/>
          <w:sz w:val="24"/>
          <w:szCs w:val="24"/>
          <w:lang w:val="en-IN" w:eastAsia="en-IN" w:bidi="mr-IN"/>
        </w:rPr>
      </w:pPr>
    </w:p>
    <w:p w:rsidR="006555CD" w:rsidRDefault="006555CD" w:rsidP="00475AF8">
      <w:pPr>
        <w:spacing w:after="200" w:line="276" w:lineRule="auto"/>
        <w:rPr>
          <w:b/>
          <w:sz w:val="24"/>
          <w:szCs w:val="24"/>
          <w:lang w:val="en-IN" w:eastAsia="en-IN" w:bidi="mr-IN"/>
        </w:rPr>
      </w:pPr>
    </w:p>
    <w:p w:rsidR="009E48AA" w:rsidRDefault="009E48AA" w:rsidP="00475AF8">
      <w:pPr>
        <w:spacing w:after="200" w:line="276" w:lineRule="auto"/>
        <w:rPr>
          <w:bCs/>
          <w:sz w:val="24"/>
          <w:szCs w:val="24"/>
          <w:lang w:val="en-IN" w:eastAsia="en-IN" w:bidi="mr-IN"/>
        </w:rPr>
      </w:pPr>
      <w:r>
        <w:rPr>
          <w:bCs/>
          <w:sz w:val="24"/>
          <w:szCs w:val="24"/>
          <w:lang w:val="en-IN" w:eastAsia="en-IN" w:bidi="mr-IN"/>
        </w:rPr>
        <w:t xml:space="preserve"> __________________</w:t>
      </w:r>
      <w:r>
        <w:rPr>
          <w:bCs/>
          <w:color w:val="FF0000"/>
          <w:sz w:val="24"/>
          <w:szCs w:val="24"/>
          <w:lang w:val="en-IN" w:eastAsia="en-IN" w:bidi="mr-IN"/>
        </w:rPr>
        <w:t xml:space="preserve"> </w:t>
      </w:r>
      <w:r>
        <w:rPr>
          <w:bCs/>
          <w:sz w:val="24"/>
          <w:szCs w:val="24"/>
          <w:lang w:val="en-IN" w:eastAsia="en-IN" w:bidi="mr-IN"/>
        </w:rPr>
        <w:t xml:space="preserve">                                                                        _________________</w:t>
      </w:r>
    </w:p>
    <w:p w:rsidR="006555CD" w:rsidRPr="006555CD" w:rsidRDefault="006555CD" w:rsidP="006555CD">
      <w:pPr>
        <w:spacing w:after="200"/>
        <w:rPr>
          <w:bCs/>
          <w:lang w:val="en-IN" w:eastAsia="en-IN" w:bidi="mr-IN"/>
        </w:rPr>
      </w:pPr>
      <w:r>
        <w:rPr>
          <w:b/>
        </w:rPr>
        <w:t>Smt. Kiran G. Gaikwad</w:t>
      </w:r>
      <w:r>
        <w:rPr>
          <w:bCs/>
          <w:lang w:val="en-IN" w:eastAsia="en-IN" w:bidi="mr-IN"/>
        </w:rPr>
        <w:t xml:space="preserve">                                                                                   </w:t>
      </w:r>
      <w:r>
        <w:rPr>
          <w:b/>
          <w:color w:val="000000"/>
        </w:rPr>
        <w:t>Dr. Vitthal S. Bandal</w:t>
      </w:r>
    </w:p>
    <w:p w:rsidR="00DD2025" w:rsidRDefault="00475AF8" w:rsidP="00A6682A">
      <w:pPr>
        <w:spacing w:after="200"/>
        <w:rPr>
          <w:b/>
        </w:rPr>
      </w:pPr>
      <w:r>
        <w:rPr>
          <w:b/>
        </w:rPr>
        <w:t>Head of the Department</w:t>
      </w:r>
      <w:r>
        <w:rPr>
          <w:b/>
        </w:rPr>
        <w:tab/>
      </w:r>
      <w:r>
        <w:rPr>
          <w:b/>
        </w:rPr>
        <w:tab/>
      </w:r>
      <w:r>
        <w:rPr>
          <w:b/>
        </w:rPr>
        <w:tab/>
        <w:t>Seal</w:t>
      </w:r>
      <w:r>
        <w:rPr>
          <w:b/>
        </w:rPr>
        <w:tab/>
      </w:r>
      <w:r>
        <w:rPr>
          <w:b/>
        </w:rPr>
        <w:tab/>
      </w:r>
      <w:r>
        <w:rPr>
          <w:b/>
        </w:rPr>
        <w:tab/>
        <w:t xml:space="preserve">     </w:t>
      </w:r>
      <w:r>
        <w:rPr>
          <w:b/>
          <w:color w:val="000000"/>
        </w:rPr>
        <w:t>Principal, GP Awasari (Kh)</w:t>
      </w:r>
    </w:p>
    <w:p w:rsidR="00916357" w:rsidRDefault="00916357" w:rsidP="00A6682A">
      <w:pPr>
        <w:spacing w:after="200"/>
        <w:rPr>
          <w:b/>
        </w:rPr>
      </w:pPr>
    </w:p>
    <w:p w:rsidR="00916357" w:rsidRPr="00916357" w:rsidRDefault="00916357" w:rsidP="00A6682A">
      <w:pPr>
        <w:spacing w:after="200"/>
        <w:rPr>
          <w:b/>
        </w:rPr>
      </w:pPr>
    </w:p>
    <w:p w:rsidR="003861D5" w:rsidRDefault="003861D5" w:rsidP="002B5CA1">
      <w:pPr>
        <w:tabs>
          <w:tab w:val="left" w:pos="6096"/>
        </w:tabs>
        <w:spacing w:after="200"/>
        <w:jc w:val="center"/>
        <w:rPr>
          <w:rFonts w:ascii="Cambria" w:hAnsi="Cambria"/>
          <w:b/>
          <w:color w:val="000000" w:themeColor="text1"/>
          <w:sz w:val="28"/>
          <w:szCs w:val="28"/>
        </w:rPr>
      </w:pPr>
    </w:p>
    <w:p w:rsidR="003861D5" w:rsidRDefault="003861D5" w:rsidP="002B5CA1">
      <w:pPr>
        <w:tabs>
          <w:tab w:val="left" w:pos="6096"/>
        </w:tabs>
        <w:spacing w:after="200"/>
        <w:jc w:val="center"/>
        <w:rPr>
          <w:rFonts w:ascii="Cambria" w:hAnsi="Cambria"/>
          <w:b/>
          <w:color w:val="000000" w:themeColor="text1"/>
          <w:sz w:val="28"/>
          <w:szCs w:val="28"/>
        </w:rPr>
      </w:pPr>
    </w:p>
    <w:p w:rsidR="003861D5" w:rsidRDefault="003861D5" w:rsidP="002B5CA1">
      <w:pPr>
        <w:tabs>
          <w:tab w:val="left" w:pos="6096"/>
        </w:tabs>
        <w:spacing w:after="200"/>
        <w:jc w:val="center"/>
        <w:rPr>
          <w:rFonts w:ascii="Cambria" w:hAnsi="Cambria"/>
          <w:b/>
          <w:color w:val="000000" w:themeColor="text1"/>
          <w:sz w:val="28"/>
          <w:szCs w:val="28"/>
        </w:rPr>
      </w:pPr>
    </w:p>
    <w:p w:rsidR="003B1C45" w:rsidRPr="00ED40B4" w:rsidRDefault="00563520" w:rsidP="002B5CA1">
      <w:pPr>
        <w:tabs>
          <w:tab w:val="left" w:pos="6096"/>
        </w:tabs>
        <w:spacing w:after="200"/>
        <w:jc w:val="center"/>
        <w:rPr>
          <w:b/>
          <w:color w:val="000000" w:themeColor="text1"/>
          <w:sz w:val="28"/>
          <w:szCs w:val="28"/>
        </w:rPr>
      </w:pPr>
      <w:r>
        <w:rPr>
          <w:rFonts w:ascii="Cambria" w:hAnsi="Cambria"/>
          <w:b/>
          <w:color w:val="000000" w:themeColor="text1"/>
          <w:sz w:val="28"/>
          <w:szCs w:val="28"/>
        </w:rPr>
        <w:t>ABSTRACT</w:t>
      </w:r>
    </w:p>
    <w:p w:rsidR="00746808" w:rsidRPr="009A3F58" w:rsidRDefault="00746808" w:rsidP="003861D5">
      <w:pPr>
        <w:spacing w:after="200"/>
        <w:rPr>
          <w:sz w:val="24"/>
          <w:szCs w:val="24"/>
        </w:rPr>
      </w:pPr>
    </w:p>
    <w:p w:rsidR="003B1C45" w:rsidRPr="009A3F58" w:rsidRDefault="00563520">
      <w:pPr>
        <w:spacing w:after="120"/>
        <w:jc w:val="both"/>
        <w:rPr>
          <w:sz w:val="24"/>
          <w:szCs w:val="24"/>
        </w:rPr>
      </w:pPr>
      <w:r>
        <w:rPr>
          <w:sz w:val="24"/>
          <w:szCs w:val="24"/>
        </w:rPr>
        <w:t xml:space="preserve">This industrial training report of </w:t>
      </w:r>
      <w:r>
        <w:rPr>
          <w:b/>
          <w:sz w:val="24"/>
          <w:szCs w:val="24"/>
        </w:rPr>
        <w:t>Thombare Samarth Sujit</w:t>
      </w:r>
      <w:r>
        <w:rPr>
          <w:sz w:val="24"/>
          <w:szCs w:val="24"/>
        </w:rPr>
        <w:t xml:space="preserve"> is based on the development of the </w:t>
      </w:r>
      <w:r>
        <w:rPr>
          <w:b/>
          <w:sz w:val="24"/>
          <w:szCs w:val="24"/>
        </w:rPr>
        <w:t>SkillBridge AI – AI-Powered Career Intelligence Platform</w:t>
      </w:r>
      <w:r>
        <w:rPr>
          <w:sz w:val="24"/>
          <w:szCs w:val="24"/>
        </w:rPr>
        <w:t xml:space="preserve"> during the industrial training program. The training was undertaken for a duration of 12 weeks before completing the Diploma course, starting from 02 June 2026 until 22 August 2026, at Dezycode, Pune (Kharadi), under the guidance of Mr. Ranvijay Jadhav. The purpose of this program is to fulfill the course requirements in order to complete the Diploma from Government Polytechnic, Awasari (Khurd), Pune.</w:t>
      </w:r>
      <w:r>
        <w:rPr>
          <w:sz w:val="24"/>
          <w:szCs w:val="24"/>
        </w:rPr>
        <w:br/>
      </w:r>
    </w:p>
    <w:p w:rsidR="003B1C45" w:rsidRPr="009A3F58" w:rsidRDefault="00563520">
      <w:pPr>
        <w:spacing w:after="120"/>
        <w:jc w:val="both"/>
        <w:rPr>
          <w:sz w:val="24"/>
          <w:szCs w:val="24"/>
        </w:rPr>
      </w:pPr>
      <w:r>
        <w:rPr>
          <w:b/>
          <w:sz w:val="24"/>
          <w:szCs w:val="24"/>
        </w:rPr>
        <w:t>This training was an opportunity to apply classroom knowledge in a real-time environment and gain hands-on experience in modern IT tools and frameworks.</w:t>
      </w:r>
    </w:p>
    <w:p w:rsidR="001D091E" w:rsidRPr="009A3F58" w:rsidRDefault="001D091E">
      <w:pPr>
        <w:spacing w:after="120"/>
        <w:jc w:val="both"/>
        <w:rPr>
          <w:sz w:val="24"/>
          <w:szCs w:val="24"/>
        </w:rPr>
      </w:pPr>
    </w:p>
    <w:p w:rsidR="003B1C45" w:rsidRPr="009A3F58" w:rsidRDefault="00563520">
      <w:pPr>
        <w:spacing w:after="120"/>
        <w:jc w:val="both"/>
        <w:rPr>
          <w:sz w:val="24"/>
          <w:szCs w:val="24"/>
        </w:rPr>
      </w:pPr>
      <w:r>
        <w:rPr>
          <w:sz w:val="24"/>
          <w:szCs w:val="24"/>
        </w:rPr>
        <w:t>During the training, I was introduced to the company structure, workflow, and tools such as VS Code, Git, Postman, and LinkedIn. I gained practical skills in JavaScript, TypeScript and gradually advanced to the MERN stack (MongoDB, Express, React, Node.js) for full-stack project development. I worked on the SkillBridge AI platform — building modules like Internship Discovery with real-time search, Resume Builder with live preview, Mentor Discovery &amp; Real-time Chat (Socket.io), Career Roadmaps, and AI-integrated features like Career Recommendation, Resume Analysis, and Skill Quiz (Gemini API) which enhanced my problem-solving and project-building skills.</w:t>
      </w:r>
      <w:r>
        <w:rPr>
          <w:sz w:val="24"/>
          <w:szCs w:val="24"/>
        </w:rPr>
        <w:br/>
      </w:r>
    </w:p>
    <w:p w:rsidR="003B1C45" w:rsidRPr="009E48AA" w:rsidRDefault="00563520">
      <w:pPr>
        <w:spacing w:after="120"/>
        <w:jc w:val="both"/>
        <w:rPr>
          <w:sz w:val="24"/>
          <w:szCs w:val="24"/>
        </w:rPr>
      </w:pPr>
      <w:r>
        <w:rPr>
          <w:sz w:val="24"/>
          <w:szCs w:val="24"/>
        </w:rPr>
        <w:t>The internship also included learning Javascript concepts, arrays, strings, and exception handling, along with Operating System fundamentals such as process management, scheduling, and inter-process communication. I further explored Git &amp; GitHub for version control, SQL/MongoDB databases with DDL/DML/Joins and aggregations, and emerging technologies like IoT and AI through practical demonstrations on the SkillBridge AI platform.</w:t>
      </w:r>
    </w:p>
    <w:p w:rsidR="001D091E" w:rsidRPr="009A3F58" w:rsidRDefault="001D091E">
      <w:pPr>
        <w:jc w:val="both"/>
        <w:rPr>
          <w:b/>
          <w:sz w:val="24"/>
          <w:szCs w:val="24"/>
        </w:rPr>
      </w:pPr>
    </w:p>
    <w:p w:rsidR="003B1C45" w:rsidRPr="005924E3" w:rsidRDefault="00563520">
      <w:pPr>
        <w:jc w:val="both"/>
        <w:rPr>
          <w:sz w:val="24"/>
          <w:szCs w:val="24"/>
        </w:rPr>
      </w:pPr>
      <w:r>
        <w:rPr>
          <w:b/>
          <w:sz w:val="24"/>
          <w:szCs w:val="24"/>
        </w:rPr>
        <w:t>Overall, this training gave me a strong balance of technical expertise, project experience, and professional skills, which will significantly contribute to my academic growth and future career in the IT field. The SkillBridge AI platform, built for Dezycode during this implant training, is now deployed on Vercel (frontend) and Render (backend) with MongoDB Atlas and is fully responsive across mobile, tablet, and desktop.</w:t>
      </w: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DB4240" w:rsidRDefault="00DB4240" w:rsidP="00DB4240">
      <w:pPr>
        <w:spacing w:after="280"/>
        <w:jc w:val="center"/>
        <w:rPr>
          <w:sz w:val="24"/>
          <w:szCs w:val="24"/>
        </w:rPr>
      </w:pPr>
    </w:p>
    <w:p w:rsidR="00916357" w:rsidRDefault="00916357" w:rsidP="00DB4240">
      <w:pPr>
        <w:spacing w:after="280"/>
        <w:jc w:val="center"/>
        <w:rPr>
          <w:sz w:val="24"/>
          <w:szCs w:val="24"/>
        </w:rPr>
      </w:pPr>
    </w:p>
    <w:p w:rsidR="00916357" w:rsidRDefault="00916357" w:rsidP="00D40628">
      <w:pPr>
        <w:spacing w:after="280"/>
        <w:rPr>
          <w:sz w:val="24"/>
          <w:szCs w:val="24"/>
        </w:rPr>
      </w:pPr>
    </w:p>
    <w:p w:rsidR="00D40628" w:rsidRDefault="00D40628" w:rsidP="00D40628">
      <w:pPr>
        <w:spacing w:after="280"/>
        <w:rPr>
          <w:rFonts w:ascii="Cambria" w:hAnsi="Cambria"/>
          <w:b/>
          <w:color w:val="000000" w:themeColor="text1"/>
          <w:sz w:val="28"/>
          <w:szCs w:val="28"/>
        </w:rPr>
      </w:pPr>
    </w:p>
    <w:p w:rsidR="00746808" w:rsidRPr="00DB4240" w:rsidRDefault="00563520" w:rsidP="00DB4240">
      <w:pPr>
        <w:spacing w:after="280"/>
        <w:jc w:val="center"/>
        <w:rPr>
          <w:b/>
          <w:color w:val="000000" w:themeColor="text1"/>
          <w:sz w:val="28"/>
          <w:szCs w:val="28"/>
        </w:rPr>
      </w:pPr>
      <w:r>
        <w:rPr>
          <w:rFonts w:ascii="Cambria" w:hAnsi="Cambria"/>
          <w:b/>
          <w:color w:val="000000" w:themeColor="text1"/>
          <w:sz w:val="28"/>
          <w:szCs w:val="28"/>
        </w:rPr>
        <w:t>ACKNOWLEDGEMENT</w:t>
      </w:r>
    </w:p>
    <w:p w:rsidR="003B1C45" w:rsidRPr="009A3F58" w:rsidRDefault="00563520">
      <w:pPr>
        <w:spacing w:after="160"/>
        <w:jc w:val="both"/>
        <w:rPr>
          <w:sz w:val="24"/>
          <w:szCs w:val="24"/>
        </w:rPr>
      </w:pPr>
      <w:r>
        <w:rPr>
          <w:sz w:val="24"/>
          <w:szCs w:val="24"/>
        </w:rPr>
        <w:t>I take this opportunity to express my sincere gratitude to Mr. Ranvijay Jadhav, Project Guide at Dezycode, for his valuable guidance, constant encouragement, and support throughout the completion of my industrial training project “SkillBridge AI – AI-Powered Career Intelligence Platform”. His timely suggestions and expertise were instrumental in the successful execution of this work.</w:t>
      </w:r>
    </w:p>
    <w:p w:rsidR="003B1C45" w:rsidRPr="009A3F58" w:rsidRDefault="00563520">
      <w:pPr>
        <w:spacing w:after="160"/>
        <w:jc w:val="both"/>
        <w:rPr>
          <w:sz w:val="24"/>
          <w:szCs w:val="24"/>
        </w:rPr>
      </w:pPr>
      <w:r>
        <w:rPr>
          <w:sz w:val="24"/>
          <w:szCs w:val="24"/>
        </w:rPr>
        <w:t>I extend my heartfelt thanks to my industry mentor Mr. Ranvijay Jadhav for his constant guidance, support, and encouragement throughout the training period. His valuable insights and professional expertise have enhanced my technical skills and overall learning experience.</w:t>
      </w:r>
    </w:p>
    <w:p w:rsidR="003B1C45" w:rsidRPr="009A3F58" w:rsidRDefault="00563520">
      <w:pPr>
        <w:spacing w:after="160"/>
        <w:jc w:val="both"/>
        <w:rPr>
          <w:sz w:val="24"/>
          <w:szCs w:val="24"/>
        </w:rPr>
      </w:pPr>
      <w:r>
        <w:rPr>
          <w:sz w:val="24"/>
          <w:szCs w:val="24"/>
        </w:rPr>
        <w:t>I extend my thanks to Smt. K.G.Gaikwad, HOD, Department of Information Technology, Government Polytechnic, Awasari (Khurd), for her academic guidance and for providing the necessary support during this project.</w:t>
      </w:r>
    </w:p>
    <w:p w:rsidR="003B1C45" w:rsidRPr="009A3F58" w:rsidRDefault="00563520">
      <w:pPr>
        <w:spacing w:after="160"/>
        <w:jc w:val="both"/>
        <w:rPr>
          <w:sz w:val="24"/>
          <w:szCs w:val="24"/>
        </w:rPr>
      </w:pPr>
      <w:r>
        <w:rPr>
          <w:sz w:val="24"/>
          <w:szCs w:val="24"/>
        </w:rPr>
        <w:t>I also wish to thank the faculty members and staff of Government Polytechnic Awasari (Khurd) for their continuous support and encouragement. Lastly, I am grateful to my family and friends for their moral support and inspiration during the training.</w:t>
      </w:r>
    </w:p>
    <w:p w:rsidR="003B1C45" w:rsidRPr="009A3F58" w:rsidRDefault="00563520">
      <w:pPr>
        <w:spacing w:after="160"/>
        <w:jc w:val="both"/>
        <w:rPr>
          <w:sz w:val="24"/>
          <w:szCs w:val="24"/>
        </w:rPr>
      </w:pPr>
      <w:r>
        <w:rPr>
          <w:sz w:val="24"/>
          <w:szCs w:val="24"/>
        </w:rPr>
        <w:t>Finally, I am grateful to all those who directly or indirectly contributed to the completion of this training program and to the successful development of this project.</w:t>
      </w: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A6682A" w:rsidRPr="009A3F58" w:rsidRDefault="00563520" w:rsidP="009A3F58">
      <w:r>
        <w:br w:type="page"/>
      </w:r>
    </w:p>
    <w:p w:rsidR="00A6682A" w:rsidRDefault="00A6682A">
      <w:pPr>
        <w:spacing w:after="200"/>
        <w:jc w:val="center"/>
        <w:rPr>
          <w:b/>
          <w:sz w:val="26"/>
        </w:rPr>
      </w:pPr>
    </w:p>
    <w:p w:rsidR="009A3F58" w:rsidRDefault="009A3F58">
      <w:pPr>
        <w:spacing w:after="200"/>
        <w:jc w:val="center"/>
        <w:rPr>
          <w:b/>
          <w:sz w:val="24"/>
          <w:szCs w:val="24"/>
        </w:rPr>
      </w:pPr>
    </w:p>
    <w:p w:rsidR="00A6682A" w:rsidRPr="00ED40B4" w:rsidRDefault="00563520" w:rsidP="00746808">
      <w:pPr>
        <w:spacing w:after="200"/>
        <w:jc w:val="center"/>
        <w:rPr>
          <w:b/>
          <w:color w:val="000000" w:themeColor="text1"/>
          <w:sz w:val="28"/>
          <w:szCs w:val="28"/>
        </w:rPr>
      </w:pPr>
      <w:r>
        <w:rPr>
          <w:rFonts w:ascii="Cambria" w:hAnsi="Cambria"/>
          <w:b/>
          <w:color w:val="000000" w:themeColor="text1"/>
          <w:sz w:val="28"/>
          <w:szCs w:val="28"/>
        </w:rPr>
        <w:t>CONTENT PAGE</w:t>
      </w:r>
    </w:p>
    <w:p w:rsidR="009A3F58" w:rsidRPr="009A3F58" w:rsidRDefault="009A3F58">
      <w:pPr>
        <w:spacing w:after="200"/>
        <w:jc w:val="center"/>
        <w:rPr>
          <w:sz w:val="24"/>
          <w:szCs w:val="24"/>
        </w:rPr>
      </w:pPr>
    </w:p>
    <w:tbl>
      <w:tblPr>
        <w:tblStyle w:val="TableGrid"/>
        <w:tblW w:w="0" w:type="auto"/>
        <w:jc w:val="center"/>
        <w:tblLayout w:type="fixed"/>
        <w:tblLook w:val="04A0"/>
      </w:tblPr>
      <w:tblGrid>
        <w:gridCol w:w="1061"/>
        <w:gridCol w:w="1819"/>
        <w:gridCol w:w="5757"/>
        <w:gridCol w:w="1364"/>
      </w:tblGrid>
      <w:tr w:rsidR="003B1C45" w:rsidRPr="009A3F58" w:rsidTr="00A6682A">
        <w:trPr>
          <w:trHeight w:val="1387"/>
          <w:jc w:val="center"/>
        </w:trPr>
        <w:tc>
          <w:tcPr>
            <w:tcW w:w="1061" w:type="dxa"/>
            <w:shd w:val="clear" w:color="auto" w:fill="F2F2F2"/>
            <w:vAlign w:val="center"/>
          </w:tcPr>
          <w:p w:rsidR="003B1C45" w:rsidRPr="009A3F58" w:rsidRDefault="00563520">
            <w:pPr>
              <w:jc w:val="center"/>
              <w:rPr>
                <w:sz w:val="24"/>
                <w:szCs w:val="24"/>
              </w:rPr>
            </w:pPr>
            <w:r>
              <w:rPr>
                <w:b/>
                <w:sz w:val="24"/>
                <w:szCs w:val="24"/>
              </w:rPr>
              <w:t>Sr.</w:t>
            </w:r>
            <w:r>
              <w:rPr>
                <w:b/>
                <w:sz w:val="24"/>
                <w:szCs w:val="24"/>
              </w:rPr>
              <w:br/>
              <w:t>No.</w:t>
            </w:r>
          </w:p>
        </w:tc>
        <w:tc>
          <w:tcPr>
            <w:tcW w:w="1819" w:type="dxa"/>
            <w:shd w:val="clear" w:color="auto" w:fill="F2F2F2"/>
            <w:vAlign w:val="center"/>
          </w:tcPr>
          <w:p w:rsidR="003B1C45" w:rsidRPr="009A3F58" w:rsidRDefault="00563520">
            <w:pPr>
              <w:jc w:val="center"/>
              <w:rPr>
                <w:sz w:val="24"/>
                <w:szCs w:val="24"/>
              </w:rPr>
            </w:pPr>
            <w:r>
              <w:rPr>
                <w:b/>
                <w:sz w:val="24"/>
                <w:szCs w:val="24"/>
              </w:rPr>
              <w:t>Chapter</w:t>
            </w:r>
          </w:p>
        </w:tc>
        <w:tc>
          <w:tcPr>
            <w:tcW w:w="5757" w:type="dxa"/>
            <w:shd w:val="clear" w:color="auto" w:fill="F2F2F2"/>
            <w:vAlign w:val="center"/>
          </w:tcPr>
          <w:p w:rsidR="003B1C45" w:rsidRPr="009A3F58" w:rsidRDefault="00563520">
            <w:pPr>
              <w:jc w:val="center"/>
              <w:rPr>
                <w:sz w:val="24"/>
                <w:szCs w:val="24"/>
              </w:rPr>
            </w:pPr>
            <w:r>
              <w:rPr>
                <w:b/>
                <w:sz w:val="24"/>
                <w:szCs w:val="24"/>
              </w:rPr>
              <w:t>Title</w:t>
            </w:r>
          </w:p>
        </w:tc>
        <w:tc>
          <w:tcPr>
            <w:tcW w:w="1364" w:type="dxa"/>
            <w:shd w:val="clear" w:color="auto" w:fill="F2F2F2"/>
            <w:vAlign w:val="center"/>
          </w:tcPr>
          <w:p w:rsidR="003B1C45" w:rsidRPr="009A3F58" w:rsidRDefault="00563520">
            <w:pPr>
              <w:jc w:val="center"/>
              <w:rPr>
                <w:sz w:val="24"/>
                <w:szCs w:val="24"/>
              </w:rPr>
            </w:pPr>
            <w:r>
              <w:rPr>
                <w:b/>
                <w:sz w:val="24"/>
                <w:szCs w:val="24"/>
              </w:rPr>
              <w:t>Page</w:t>
            </w:r>
            <w:r>
              <w:rPr>
                <w:b/>
                <w:sz w:val="24"/>
                <w:szCs w:val="24"/>
              </w:rPr>
              <w:br/>
              <w:t>No.</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Pr>
                <w:sz w:val="24"/>
                <w:szCs w:val="24"/>
              </w:rPr>
              <w:t>1</w:t>
            </w:r>
          </w:p>
        </w:tc>
        <w:tc>
          <w:tcPr>
            <w:tcW w:w="1819" w:type="dxa"/>
            <w:vAlign w:val="center"/>
          </w:tcPr>
          <w:p w:rsidR="003B1C45" w:rsidRPr="009A3F58" w:rsidRDefault="00563520">
            <w:pPr>
              <w:spacing w:before="40" w:after="40"/>
              <w:jc w:val="center"/>
              <w:rPr>
                <w:sz w:val="24"/>
                <w:szCs w:val="24"/>
              </w:rPr>
            </w:pPr>
            <w:r>
              <w:rPr>
                <w:sz w:val="24"/>
                <w:szCs w:val="24"/>
              </w:rPr>
              <w:t>Chapter 1</w:t>
            </w:r>
          </w:p>
        </w:tc>
        <w:tc>
          <w:tcPr>
            <w:tcW w:w="5757" w:type="dxa"/>
            <w:vAlign w:val="center"/>
          </w:tcPr>
          <w:p w:rsidR="003B1C45" w:rsidRPr="009A3F58" w:rsidRDefault="00563520">
            <w:pPr>
              <w:spacing w:before="40" w:after="40"/>
              <w:rPr>
                <w:sz w:val="24"/>
                <w:szCs w:val="24"/>
              </w:rPr>
            </w:pPr>
            <w:r>
              <w:rPr>
                <w:sz w:val="24"/>
                <w:szCs w:val="24"/>
              </w:rPr>
              <w:t>Organization Structure of Industry and General Layout</w:t>
            </w:r>
          </w:p>
        </w:tc>
        <w:tc>
          <w:tcPr>
            <w:tcW w:w="1364" w:type="dxa"/>
            <w:vAlign w:val="center"/>
          </w:tcPr>
          <w:p w:rsidR="003B1C45" w:rsidRPr="009A3F58" w:rsidRDefault="00563520">
            <w:pPr>
              <w:spacing w:before="40" w:after="40"/>
              <w:jc w:val="center"/>
              <w:rPr>
                <w:sz w:val="24"/>
                <w:szCs w:val="24"/>
              </w:rPr>
            </w:pPr>
            <w:r>
              <w:rPr>
                <w:sz w:val="24"/>
                <w:szCs w:val="24"/>
              </w:rPr>
              <w:t>6</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Pr>
                <w:sz w:val="24"/>
                <w:szCs w:val="24"/>
              </w:rPr>
              <w:t>2</w:t>
            </w:r>
          </w:p>
        </w:tc>
        <w:tc>
          <w:tcPr>
            <w:tcW w:w="1819" w:type="dxa"/>
            <w:vAlign w:val="center"/>
          </w:tcPr>
          <w:p w:rsidR="003B1C45" w:rsidRPr="009A3F58" w:rsidRDefault="00563520">
            <w:pPr>
              <w:spacing w:before="40" w:after="40"/>
              <w:jc w:val="center"/>
              <w:rPr>
                <w:sz w:val="24"/>
                <w:szCs w:val="24"/>
              </w:rPr>
            </w:pPr>
            <w:r>
              <w:rPr>
                <w:sz w:val="24"/>
                <w:szCs w:val="24"/>
              </w:rPr>
              <w:t>Chapter 2</w:t>
            </w:r>
          </w:p>
        </w:tc>
        <w:tc>
          <w:tcPr>
            <w:tcW w:w="5757" w:type="dxa"/>
            <w:vAlign w:val="center"/>
          </w:tcPr>
          <w:p w:rsidR="003B1C45" w:rsidRPr="009A3F58" w:rsidRDefault="00563520">
            <w:pPr>
              <w:spacing w:before="40" w:after="40"/>
              <w:rPr>
                <w:sz w:val="24"/>
                <w:szCs w:val="24"/>
              </w:rPr>
            </w:pPr>
            <w:r>
              <w:rPr>
                <w:sz w:val="24"/>
                <w:szCs w:val="24"/>
              </w:rPr>
              <w:t>Introduction to Industry / Organization</w:t>
            </w:r>
          </w:p>
        </w:tc>
        <w:tc>
          <w:tcPr>
            <w:tcW w:w="1364" w:type="dxa"/>
            <w:vAlign w:val="center"/>
          </w:tcPr>
          <w:p w:rsidR="003B1C45" w:rsidRPr="009A3F58" w:rsidRDefault="00563520">
            <w:pPr>
              <w:spacing w:before="40" w:after="40"/>
              <w:jc w:val="center"/>
              <w:rPr>
                <w:sz w:val="24"/>
                <w:szCs w:val="24"/>
              </w:rPr>
            </w:pPr>
            <w:r>
              <w:rPr>
                <w:sz w:val="24"/>
                <w:szCs w:val="24"/>
              </w:rPr>
              <w:t>8</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Pr>
                <w:sz w:val="24"/>
                <w:szCs w:val="24"/>
              </w:rPr>
              <w:t>3</w:t>
            </w:r>
          </w:p>
        </w:tc>
        <w:tc>
          <w:tcPr>
            <w:tcW w:w="1819" w:type="dxa"/>
            <w:vAlign w:val="center"/>
          </w:tcPr>
          <w:p w:rsidR="003B1C45" w:rsidRPr="009A3F58" w:rsidRDefault="00563520">
            <w:pPr>
              <w:spacing w:before="40" w:after="40"/>
              <w:jc w:val="center"/>
              <w:rPr>
                <w:sz w:val="24"/>
                <w:szCs w:val="24"/>
              </w:rPr>
            </w:pPr>
            <w:r>
              <w:rPr>
                <w:sz w:val="24"/>
                <w:szCs w:val="24"/>
              </w:rPr>
              <w:t>Chapter 3</w:t>
            </w:r>
          </w:p>
        </w:tc>
        <w:tc>
          <w:tcPr>
            <w:tcW w:w="5757" w:type="dxa"/>
            <w:vAlign w:val="center"/>
          </w:tcPr>
          <w:p w:rsidR="003B1C45" w:rsidRPr="009A3F58" w:rsidRDefault="00563520">
            <w:pPr>
              <w:spacing w:before="40" w:after="40"/>
              <w:rPr>
                <w:sz w:val="24"/>
                <w:szCs w:val="24"/>
              </w:rPr>
            </w:pPr>
            <w:r>
              <w:rPr>
                <w:sz w:val="24"/>
                <w:szCs w:val="24"/>
              </w:rPr>
              <w:t>Types of Major Equipment / Software Used in the Industry</w:t>
            </w:r>
          </w:p>
        </w:tc>
        <w:tc>
          <w:tcPr>
            <w:tcW w:w="1364" w:type="dxa"/>
            <w:vAlign w:val="center"/>
          </w:tcPr>
          <w:p w:rsidR="003B1C45" w:rsidRPr="009A3F58" w:rsidRDefault="00563520">
            <w:pPr>
              <w:spacing w:before="40" w:after="40"/>
              <w:jc w:val="center"/>
              <w:rPr>
                <w:sz w:val="24"/>
                <w:szCs w:val="24"/>
              </w:rPr>
            </w:pPr>
            <w:r>
              <w:rPr>
                <w:sz w:val="24"/>
                <w:szCs w:val="24"/>
              </w:rPr>
              <w:t>9</w:t>
            </w:r>
          </w:p>
        </w:tc>
      </w:tr>
      <w:tr w:rsidR="003B1C45" w:rsidRPr="009A3F58" w:rsidTr="00A6682A">
        <w:trPr>
          <w:trHeight w:val="774"/>
          <w:jc w:val="center"/>
        </w:trPr>
        <w:tc>
          <w:tcPr>
            <w:tcW w:w="1061" w:type="dxa"/>
            <w:vAlign w:val="center"/>
          </w:tcPr>
          <w:p w:rsidR="003B1C45" w:rsidRPr="009A3F58" w:rsidRDefault="00563520">
            <w:pPr>
              <w:spacing w:before="40" w:after="40"/>
              <w:jc w:val="center"/>
              <w:rPr>
                <w:sz w:val="24"/>
                <w:szCs w:val="24"/>
              </w:rPr>
            </w:pPr>
            <w:r>
              <w:rPr>
                <w:sz w:val="24"/>
                <w:szCs w:val="24"/>
              </w:rPr>
              <w:t>4</w:t>
            </w:r>
          </w:p>
        </w:tc>
        <w:tc>
          <w:tcPr>
            <w:tcW w:w="1819" w:type="dxa"/>
            <w:vAlign w:val="center"/>
          </w:tcPr>
          <w:p w:rsidR="003B1C45" w:rsidRPr="009A3F58" w:rsidRDefault="00563520">
            <w:pPr>
              <w:spacing w:before="40" w:after="40"/>
              <w:jc w:val="center"/>
              <w:rPr>
                <w:sz w:val="24"/>
                <w:szCs w:val="24"/>
              </w:rPr>
            </w:pPr>
            <w:r>
              <w:rPr>
                <w:sz w:val="24"/>
                <w:szCs w:val="24"/>
              </w:rPr>
              <w:t>Chapter 4</w:t>
            </w:r>
          </w:p>
        </w:tc>
        <w:tc>
          <w:tcPr>
            <w:tcW w:w="5757" w:type="dxa"/>
            <w:vAlign w:val="center"/>
          </w:tcPr>
          <w:p w:rsidR="003B1C45" w:rsidRPr="009A3F58" w:rsidRDefault="00563520">
            <w:pPr>
              <w:spacing w:before="40" w:after="40"/>
              <w:rPr>
                <w:sz w:val="24"/>
                <w:szCs w:val="24"/>
              </w:rPr>
            </w:pPr>
            <w:r>
              <w:rPr>
                <w:sz w:val="24"/>
                <w:szCs w:val="24"/>
              </w:rPr>
              <w:t>Processes / Development Methodologies</w:t>
            </w:r>
          </w:p>
        </w:tc>
        <w:tc>
          <w:tcPr>
            <w:tcW w:w="1364" w:type="dxa"/>
            <w:vAlign w:val="center"/>
          </w:tcPr>
          <w:p w:rsidR="003B1C45" w:rsidRPr="009A3F58" w:rsidRDefault="00563520">
            <w:pPr>
              <w:spacing w:before="40" w:after="40"/>
              <w:jc w:val="center"/>
              <w:rPr>
                <w:sz w:val="24"/>
                <w:szCs w:val="24"/>
              </w:rPr>
            </w:pPr>
            <w:r>
              <w:rPr>
                <w:sz w:val="24"/>
                <w:szCs w:val="24"/>
              </w:rPr>
              <w:t>10</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Pr>
                <w:sz w:val="24"/>
                <w:szCs w:val="24"/>
              </w:rPr>
              <w:t>5</w:t>
            </w:r>
          </w:p>
        </w:tc>
        <w:tc>
          <w:tcPr>
            <w:tcW w:w="1819" w:type="dxa"/>
            <w:vAlign w:val="center"/>
          </w:tcPr>
          <w:p w:rsidR="003B1C45" w:rsidRPr="009A3F58" w:rsidRDefault="00563520">
            <w:pPr>
              <w:spacing w:before="40" w:after="40"/>
              <w:jc w:val="center"/>
              <w:rPr>
                <w:sz w:val="24"/>
                <w:szCs w:val="24"/>
              </w:rPr>
            </w:pPr>
            <w:r>
              <w:rPr>
                <w:sz w:val="24"/>
                <w:szCs w:val="24"/>
              </w:rPr>
              <w:t>Chapter 5</w:t>
            </w:r>
          </w:p>
        </w:tc>
        <w:tc>
          <w:tcPr>
            <w:tcW w:w="5757" w:type="dxa"/>
            <w:vAlign w:val="center"/>
          </w:tcPr>
          <w:p w:rsidR="003B1C45" w:rsidRPr="009A3F58" w:rsidRDefault="00563520">
            <w:pPr>
              <w:spacing w:before="40" w:after="40"/>
              <w:rPr>
                <w:sz w:val="24"/>
                <w:szCs w:val="24"/>
              </w:rPr>
            </w:pPr>
            <w:r>
              <w:rPr>
                <w:sz w:val="24"/>
                <w:szCs w:val="24"/>
              </w:rPr>
              <w:t>Testing of Hardware / Software and Quality Assurance</w:t>
            </w:r>
          </w:p>
        </w:tc>
        <w:tc>
          <w:tcPr>
            <w:tcW w:w="1364" w:type="dxa"/>
            <w:vAlign w:val="center"/>
          </w:tcPr>
          <w:p w:rsidR="003B1C45" w:rsidRPr="009A3F58" w:rsidRDefault="00563520">
            <w:pPr>
              <w:spacing w:before="40" w:after="40"/>
              <w:jc w:val="center"/>
              <w:rPr>
                <w:sz w:val="24"/>
                <w:szCs w:val="24"/>
              </w:rPr>
            </w:pPr>
            <w:r>
              <w:rPr>
                <w:sz w:val="24"/>
                <w:szCs w:val="24"/>
              </w:rPr>
              <w:t>11</w:t>
            </w:r>
          </w:p>
        </w:tc>
      </w:tr>
      <w:tr w:rsidR="003B1C45" w:rsidRPr="009A3F58" w:rsidTr="00A6682A">
        <w:trPr>
          <w:trHeight w:val="774"/>
          <w:jc w:val="center"/>
        </w:trPr>
        <w:tc>
          <w:tcPr>
            <w:tcW w:w="1061" w:type="dxa"/>
            <w:vAlign w:val="center"/>
          </w:tcPr>
          <w:p w:rsidR="003B1C45" w:rsidRPr="009A3F58" w:rsidRDefault="00563520">
            <w:pPr>
              <w:spacing w:before="40" w:after="40"/>
              <w:jc w:val="center"/>
              <w:rPr>
                <w:sz w:val="24"/>
                <w:szCs w:val="24"/>
              </w:rPr>
            </w:pPr>
            <w:r>
              <w:rPr>
                <w:sz w:val="24"/>
                <w:szCs w:val="24"/>
              </w:rPr>
              <w:t>6</w:t>
            </w:r>
          </w:p>
        </w:tc>
        <w:tc>
          <w:tcPr>
            <w:tcW w:w="1819" w:type="dxa"/>
            <w:vAlign w:val="center"/>
          </w:tcPr>
          <w:p w:rsidR="003B1C45" w:rsidRPr="009A3F58" w:rsidRDefault="00563520">
            <w:pPr>
              <w:spacing w:before="40" w:after="40"/>
              <w:jc w:val="center"/>
              <w:rPr>
                <w:sz w:val="24"/>
                <w:szCs w:val="24"/>
              </w:rPr>
            </w:pPr>
            <w:r>
              <w:rPr>
                <w:sz w:val="24"/>
                <w:szCs w:val="24"/>
              </w:rPr>
              <w:t>Chapter 6</w:t>
            </w:r>
          </w:p>
        </w:tc>
        <w:tc>
          <w:tcPr>
            <w:tcW w:w="5757" w:type="dxa"/>
            <w:vAlign w:val="center"/>
          </w:tcPr>
          <w:p w:rsidR="003B1C45" w:rsidRPr="009A3F58" w:rsidRDefault="00563520">
            <w:pPr>
              <w:spacing w:before="40" w:after="40"/>
              <w:rPr>
                <w:sz w:val="24"/>
                <w:szCs w:val="24"/>
              </w:rPr>
            </w:pPr>
            <w:r>
              <w:rPr>
                <w:sz w:val="24"/>
                <w:szCs w:val="24"/>
              </w:rPr>
              <w:t>Safety Procedures Followed and Data Security Measures</w:t>
            </w:r>
          </w:p>
        </w:tc>
        <w:tc>
          <w:tcPr>
            <w:tcW w:w="1364" w:type="dxa"/>
            <w:vAlign w:val="center"/>
          </w:tcPr>
          <w:p w:rsidR="003B1C45" w:rsidRPr="009A3F58" w:rsidRDefault="00563520">
            <w:pPr>
              <w:spacing w:before="40" w:after="40"/>
              <w:jc w:val="center"/>
              <w:rPr>
                <w:sz w:val="24"/>
                <w:szCs w:val="24"/>
              </w:rPr>
            </w:pPr>
            <w:r>
              <w:rPr>
                <w:sz w:val="24"/>
                <w:szCs w:val="24"/>
              </w:rPr>
              <w:t>12</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Pr>
                <w:sz w:val="24"/>
                <w:szCs w:val="24"/>
              </w:rPr>
              <w:t>7</w:t>
            </w:r>
          </w:p>
        </w:tc>
        <w:tc>
          <w:tcPr>
            <w:tcW w:w="1819" w:type="dxa"/>
            <w:vAlign w:val="center"/>
          </w:tcPr>
          <w:p w:rsidR="003B1C45" w:rsidRPr="009A3F58" w:rsidRDefault="00563520">
            <w:pPr>
              <w:spacing w:before="40" w:after="40"/>
              <w:jc w:val="center"/>
              <w:rPr>
                <w:sz w:val="24"/>
                <w:szCs w:val="24"/>
              </w:rPr>
            </w:pPr>
            <w:r>
              <w:rPr>
                <w:sz w:val="24"/>
                <w:szCs w:val="24"/>
              </w:rPr>
              <w:t>Chapter 7</w:t>
            </w:r>
          </w:p>
        </w:tc>
        <w:tc>
          <w:tcPr>
            <w:tcW w:w="5757" w:type="dxa"/>
            <w:vAlign w:val="center"/>
          </w:tcPr>
          <w:p w:rsidR="003B1C45" w:rsidRPr="009A3F58" w:rsidRDefault="00563520">
            <w:pPr>
              <w:spacing w:before="40" w:after="40"/>
              <w:rPr>
                <w:sz w:val="24"/>
                <w:szCs w:val="24"/>
              </w:rPr>
            </w:pPr>
            <w:r>
              <w:rPr>
                <w:sz w:val="24"/>
                <w:szCs w:val="24"/>
              </w:rPr>
              <w:t>Particulars of Practical Experiences in Industry</w:t>
            </w:r>
          </w:p>
        </w:tc>
        <w:tc>
          <w:tcPr>
            <w:tcW w:w="1364" w:type="dxa"/>
            <w:vAlign w:val="center"/>
          </w:tcPr>
          <w:p w:rsidR="003B1C45" w:rsidRPr="009A3F58" w:rsidRDefault="00563520">
            <w:pPr>
              <w:spacing w:before="40" w:after="40"/>
              <w:jc w:val="center"/>
              <w:rPr>
                <w:sz w:val="24"/>
                <w:szCs w:val="24"/>
              </w:rPr>
            </w:pPr>
            <w:r>
              <w:rPr>
                <w:sz w:val="24"/>
                <w:szCs w:val="24"/>
              </w:rPr>
              <w:t>13</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Pr>
                <w:sz w:val="24"/>
                <w:szCs w:val="24"/>
              </w:rPr>
              <w:t>8</w:t>
            </w:r>
          </w:p>
        </w:tc>
        <w:tc>
          <w:tcPr>
            <w:tcW w:w="1819" w:type="dxa"/>
            <w:vAlign w:val="center"/>
          </w:tcPr>
          <w:p w:rsidR="003B1C45" w:rsidRPr="009A3F58" w:rsidRDefault="00563520">
            <w:pPr>
              <w:spacing w:before="40" w:after="40"/>
              <w:jc w:val="center"/>
              <w:rPr>
                <w:sz w:val="24"/>
                <w:szCs w:val="24"/>
              </w:rPr>
            </w:pPr>
            <w:r>
              <w:rPr>
                <w:sz w:val="24"/>
                <w:szCs w:val="24"/>
              </w:rPr>
              <w:t>Chapter 8</w:t>
            </w:r>
          </w:p>
        </w:tc>
        <w:tc>
          <w:tcPr>
            <w:tcW w:w="5757" w:type="dxa"/>
            <w:vAlign w:val="center"/>
          </w:tcPr>
          <w:p w:rsidR="003B1C45" w:rsidRPr="009A3F58" w:rsidRDefault="00563520">
            <w:pPr>
              <w:spacing w:before="40" w:after="40"/>
              <w:rPr>
                <w:sz w:val="24"/>
                <w:szCs w:val="24"/>
              </w:rPr>
            </w:pPr>
            <w:r>
              <w:rPr>
                <w:sz w:val="24"/>
                <w:szCs w:val="24"/>
              </w:rPr>
              <w:t>Detailed Report of the Tasks Undertaken</w:t>
            </w:r>
          </w:p>
        </w:tc>
        <w:tc>
          <w:tcPr>
            <w:tcW w:w="1364" w:type="dxa"/>
            <w:vAlign w:val="center"/>
          </w:tcPr>
          <w:p w:rsidR="003B1C45" w:rsidRPr="009A3F58" w:rsidRDefault="00563520">
            <w:pPr>
              <w:spacing w:before="40" w:after="40"/>
              <w:jc w:val="center"/>
              <w:rPr>
                <w:sz w:val="24"/>
                <w:szCs w:val="24"/>
              </w:rPr>
            </w:pPr>
            <w:r>
              <w:rPr>
                <w:sz w:val="24"/>
                <w:szCs w:val="24"/>
              </w:rPr>
              <w:t>14</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Pr>
                <w:sz w:val="24"/>
                <w:szCs w:val="24"/>
              </w:rPr>
              <w:t>9</w:t>
            </w:r>
          </w:p>
        </w:tc>
        <w:tc>
          <w:tcPr>
            <w:tcW w:w="1819" w:type="dxa"/>
            <w:vAlign w:val="center"/>
          </w:tcPr>
          <w:p w:rsidR="003B1C45" w:rsidRPr="009A3F58" w:rsidRDefault="00563520">
            <w:pPr>
              <w:spacing w:before="40" w:after="40"/>
              <w:jc w:val="center"/>
              <w:rPr>
                <w:sz w:val="24"/>
                <w:szCs w:val="24"/>
              </w:rPr>
            </w:pPr>
            <w:r>
              <w:rPr>
                <w:sz w:val="24"/>
                <w:szCs w:val="24"/>
              </w:rPr>
              <w:t>Chapter 9</w:t>
            </w:r>
          </w:p>
        </w:tc>
        <w:tc>
          <w:tcPr>
            <w:tcW w:w="5757" w:type="dxa"/>
            <w:vAlign w:val="center"/>
          </w:tcPr>
          <w:p w:rsidR="003B1C45" w:rsidRPr="009A3F58" w:rsidRDefault="00563520">
            <w:pPr>
              <w:spacing w:before="40" w:after="40"/>
              <w:rPr>
                <w:sz w:val="24"/>
                <w:szCs w:val="24"/>
              </w:rPr>
            </w:pPr>
            <w:r>
              <w:rPr>
                <w:sz w:val="24"/>
                <w:szCs w:val="24"/>
              </w:rPr>
              <w:t>Special / Challenging Experiences Encountered</w:t>
            </w:r>
          </w:p>
        </w:tc>
        <w:tc>
          <w:tcPr>
            <w:tcW w:w="1364" w:type="dxa"/>
            <w:vAlign w:val="center"/>
          </w:tcPr>
          <w:p w:rsidR="003B1C45" w:rsidRPr="009A3F58" w:rsidRDefault="00563520">
            <w:pPr>
              <w:spacing w:before="40" w:after="40"/>
              <w:jc w:val="center"/>
              <w:rPr>
                <w:sz w:val="24"/>
                <w:szCs w:val="24"/>
              </w:rPr>
            </w:pPr>
            <w:r>
              <w:rPr>
                <w:sz w:val="24"/>
                <w:szCs w:val="24"/>
              </w:rPr>
              <w:t>22</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Pr>
                <w:sz w:val="24"/>
                <w:szCs w:val="24"/>
              </w:rPr>
              <w:t>10</w:t>
            </w:r>
          </w:p>
        </w:tc>
        <w:tc>
          <w:tcPr>
            <w:tcW w:w="1819" w:type="dxa"/>
            <w:vAlign w:val="center"/>
          </w:tcPr>
          <w:p w:rsidR="003B1C45" w:rsidRPr="009A3F58" w:rsidRDefault="00563520">
            <w:pPr>
              <w:spacing w:before="40" w:after="40"/>
              <w:jc w:val="center"/>
              <w:rPr>
                <w:sz w:val="24"/>
                <w:szCs w:val="24"/>
              </w:rPr>
            </w:pPr>
            <w:r>
              <w:rPr>
                <w:sz w:val="24"/>
                <w:szCs w:val="24"/>
              </w:rPr>
              <w:t>Chapter 10</w:t>
            </w:r>
          </w:p>
        </w:tc>
        <w:tc>
          <w:tcPr>
            <w:tcW w:w="5757" w:type="dxa"/>
            <w:vAlign w:val="center"/>
          </w:tcPr>
          <w:p w:rsidR="003B1C45" w:rsidRPr="009A3F58" w:rsidRDefault="00563520">
            <w:pPr>
              <w:spacing w:before="40" w:after="40"/>
              <w:rPr>
                <w:sz w:val="24"/>
                <w:szCs w:val="24"/>
              </w:rPr>
            </w:pPr>
            <w:r>
              <w:rPr>
                <w:sz w:val="24"/>
                <w:szCs w:val="24"/>
              </w:rPr>
              <w:t>Conclusion</w:t>
            </w:r>
          </w:p>
        </w:tc>
        <w:tc>
          <w:tcPr>
            <w:tcW w:w="1364" w:type="dxa"/>
            <w:vAlign w:val="center"/>
          </w:tcPr>
          <w:p w:rsidR="003B1C45" w:rsidRPr="009A3F58" w:rsidRDefault="00563520">
            <w:pPr>
              <w:spacing w:before="40" w:after="40"/>
              <w:jc w:val="center"/>
              <w:rPr>
                <w:sz w:val="24"/>
                <w:szCs w:val="24"/>
              </w:rPr>
            </w:pPr>
            <w:r>
              <w:rPr>
                <w:sz w:val="24"/>
                <w:szCs w:val="24"/>
              </w:rPr>
              <w:t>23</w:t>
            </w:r>
          </w:p>
        </w:tc>
      </w:tr>
      <w:tr w:rsidR="003B1C45" w:rsidRPr="009A3F58" w:rsidTr="00A6682A">
        <w:trPr>
          <w:trHeight w:val="841"/>
          <w:jc w:val="center"/>
        </w:trPr>
        <w:tc>
          <w:tcPr>
            <w:tcW w:w="1061" w:type="dxa"/>
            <w:vAlign w:val="center"/>
          </w:tcPr>
          <w:p w:rsidR="003B1C45" w:rsidRPr="009A3F58" w:rsidRDefault="00563520">
            <w:pPr>
              <w:spacing w:before="40" w:after="40"/>
              <w:jc w:val="center"/>
              <w:rPr>
                <w:sz w:val="24"/>
                <w:szCs w:val="24"/>
              </w:rPr>
            </w:pPr>
            <w:r>
              <w:rPr>
                <w:sz w:val="24"/>
                <w:szCs w:val="24"/>
              </w:rPr>
              <w:t>11</w:t>
            </w:r>
          </w:p>
        </w:tc>
        <w:tc>
          <w:tcPr>
            <w:tcW w:w="1819" w:type="dxa"/>
            <w:vAlign w:val="center"/>
          </w:tcPr>
          <w:p w:rsidR="003B1C45" w:rsidRPr="009A3F58" w:rsidRDefault="00563520">
            <w:pPr>
              <w:spacing w:before="40" w:after="40"/>
              <w:jc w:val="center"/>
              <w:rPr>
                <w:sz w:val="24"/>
                <w:szCs w:val="24"/>
              </w:rPr>
            </w:pPr>
            <w:r>
              <w:rPr>
                <w:sz w:val="24"/>
                <w:szCs w:val="24"/>
              </w:rPr>
              <w:t>Chapter 11</w:t>
            </w:r>
          </w:p>
        </w:tc>
        <w:tc>
          <w:tcPr>
            <w:tcW w:w="5757" w:type="dxa"/>
            <w:vAlign w:val="center"/>
          </w:tcPr>
          <w:p w:rsidR="003B1C45" w:rsidRPr="009A3F58" w:rsidRDefault="00563520">
            <w:pPr>
              <w:spacing w:before="40" w:after="40"/>
              <w:rPr>
                <w:sz w:val="24"/>
                <w:szCs w:val="24"/>
              </w:rPr>
            </w:pPr>
            <w:r>
              <w:rPr>
                <w:sz w:val="24"/>
                <w:szCs w:val="24"/>
              </w:rPr>
              <w:t>References / Sources of Information</w:t>
            </w:r>
          </w:p>
        </w:tc>
        <w:tc>
          <w:tcPr>
            <w:tcW w:w="1364" w:type="dxa"/>
            <w:vAlign w:val="center"/>
          </w:tcPr>
          <w:p w:rsidR="003B1C45" w:rsidRPr="009A3F58" w:rsidRDefault="00563520">
            <w:pPr>
              <w:spacing w:before="40" w:after="40"/>
              <w:jc w:val="center"/>
              <w:rPr>
                <w:sz w:val="24"/>
                <w:szCs w:val="24"/>
              </w:rPr>
            </w:pPr>
            <w:r>
              <w:rPr>
                <w:sz w:val="24"/>
                <w:szCs w:val="24"/>
              </w:rPr>
              <w:t>24</w:t>
            </w:r>
          </w:p>
        </w:tc>
      </w:tr>
    </w:tbl>
    <w:p w:rsidR="009A3F58" w:rsidRDefault="009A3F58">
      <w:pPr>
        <w:spacing w:before="360"/>
        <w:jc w:val="right"/>
        <w:rPr>
          <w:sz w:val="24"/>
          <w:szCs w:val="24"/>
        </w:rPr>
      </w:pPr>
    </w:p>
    <w:p w:rsidR="009A3F58" w:rsidRDefault="009A3F58">
      <w:pPr>
        <w:spacing w:before="360"/>
        <w:jc w:val="right"/>
        <w:rPr>
          <w:sz w:val="24"/>
          <w:szCs w:val="24"/>
        </w:rPr>
      </w:pPr>
    </w:p>
    <w:p w:rsidR="009A3F58" w:rsidRPr="00ED40B4" w:rsidRDefault="009A3F58" w:rsidP="00ED40B4"/>
    <w:p w:rsidR="007D20BD" w:rsidRDefault="007D20BD">
      <w:pPr>
        <w:spacing w:after="40"/>
        <w:jc w:val="center"/>
        <w:rPr>
          <w:rFonts w:ascii="Cambria" w:hAnsi="Cambria"/>
          <w:b/>
          <w:color w:val="000000" w:themeColor="text1"/>
          <w:sz w:val="28"/>
          <w:szCs w:val="28"/>
        </w:rPr>
      </w:pPr>
    </w:p>
    <w:p w:rsidR="007D20BD" w:rsidRDefault="007D20BD">
      <w:pPr>
        <w:spacing w:after="40"/>
        <w:jc w:val="center"/>
        <w:rPr>
          <w:rFonts w:ascii="Cambria" w:hAnsi="Cambria"/>
          <w:b/>
          <w:color w:val="000000" w:themeColor="text1"/>
          <w:sz w:val="28"/>
          <w:szCs w:val="28"/>
        </w:rPr>
      </w:pPr>
    </w:p>
    <w:p w:rsidR="00DB4240" w:rsidRPr="00916357" w:rsidRDefault="00DB4240" w:rsidP="00916357">
      <w:pPr>
        <w:spacing w:after="40"/>
        <w:jc w:val="center"/>
        <w:rPr>
          <w:rFonts w:ascii="Cambria" w:hAnsi="Cambria"/>
          <w:b/>
          <w:color w:val="000000"/>
          <w:sz w:val="28"/>
        </w:rPr>
      </w:pPr>
      <w:r>
        <w:rPr>
          <w:rFonts w:ascii="Cambria" w:hAnsi="Cambria"/>
          <w:b/>
          <w:color w:val="000000"/>
          <w:sz w:val="28"/>
        </w:rPr>
        <w:lastRenderedPageBreak/>
        <w:t>CHAPTER 1</w:t>
      </w:r>
    </w:p>
    <w:p w:rsidR="00DB4240" w:rsidRPr="00A04C01" w:rsidRDefault="00DB4240" w:rsidP="00916357">
      <w:pPr>
        <w:spacing w:after="200"/>
        <w:jc w:val="center"/>
        <w:rPr>
          <w:rFonts w:ascii="Cambria" w:hAnsi="Cambria"/>
          <w:b/>
          <w:sz w:val="28"/>
          <w:szCs w:val="28"/>
        </w:rPr>
      </w:pPr>
      <w:r>
        <w:rPr>
          <w:rFonts w:ascii="Cambria" w:hAnsi="Cambria"/>
          <w:b/>
          <w:sz w:val="28"/>
          <w:szCs w:val="28"/>
        </w:rPr>
        <w:t>ORGANIZATION STRUCTURE OF INDUSTRY AND GENERAL LAYOUT</w:t>
      </w:r>
    </w:p>
    <w:p w:rsidR="00DB4240" w:rsidRPr="00DB4240" w:rsidRDefault="00DB4240" w:rsidP="00DB4240">
      <w:pPr>
        <w:pStyle w:val="ListParagraph"/>
        <w:numPr>
          <w:ilvl w:val="1"/>
          <w:numId w:val="11"/>
        </w:numPr>
        <w:rPr>
          <w:rFonts w:ascii="Cambria" w:hAnsi="Cambria"/>
          <w:b/>
          <w:sz w:val="24"/>
        </w:rPr>
      </w:pPr>
      <w:r>
        <w:rPr>
          <w:rFonts w:ascii="Cambria" w:hAnsi="Cambria"/>
          <w:b/>
          <w:sz w:val="24"/>
        </w:rPr>
        <w:t>Introduction</w:t>
      </w:r>
    </w:p>
    <w:p w:rsidR="002624EC" w:rsidRPr="00543896" w:rsidRDefault="00DB4240">
      <w:pPr>
        <w:rPr>
          <w:sz w:val="24"/>
          <w:szCs w:val="24"/>
        </w:rPr>
      </w:pPr>
      <w:r>
        <w:rPr>
          <w:rFonts w:ascii="Calibri" w:hAnsi="Calibri"/>
          <w:sz w:val="24"/>
          <w:szCs w:val="24"/>
        </w:rPr>
        <w:t>The Information Technology industry is one of the fastest-growing industries in the world. It includes software development, web development, mobile application development, cloud computing, database management, cybersecurity, data science, artificial intelligence and digital services.</w:t>
      </w:r>
    </w:p>
    <w:p w:rsidR="002624EC" w:rsidRPr="00543896" w:rsidRDefault="00DB4240">
      <w:pPr>
        <w:rPr>
          <w:sz w:val="24"/>
          <w:szCs w:val="24"/>
        </w:rPr>
      </w:pPr>
      <w:r>
        <w:rPr>
          <w:rFonts w:ascii="Calibri" w:hAnsi="Calibri"/>
          <w:sz w:val="24"/>
          <w:szCs w:val="24"/>
        </w:rPr>
        <w:t>My three-month industrial internship was completed at DezyKode IT Solutions Pvt. Ltd., Pune, in the domain of Full Stack Development.</w:t>
      </w:r>
    </w:p>
    <w:p w:rsidR="002624EC" w:rsidRPr="00543896" w:rsidRDefault="00DB4240">
      <w:pPr>
        <w:rPr>
          <w:sz w:val="24"/>
          <w:szCs w:val="24"/>
        </w:rPr>
      </w:pPr>
      <w:r>
        <w:rPr>
          <w:rFonts w:ascii="Calibri" w:hAnsi="Calibri"/>
          <w:sz w:val="24"/>
          <w:szCs w:val="24"/>
        </w:rPr>
        <w:t>DezyKode IT Solutions Pvt. Ltd. is an IT services and training organization based in Kharadi, Pune. The company provides IT development services and offers training and internship programs for students and professionals. Its publicly listed services include UI/UX design, development, web design, application development and digital marketing.</w:t>
      </w:r>
    </w:p>
    <w:p w:rsidR="002624EC" w:rsidRPr="00543896" w:rsidRDefault="00DB4240">
      <w:pPr>
        <w:rPr>
          <w:rFonts w:ascii="Calibri" w:hAnsi="Calibri"/>
          <w:sz w:val="24"/>
          <w:szCs w:val="24"/>
        </w:rPr>
      </w:pPr>
      <w:r>
        <w:rPr>
          <w:rFonts w:ascii="Calibri" w:hAnsi="Calibri"/>
          <w:sz w:val="24"/>
          <w:szCs w:val="24"/>
        </w:rPr>
        <w:t>The organization also provides internship opportunities in areas including Full Stack Development, Data Analytics, Data Science, Software Testing, UI/UX, Business Analytics, MERN Stack and MEAN Stack.</w:t>
      </w:r>
    </w:p>
    <w:p w:rsidR="00DB4240" w:rsidRPr="00543896" w:rsidRDefault="00DB4240">
      <w:pPr>
        <w:rPr>
          <w:sz w:val="24"/>
          <w:szCs w:val="24"/>
        </w:rPr>
      </w:pPr>
    </w:p>
    <w:p w:rsidR="00DB4240" w:rsidRPr="00543896" w:rsidRDefault="00DB4240" w:rsidP="00DB4240">
      <w:pPr>
        <w:pStyle w:val="ListParagraph"/>
        <w:numPr>
          <w:ilvl w:val="1"/>
          <w:numId w:val="11"/>
        </w:numPr>
        <w:rPr>
          <w:rFonts w:ascii="Cambria" w:hAnsi="Cambria"/>
          <w:b/>
          <w:sz w:val="24"/>
          <w:szCs w:val="24"/>
        </w:rPr>
      </w:pPr>
      <w:r>
        <w:rPr>
          <w:rFonts w:ascii="Cambria" w:hAnsi="Cambria"/>
          <w:b/>
          <w:sz w:val="24"/>
          <w:szCs w:val="24"/>
        </w:rPr>
        <w:t>Company Profile</w:t>
      </w:r>
    </w:p>
    <w:p w:rsidR="002624EC" w:rsidRPr="00543896" w:rsidRDefault="00DB4240">
      <w:pPr>
        <w:rPr>
          <w:sz w:val="24"/>
          <w:szCs w:val="24"/>
        </w:rPr>
      </w:pPr>
      <w:r>
        <w:rPr>
          <w:rFonts w:ascii="Calibri" w:hAnsi="Calibri"/>
          <w:b/>
          <w:sz w:val="24"/>
          <w:szCs w:val="24"/>
        </w:rPr>
        <w:t xml:space="preserve">Name: </w:t>
      </w:r>
      <w:r>
        <w:rPr>
          <w:rFonts w:ascii="Calibri" w:hAnsi="Calibri"/>
          <w:sz w:val="24"/>
          <w:szCs w:val="24"/>
        </w:rPr>
        <w:t>DezyKode IT Solutions Pvt. Ltd.</w:t>
      </w:r>
    </w:p>
    <w:p w:rsidR="002624EC" w:rsidRPr="00543896" w:rsidRDefault="00DB4240">
      <w:pPr>
        <w:rPr>
          <w:sz w:val="24"/>
          <w:szCs w:val="24"/>
        </w:rPr>
      </w:pPr>
      <w:r>
        <w:rPr>
          <w:rFonts w:ascii="Calibri" w:hAnsi="Calibri"/>
          <w:b/>
          <w:sz w:val="24"/>
          <w:szCs w:val="24"/>
        </w:rPr>
        <w:t xml:space="preserve">Industry: </w:t>
      </w:r>
      <w:r>
        <w:rPr>
          <w:rFonts w:ascii="Calibri" w:hAnsi="Calibri"/>
          <w:sz w:val="24"/>
          <w:szCs w:val="24"/>
        </w:rPr>
        <w:t>Information Technology</w:t>
      </w:r>
    </w:p>
    <w:p w:rsidR="002624EC" w:rsidRPr="00543896" w:rsidRDefault="00DB4240">
      <w:pPr>
        <w:rPr>
          <w:sz w:val="24"/>
          <w:szCs w:val="24"/>
        </w:rPr>
      </w:pPr>
      <w:r>
        <w:rPr>
          <w:rFonts w:ascii="Calibri" w:hAnsi="Calibri"/>
          <w:b/>
          <w:sz w:val="24"/>
          <w:szCs w:val="24"/>
        </w:rPr>
        <w:t xml:space="preserve">Location: </w:t>
      </w:r>
      <w:r>
        <w:rPr>
          <w:rFonts w:ascii="Calibri" w:hAnsi="Calibri"/>
          <w:sz w:val="24"/>
          <w:szCs w:val="24"/>
        </w:rPr>
        <w:t>City Vista, A Wing, Office No. 08, Second Floor, Fountain Road Downtown, Ashoka Nagar, Kharadi, Pune – 411014, Maharashtra.</w:t>
      </w:r>
    </w:p>
    <w:p w:rsidR="002624EC" w:rsidRPr="00543896" w:rsidRDefault="00DB4240">
      <w:pPr>
        <w:spacing w:after="40"/>
        <w:rPr>
          <w:b/>
          <w:sz w:val="24"/>
          <w:szCs w:val="24"/>
        </w:rPr>
      </w:pPr>
      <w:r>
        <w:rPr>
          <w:rFonts w:ascii="Calibri" w:hAnsi="Calibri"/>
          <w:b/>
          <w:sz w:val="24"/>
          <w:szCs w:val="24"/>
        </w:rPr>
        <w:t>Major areas:</w:t>
      </w:r>
    </w:p>
    <w:p w:rsidR="002624EC" w:rsidRPr="00543896" w:rsidRDefault="00DB4240">
      <w:pPr>
        <w:pStyle w:val="ListBullet"/>
        <w:spacing w:after="40"/>
        <w:rPr>
          <w:sz w:val="24"/>
          <w:szCs w:val="24"/>
        </w:rPr>
      </w:pPr>
      <w:r>
        <w:rPr>
          <w:rFonts w:ascii="Calibri" w:hAnsi="Calibri"/>
          <w:sz w:val="24"/>
          <w:szCs w:val="24"/>
        </w:rPr>
        <w:t xml:space="preserve">  Full Stack Development</w:t>
      </w:r>
    </w:p>
    <w:p w:rsidR="002624EC" w:rsidRPr="00543896" w:rsidRDefault="00DB4240">
      <w:pPr>
        <w:pStyle w:val="ListBullet"/>
        <w:spacing w:after="40"/>
        <w:rPr>
          <w:sz w:val="24"/>
          <w:szCs w:val="24"/>
        </w:rPr>
      </w:pPr>
      <w:r>
        <w:rPr>
          <w:rFonts w:ascii="Calibri" w:hAnsi="Calibri"/>
          <w:sz w:val="24"/>
          <w:szCs w:val="24"/>
        </w:rPr>
        <w:t xml:space="preserve">  Web Development</w:t>
      </w:r>
    </w:p>
    <w:p w:rsidR="002624EC" w:rsidRPr="00543896" w:rsidRDefault="00DB4240">
      <w:pPr>
        <w:pStyle w:val="ListBullet"/>
        <w:spacing w:after="40"/>
        <w:rPr>
          <w:sz w:val="24"/>
          <w:szCs w:val="24"/>
        </w:rPr>
      </w:pPr>
      <w:r>
        <w:rPr>
          <w:rFonts w:ascii="Calibri" w:hAnsi="Calibri"/>
          <w:sz w:val="24"/>
          <w:szCs w:val="24"/>
        </w:rPr>
        <w:t xml:space="preserve">  Mobile Application Development</w:t>
      </w:r>
    </w:p>
    <w:p w:rsidR="002624EC" w:rsidRPr="00543896" w:rsidRDefault="00DB4240">
      <w:pPr>
        <w:pStyle w:val="ListBullet"/>
        <w:spacing w:after="40"/>
        <w:rPr>
          <w:sz w:val="24"/>
          <w:szCs w:val="24"/>
        </w:rPr>
      </w:pPr>
      <w:r>
        <w:rPr>
          <w:rFonts w:ascii="Calibri" w:hAnsi="Calibri"/>
          <w:sz w:val="24"/>
          <w:szCs w:val="24"/>
        </w:rPr>
        <w:t xml:space="preserve">  UI/UX Design</w:t>
      </w:r>
    </w:p>
    <w:p w:rsidR="002624EC" w:rsidRPr="00543896" w:rsidRDefault="00DB4240">
      <w:pPr>
        <w:pStyle w:val="ListBullet"/>
        <w:spacing w:after="40"/>
        <w:rPr>
          <w:sz w:val="24"/>
          <w:szCs w:val="24"/>
        </w:rPr>
      </w:pPr>
      <w:r>
        <w:rPr>
          <w:rFonts w:ascii="Calibri" w:hAnsi="Calibri"/>
          <w:sz w:val="24"/>
          <w:szCs w:val="24"/>
        </w:rPr>
        <w:t xml:space="preserve">  Data Analytics</w:t>
      </w:r>
    </w:p>
    <w:p w:rsidR="002624EC" w:rsidRPr="00543896" w:rsidRDefault="00DB4240">
      <w:pPr>
        <w:pStyle w:val="ListBullet"/>
        <w:spacing w:after="40"/>
        <w:rPr>
          <w:sz w:val="24"/>
          <w:szCs w:val="24"/>
        </w:rPr>
      </w:pPr>
      <w:r>
        <w:rPr>
          <w:rFonts w:ascii="Calibri" w:hAnsi="Calibri"/>
          <w:sz w:val="24"/>
          <w:szCs w:val="24"/>
        </w:rPr>
        <w:t xml:space="preserve">  Data Science</w:t>
      </w:r>
    </w:p>
    <w:p w:rsidR="002624EC" w:rsidRPr="00543896" w:rsidRDefault="00DB4240">
      <w:pPr>
        <w:pStyle w:val="ListBullet"/>
        <w:spacing w:after="40"/>
        <w:rPr>
          <w:sz w:val="24"/>
          <w:szCs w:val="24"/>
        </w:rPr>
      </w:pPr>
      <w:r>
        <w:rPr>
          <w:rFonts w:ascii="Calibri" w:hAnsi="Calibri"/>
          <w:sz w:val="24"/>
          <w:szCs w:val="24"/>
        </w:rPr>
        <w:t xml:space="preserve">  Software Testing</w:t>
      </w:r>
    </w:p>
    <w:p w:rsidR="002624EC" w:rsidRPr="00543896" w:rsidRDefault="00DB4240">
      <w:pPr>
        <w:pStyle w:val="ListBullet"/>
        <w:spacing w:after="40"/>
        <w:rPr>
          <w:sz w:val="24"/>
          <w:szCs w:val="24"/>
        </w:rPr>
      </w:pPr>
      <w:r>
        <w:rPr>
          <w:rFonts w:ascii="Calibri" w:hAnsi="Calibri"/>
          <w:sz w:val="24"/>
          <w:szCs w:val="24"/>
        </w:rPr>
        <w:t xml:space="preserve">  Digital Marketing</w:t>
      </w:r>
    </w:p>
    <w:p w:rsidR="002624EC" w:rsidRPr="00543896" w:rsidRDefault="00DB4240">
      <w:pPr>
        <w:pStyle w:val="ListBullet"/>
        <w:spacing w:after="40"/>
        <w:rPr>
          <w:sz w:val="24"/>
          <w:szCs w:val="24"/>
        </w:rPr>
      </w:pPr>
      <w:r>
        <w:rPr>
          <w:rFonts w:ascii="Calibri" w:hAnsi="Calibri"/>
          <w:sz w:val="24"/>
          <w:szCs w:val="24"/>
        </w:rPr>
        <w:t xml:space="preserve">  Business Analytics</w:t>
      </w:r>
    </w:p>
    <w:p w:rsidR="002624EC" w:rsidRPr="00543896" w:rsidRDefault="00DB4240">
      <w:pPr>
        <w:pStyle w:val="ListBullet"/>
        <w:spacing w:after="40"/>
        <w:rPr>
          <w:sz w:val="24"/>
          <w:szCs w:val="24"/>
        </w:rPr>
      </w:pPr>
      <w:r>
        <w:rPr>
          <w:rFonts w:ascii="Calibri" w:hAnsi="Calibri"/>
          <w:sz w:val="24"/>
          <w:szCs w:val="24"/>
        </w:rPr>
        <w:t xml:space="preserve">  MERN Stack</w:t>
      </w:r>
    </w:p>
    <w:p w:rsidR="002624EC" w:rsidRPr="00543896" w:rsidRDefault="00DB4240">
      <w:pPr>
        <w:pStyle w:val="ListBullet"/>
        <w:spacing w:after="40"/>
        <w:rPr>
          <w:sz w:val="24"/>
          <w:szCs w:val="24"/>
        </w:rPr>
      </w:pPr>
      <w:r>
        <w:rPr>
          <w:rFonts w:ascii="Calibri" w:hAnsi="Calibri"/>
          <w:sz w:val="24"/>
          <w:szCs w:val="24"/>
        </w:rPr>
        <w:t xml:space="preserve">  MEAN Stack</w:t>
      </w: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DB4240" w:rsidRDefault="00DB4240" w:rsidP="00DB4240">
      <w:pPr>
        <w:pStyle w:val="ListBullet"/>
        <w:numPr>
          <w:ilvl w:val="0"/>
          <w:numId w:val="0"/>
        </w:numPr>
        <w:spacing w:after="40"/>
        <w:ind w:left="360"/>
      </w:pPr>
    </w:p>
    <w:p w:rsidR="00916357" w:rsidRDefault="00916357" w:rsidP="008A7307">
      <w:pPr>
        <w:pStyle w:val="ListBullet"/>
        <w:numPr>
          <w:ilvl w:val="0"/>
          <w:numId w:val="0"/>
        </w:numPr>
        <w:spacing w:after="40"/>
      </w:pPr>
    </w:p>
    <w:p w:rsidR="00DB4240" w:rsidRDefault="00DB4240" w:rsidP="00DB4240">
      <w:pPr>
        <w:pStyle w:val="ListBullet"/>
        <w:numPr>
          <w:ilvl w:val="0"/>
          <w:numId w:val="0"/>
        </w:numPr>
        <w:spacing w:after="40"/>
        <w:ind w:left="360"/>
      </w:pPr>
    </w:p>
    <w:p w:rsidR="002624EC" w:rsidRPr="00543896" w:rsidRDefault="00DB4240">
      <w:pPr>
        <w:rPr>
          <w:b/>
          <w:sz w:val="24"/>
          <w:szCs w:val="24"/>
        </w:rPr>
      </w:pPr>
      <w:r>
        <w:rPr>
          <w:rFonts w:ascii="Cambria" w:hAnsi="Cambria"/>
          <w:b/>
          <w:sz w:val="24"/>
          <w:szCs w:val="24"/>
        </w:rPr>
        <w:lastRenderedPageBreak/>
        <w:t>1.3 Organization Structure</w:t>
      </w:r>
    </w:p>
    <w:p w:rsidR="002624EC" w:rsidRPr="00543896" w:rsidRDefault="00DB4240">
      <w:pPr>
        <w:rPr>
          <w:sz w:val="24"/>
          <w:szCs w:val="24"/>
        </w:rPr>
      </w:pPr>
      <w:r>
        <w:rPr>
          <w:rFonts w:ascii="Calibri" w:hAnsi="Calibri"/>
          <w:sz w:val="24"/>
          <w:szCs w:val="24"/>
        </w:rPr>
        <w:t>A software development organization generally consists of different teams working together.</w:t>
      </w:r>
    </w:p>
    <w:p w:rsidR="002624EC" w:rsidRPr="00543896" w:rsidRDefault="00DB4240">
      <w:pPr>
        <w:rPr>
          <w:sz w:val="24"/>
          <w:szCs w:val="24"/>
        </w:rPr>
      </w:pPr>
      <w:r>
        <w:rPr>
          <w:rFonts w:ascii="Calibri" w:hAnsi="Calibri"/>
          <w:sz w:val="24"/>
          <w:szCs w:val="24"/>
        </w:rPr>
        <w:t>The basic structure can be represented as:</w:t>
      </w:r>
    </w:p>
    <w:p w:rsidR="002624EC" w:rsidRPr="00543896" w:rsidRDefault="00DB4240">
      <w:pPr>
        <w:spacing w:after="0"/>
        <w:rPr>
          <w:b/>
          <w:sz w:val="24"/>
          <w:szCs w:val="24"/>
        </w:rPr>
      </w:pPr>
      <w:r>
        <w:rPr>
          <w:rFonts w:ascii="Calibri" w:hAnsi="Calibri"/>
          <w:b/>
          <w:sz w:val="24"/>
          <w:szCs w:val="24"/>
        </w:rPr>
        <w:t>Management / Directors</w:t>
      </w:r>
    </w:p>
    <w:p w:rsidR="002624EC" w:rsidRPr="00543896" w:rsidRDefault="00DB4240">
      <w:pPr>
        <w:spacing w:after="0"/>
        <w:rPr>
          <w:b/>
          <w:sz w:val="24"/>
          <w:szCs w:val="24"/>
        </w:rPr>
      </w:pPr>
      <w:r>
        <w:rPr>
          <w:rFonts w:ascii="Calibri" w:hAnsi="Calibri"/>
          <w:b/>
          <w:sz w:val="24"/>
          <w:szCs w:val="24"/>
        </w:rPr>
        <w:t>↓</w:t>
      </w:r>
    </w:p>
    <w:p w:rsidR="002624EC" w:rsidRPr="00543896" w:rsidRDefault="00DB4240">
      <w:pPr>
        <w:spacing w:after="0"/>
        <w:rPr>
          <w:b/>
          <w:sz w:val="24"/>
          <w:szCs w:val="24"/>
        </w:rPr>
      </w:pPr>
      <w:r>
        <w:rPr>
          <w:rFonts w:ascii="Calibri" w:hAnsi="Calibri"/>
          <w:b/>
          <w:sz w:val="24"/>
          <w:szCs w:val="24"/>
        </w:rPr>
        <w:t>Project Manager / Team Lead</w:t>
      </w:r>
    </w:p>
    <w:p w:rsidR="002624EC" w:rsidRPr="00543896" w:rsidRDefault="00DB4240">
      <w:pPr>
        <w:spacing w:after="0"/>
        <w:rPr>
          <w:b/>
          <w:sz w:val="24"/>
          <w:szCs w:val="24"/>
        </w:rPr>
      </w:pPr>
      <w:r>
        <w:rPr>
          <w:rFonts w:ascii="Calibri" w:hAnsi="Calibri"/>
          <w:b/>
          <w:sz w:val="24"/>
          <w:szCs w:val="24"/>
        </w:rPr>
        <w:t>↓</w:t>
      </w:r>
    </w:p>
    <w:p w:rsidR="002624EC" w:rsidRPr="00543896" w:rsidRDefault="00DB4240">
      <w:pPr>
        <w:spacing w:after="0"/>
        <w:rPr>
          <w:b/>
          <w:sz w:val="24"/>
          <w:szCs w:val="24"/>
        </w:rPr>
      </w:pPr>
      <w:r>
        <w:rPr>
          <w:rFonts w:ascii="Calibri" w:hAnsi="Calibri"/>
          <w:b/>
          <w:sz w:val="24"/>
          <w:szCs w:val="24"/>
        </w:rPr>
        <w:t>Full Stack Development Team</w:t>
      </w:r>
    </w:p>
    <w:p w:rsidR="002624EC" w:rsidRPr="00543896" w:rsidRDefault="00DB4240">
      <w:pPr>
        <w:spacing w:after="0"/>
        <w:rPr>
          <w:b/>
          <w:sz w:val="24"/>
          <w:szCs w:val="24"/>
        </w:rPr>
      </w:pPr>
      <w:r>
        <w:rPr>
          <w:rFonts w:ascii="Calibri" w:hAnsi="Calibri"/>
          <w:b/>
          <w:sz w:val="24"/>
          <w:szCs w:val="24"/>
        </w:rPr>
        <w:t>↓</w:t>
      </w:r>
    </w:p>
    <w:p w:rsidR="002624EC" w:rsidRPr="00543896" w:rsidRDefault="00DB4240">
      <w:pPr>
        <w:spacing w:after="0"/>
        <w:rPr>
          <w:b/>
          <w:sz w:val="24"/>
          <w:szCs w:val="24"/>
        </w:rPr>
      </w:pPr>
      <w:r>
        <w:rPr>
          <w:rFonts w:ascii="Calibri" w:hAnsi="Calibri"/>
          <w:b/>
          <w:sz w:val="24"/>
          <w:szCs w:val="24"/>
        </w:rPr>
        <w:t>Frontend Developers + Backend Developers + Database Developers</w:t>
      </w:r>
    </w:p>
    <w:p w:rsidR="002624EC" w:rsidRPr="00543896" w:rsidRDefault="00DB4240">
      <w:pPr>
        <w:spacing w:after="0"/>
        <w:rPr>
          <w:b/>
          <w:sz w:val="24"/>
          <w:szCs w:val="24"/>
        </w:rPr>
      </w:pPr>
      <w:r>
        <w:rPr>
          <w:rFonts w:ascii="Calibri" w:hAnsi="Calibri"/>
          <w:b/>
          <w:sz w:val="24"/>
          <w:szCs w:val="24"/>
        </w:rPr>
        <w:t>↓</w:t>
      </w:r>
    </w:p>
    <w:p w:rsidR="002624EC" w:rsidRPr="00543896" w:rsidRDefault="00DB4240">
      <w:pPr>
        <w:spacing w:after="0"/>
        <w:rPr>
          <w:b/>
          <w:sz w:val="24"/>
          <w:szCs w:val="24"/>
        </w:rPr>
      </w:pPr>
      <w:r>
        <w:rPr>
          <w:rFonts w:ascii="Calibri" w:hAnsi="Calibri"/>
          <w:b/>
          <w:sz w:val="24"/>
          <w:szCs w:val="24"/>
        </w:rPr>
        <w:t>Testing / Quality Assurance Team</w:t>
      </w:r>
    </w:p>
    <w:p w:rsidR="002624EC" w:rsidRPr="00543896" w:rsidRDefault="00DB4240">
      <w:pPr>
        <w:spacing w:after="0"/>
        <w:rPr>
          <w:b/>
          <w:sz w:val="24"/>
          <w:szCs w:val="24"/>
        </w:rPr>
      </w:pPr>
      <w:r>
        <w:rPr>
          <w:rFonts w:ascii="Calibri" w:hAnsi="Calibri"/>
          <w:b/>
          <w:sz w:val="24"/>
          <w:szCs w:val="24"/>
        </w:rPr>
        <w:t>↓</w:t>
      </w:r>
    </w:p>
    <w:p w:rsidR="002624EC" w:rsidRPr="00543896" w:rsidRDefault="00DB4240">
      <w:pPr>
        <w:rPr>
          <w:b/>
          <w:sz w:val="24"/>
          <w:szCs w:val="24"/>
        </w:rPr>
      </w:pPr>
      <w:r>
        <w:rPr>
          <w:rFonts w:ascii="Calibri" w:hAnsi="Calibri"/>
          <w:b/>
          <w:sz w:val="24"/>
          <w:szCs w:val="24"/>
        </w:rPr>
        <w:t>Interns / Trainees</w:t>
      </w:r>
    </w:p>
    <w:p w:rsidR="002624EC" w:rsidRPr="00543896" w:rsidRDefault="00DB4240">
      <w:pPr>
        <w:rPr>
          <w:rFonts w:ascii="Calibri" w:hAnsi="Calibri"/>
          <w:sz w:val="24"/>
          <w:szCs w:val="24"/>
        </w:rPr>
      </w:pPr>
      <w:r>
        <w:rPr>
          <w:rFonts w:ascii="Calibri" w:hAnsi="Calibri"/>
          <w:sz w:val="24"/>
          <w:szCs w:val="24"/>
        </w:rPr>
        <w:t>Different departments cooperate with each other to complete projects successfully.</w:t>
      </w:r>
    </w:p>
    <w:p w:rsidR="00DB4240" w:rsidRPr="00543896" w:rsidRDefault="00DB4240">
      <w:pPr>
        <w:rPr>
          <w:sz w:val="24"/>
          <w:szCs w:val="24"/>
        </w:rPr>
      </w:pPr>
    </w:p>
    <w:p w:rsidR="002624EC" w:rsidRPr="00543896" w:rsidRDefault="00DB4240">
      <w:pPr>
        <w:rPr>
          <w:b/>
          <w:sz w:val="24"/>
          <w:szCs w:val="24"/>
        </w:rPr>
      </w:pPr>
      <w:r>
        <w:rPr>
          <w:rFonts w:ascii="Cambria" w:hAnsi="Cambria"/>
          <w:b/>
          <w:sz w:val="24"/>
          <w:szCs w:val="24"/>
        </w:rPr>
        <w:t>1.4 Full Stack Development Team</w:t>
      </w:r>
    </w:p>
    <w:p w:rsidR="002624EC" w:rsidRPr="00543896" w:rsidRDefault="00DB4240">
      <w:pPr>
        <w:rPr>
          <w:sz w:val="24"/>
          <w:szCs w:val="24"/>
        </w:rPr>
      </w:pPr>
      <w:r>
        <w:rPr>
          <w:rFonts w:ascii="Calibri" w:hAnsi="Calibri"/>
          <w:sz w:val="24"/>
          <w:szCs w:val="24"/>
        </w:rPr>
        <w:t>A Full Stack Development team works on both the frontend and backend portions of an application.</w:t>
      </w:r>
    </w:p>
    <w:p w:rsidR="002624EC" w:rsidRPr="00543896" w:rsidRDefault="00DB4240">
      <w:pPr>
        <w:spacing w:after="40"/>
        <w:rPr>
          <w:b/>
          <w:sz w:val="24"/>
          <w:szCs w:val="24"/>
        </w:rPr>
      </w:pPr>
      <w:r>
        <w:rPr>
          <w:rFonts w:ascii="Calibri" w:hAnsi="Calibri"/>
          <w:b/>
          <w:sz w:val="24"/>
          <w:szCs w:val="24"/>
        </w:rPr>
        <w:t>Frontend</w:t>
      </w:r>
    </w:p>
    <w:p w:rsidR="002624EC" w:rsidRPr="00543896" w:rsidRDefault="00DB4240">
      <w:pPr>
        <w:rPr>
          <w:sz w:val="24"/>
          <w:szCs w:val="24"/>
        </w:rPr>
      </w:pPr>
      <w:r>
        <w:rPr>
          <w:rFonts w:ascii="Calibri" w:hAnsi="Calibri"/>
          <w:sz w:val="24"/>
          <w:szCs w:val="24"/>
        </w:rPr>
        <w:t>Frontend development is responsible for the part of the application that users see and interact with.</w:t>
      </w:r>
    </w:p>
    <w:p w:rsidR="002624EC" w:rsidRPr="00543896" w:rsidRDefault="00DB4240">
      <w:pPr>
        <w:rPr>
          <w:sz w:val="24"/>
          <w:szCs w:val="24"/>
        </w:rPr>
      </w:pPr>
      <w:r>
        <w:rPr>
          <w:rFonts w:ascii="Calibri" w:hAnsi="Calibri"/>
          <w:sz w:val="24"/>
          <w:szCs w:val="24"/>
        </w:rPr>
        <w:t>Technologies may include:</w:t>
      </w:r>
    </w:p>
    <w:p w:rsidR="002624EC" w:rsidRPr="00543896" w:rsidRDefault="00DB4240">
      <w:pPr>
        <w:pStyle w:val="ListBullet"/>
        <w:spacing w:after="40"/>
        <w:rPr>
          <w:sz w:val="24"/>
          <w:szCs w:val="24"/>
        </w:rPr>
      </w:pPr>
      <w:r>
        <w:rPr>
          <w:rFonts w:ascii="Calibri" w:hAnsi="Calibri"/>
          <w:sz w:val="24"/>
          <w:szCs w:val="24"/>
        </w:rPr>
        <w:t xml:space="preserve">  HTML</w:t>
      </w:r>
    </w:p>
    <w:p w:rsidR="002624EC" w:rsidRPr="00543896" w:rsidRDefault="00DB4240">
      <w:pPr>
        <w:pStyle w:val="ListBullet"/>
        <w:spacing w:after="40"/>
        <w:rPr>
          <w:sz w:val="24"/>
          <w:szCs w:val="24"/>
        </w:rPr>
      </w:pPr>
      <w:r>
        <w:rPr>
          <w:rFonts w:ascii="Calibri" w:hAnsi="Calibri"/>
          <w:sz w:val="24"/>
          <w:szCs w:val="24"/>
        </w:rPr>
        <w:t xml:space="preserve">  CSS</w:t>
      </w:r>
    </w:p>
    <w:p w:rsidR="002624EC" w:rsidRPr="00543896" w:rsidRDefault="00DB4240">
      <w:pPr>
        <w:pStyle w:val="ListBullet"/>
        <w:spacing w:after="40"/>
        <w:rPr>
          <w:sz w:val="24"/>
          <w:szCs w:val="24"/>
        </w:rPr>
      </w:pPr>
      <w:r>
        <w:rPr>
          <w:rFonts w:ascii="Calibri" w:hAnsi="Calibri"/>
          <w:sz w:val="24"/>
          <w:szCs w:val="24"/>
        </w:rPr>
        <w:t xml:space="preserve">  JavaScript</w:t>
      </w:r>
    </w:p>
    <w:p w:rsidR="002624EC" w:rsidRPr="00543896" w:rsidRDefault="00DB4240">
      <w:pPr>
        <w:pStyle w:val="ListBullet"/>
        <w:spacing w:after="40"/>
        <w:rPr>
          <w:sz w:val="24"/>
          <w:szCs w:val="24"/>
        </w:rPr>
      </w:pPr>
      <w:r>
        <w:rPr>
          <w:rFonts w:ascii="Calibri" w:hAnsi="Calibri"/>
          <w:sz w:val="24"/>
          <w:szCs w:val="24"/>
        </w:rPr>
        <w:t xml:space="preserve">  React.js</w:t>
      </w:r>
    </w:p>
    <w:p w:rsidR="002624EC" w:rsidRPr="00543896" w:rsidRDefault="00DB4240">
      <w:pPr>
        <w:pStyle w:val="ListBullet"/>
        <w:spacing w:after="40"/>
        <w:rPr>
          <w:sz w:val="24"/>
          <w:szCs w:val="24"/>
        </w:rPr>
      </w:pPr>
      <w:r>
        <w:rPr>
          <w:rFonts w:ascii="Calibri" w:hAnsi="Calibri"/>
          <w:sz w:val="24"/>
          <w:szCs w:val="24"/>
        </w:rPr>
        <w:t xml:space="preserve">  Bootstrap</w:t>
      </w:r>
    </w:p>
    <w:p w:rsidR="002624EC" w:rsidRPr="00543896" w:rsidRDefault="00DB4240">
      <w:pPr>
        <w:spacing w:after="40"/>
        <w:rPr>
          <w:b/>
          <w:sz w:val="24"/>
          <w:szCs w:val="24"/>
        </w:rPr>
      </w:pPr>
      <w:r>
        <w:rPr>
          <w:rFonts w:ascii="Calibri" w:hAnsi="Calibri"/>
          <w:b/>
          <w:sz w:val="24"/>
          <w:szCs w:val="24"/>
        </w:rPr>
        <w:t>Backend</w:t>
      </w:r>
    </w:p>
    <w:p w:rsidR="002624EC" w:rsidRPr="00543896" w:rsidRDefault="00DB4240">
      <w:pPr>
        <w:rPr>
          <w:sz w:val="24"/>
          <w:szCs w:val="24"/>
        </w:rPr>
      </w:pPr>
      <w:r>
        <w:rPr>
          <w:rFonts w:ascii="Calibri" w:hAnsi="Calibri"/>
          <w:sz w:val="24"/>
          <w:szCs w:val="24"/>
        </w:rPr>
        <w:t>Backend development manages application logic, APIs, authentication and communication with databases.</w:t>
      </w:r>
    </w:p>
    <w:p w:rsidR="002624EC" w:rsidRPr="00543896" w:rsidRDefault="00DB4240">
      <w:pPr>
        <w:rPr>
          <w:sz w:val="24"/>
          <w:szCs w:val="24"/>
        </w:rPr>
      </w:pPr>
      <w:r>
        <w:rPr>
          <w:rFonts w:ascii="Calibri" w:hAnsi="Calibri"/>
          <w:sz w:val="24"/>
          <w:szCs w:val="24"/>
        </w:rPr>
        <w:t>Technologies may include:</w:t>
      </w:r>
    </w:p>
    <w:p w:rsidR="002624EC" w:rsidRPr="00543896" w:rsidRDefault="00DB4240">
      <w:pPr>
        <w:pStyle w:val="ListBullet"/>
        <w:spacing w:after="40"/>
        <w:rPr>
          <w:sz w:val="24"/>
          <w:szCs w:val="24"/>
        </w:rPr>
      </w:pPr>
      <w:r>
        <w:rPr>
          <w:rFonts w:ascii="Calibri" w:hAnsi="Calibri"/>
          <w:sz w:val="24"/>
          <w:szCs w:val="24"/>
        </w:rPr>
        <w:t xml:space="preserve">  Python</w:t>
      </w:r>
    </w:p>
    <w:p w:rsidR="002624EC" w:rsidRPr="00543896" w:rsidRDefault="00DB4240">
      <w:pPr>
        <w:pStyle w:val="ListBullet"/>
        <w:spacing w:after="40"/>
        <w:rPr>
          <w:sz w:val="24"/>
          <w:szCs w:val="24"/>
        </w:rPr>
      </w:pPr>
      <w:r>
        <w:rPr>
          <w:rFonts w:ascii="Calibri" w:hAnsi="Calibri"/>
          <w:sz w:val="24"/>
          <w:szCs w:val="24"/>
        </w:rPr>
        <w:t xml:space="preserve">  Java</w:t>
      </w:r>
    </w:p>
    <w:p w:rsidR="002624EC" w:rsidRPr="00543896" w:rsidRDefault="00DB4240">
      <w:pPr>
        <w:pStyle w:val="ListBullet"/>
        <w:spacing w:after="40"/>
        <w:rPr>
          <w:sz w:val="24"/>
          <w:szCs w:val="24"/>
        </w:rPr>
      </w:pPr>
      <w:r>
        <w:rPr>
          <w:rFonts w:ascii="Calibri" w:hAnsi="Calibri"/>
          <w:sz w:val="24"/>
          <w:szCs w:val="24"/>
        </w:rPr>
        <w:t xml:space="preserve">  Node.js</w:t>
      </w:r>
    </w:p>
    <w:p w:rsidR="002624EC" w:rsidRPr="00543896" w:rsidRDefault="00DB4240">
      <w:pPr>
        <w:pStyle w:val="ListBullet"/>
        <w:spacing w:after="40"/>
        <w:rPr>
          <w:sz w:val="24"/>
          <w:szCs w:val="24"/>
        </w:rPr>
      </w:pPr>
      <w:r>
        <w:rPr>
          <w:rFonts w:ascii="Calibri" w:hAnsi="Calibri"/>
          <w:sz w:val="24"/>
          <w:szCs w:val="24"/>
        </w:rPr>
        <w:t xml:space="preserve">  Express.js</w:t>
      </w:r>
    </w:p>
    <w:p w:rsidR="002624EC" w:rsidRPr="00543896" w:rsidRDefault="00DB4240">
      <w:pPr>
        <w:spacing w:after="40"/>
        <w:rPr>
          <w:b/>
          <w:sz w:val="24"/>
          <w:szCs w:val="24"/>
        </w:rPr>
      </w:pPr>
      <w:r>
        <w:rPr>
          <w:rFonts w:ascii="Calibri" w:hAnsi="Calibri"/>
          <w:b/>
          <w:sz w:val="24"/>
          <w:szCs w:val="24"/>
        </w:rPr>
        <w:t>Database</w:t>
      </w:r>
    </w:p>
    <w:p w:rsidR="002624EC" w:rsidRPr="00543896" w:rsidRDefault="00DB4240">
      <w:pPr>
        <w:rPr>
          <w:sz w:val="24"/>
          <w:szCs w:val="24"/>
        </w:rPr>
      </w:pPr>
      <w:r>
        <w:rPr>
          <w:rFonts w:ascii="Calibri" w:hAnsi="Calibri"/>
          <w:sz w:val="24"/>
          <w:szCs w:val="24"/>
        </w:rPr>
        <w:t>The database stores and manages application information.</w:t>
      </w:r>
    </w:p>
    <w:p w:rsidR="002624EC" w:rsidRPr="00543896" w:rsidRDefault="00DB4240">
      <w:pPr>
        <w:rPr>
          <w:sz w:val="24"/>
          <w:szCs w:val="24"/>
        </w:rPr>
      </w:pPr>
      <w:r>
        <w:rPr>
          <w:rFonts w:ascii="Calibri" w:hAnsi="Calibri"/>
          <w:sz w:val="24"/>
          <w:szCs w:val="24"/>
        </w:rPr>
        <w:t>Examples include:</w:t>
      </w:r>
    </w:p>
    <w:p w:rsidR="002624EC" w:rsidRPr="00543896" w:rsidRDefault="00DB4240">
      <w:pPr>
        <w:pStyle w:val="ListBullet"/>
        <w:spacing w:after="40"/>
        <w:rPr>
          <w:sz w:val="24"/>
          <w:szCs w:val="24"/>
        </w:rPr>
      </w:pPr>
      <w:r>
        <w:rPr>
          <w:rFonts w:ascii="Calibri" w:hAnsi="Calibri"/>
          <w:sz w:val="24"/>
          <w:szCs w:val="24"/>
        </w:rPr>
        <w:t xml:space="preserve">  MySQL</w:t>
      </w:r>
    </w:p>
    <w:p w:rsidR="002624EC" w:rsidRPr="00543896" w:rsidRDefault="00DB4240">
      <w:pPr>
        <w:pStyle w:val="ListBullet"/>
        <w:spacing w:after="40"/>
        <w:rPr>
          <w:sz w:val="24"/>
          <w:szCs w:val="24"/>
        </w:rPr>
      </w:pPr>
      <w:r>
        <w:rPr>
          <w:rFonts w:ascii="Calibri" w:hAnsi="Calibri"/>
          <w:sz w:val="24"/>
          <w:szCs w:val="24"/>
        </w:rPr>
        <w:t xml:space="preserve">  MongoDB</w:t>
      </w:r>
    </w:p>
    <w:p w:rsidR="002624EC" w:rsidRPr="00543896" w:rsidRDefault="00DB4240">
      <w:pPr>
        <w:pStyle w:val="ListBullet"/>
        <w:spacing w:after="40"/>
        <w:rPr>
          <w:sz w:val="24"/>
          <w:szCs w:val="24"/>
        </w:rPr>
      </w:pPr>
      <w:r>
        <w:rPr>
          <w:rFonts w:ascii="Calibri" w:hAnsi="Calibri"/>
          <w:sz w:val="24"/>
          <w:szCs w:val="24"/>
        </w:rPr>
        <w:t xml:space="preserve">  PostgreSQL</w:t>
      </w:r>
    </w:p>
    <w:p w:rsidR="002624EC" w:rsidRPr="00543896" w:rsidRDefault="00DB4240">
      <w:pPr>
        <w:rPr>
          <w:rFonts w:ascii="Calibri" w:hAnsi="Calibri"/>
          <w:sz w:val="24"/>
          <w:szCs w:val="24"/>
        </w:rPr>
      </w:pPr>
      <w:r>
        <w:rPr>
          <w:rFonts w:ascii="Calibri" w:hAnsi="Calibri"/>
          <w:sz w:val="24"/>
          <w:szCs w:val="24"/>
        </w:rPr>
        <w:t>DezyKode's public internship information specifically mentions technologies such as HTML, CSS, JavaScript, React, Node.js, MongoDB and Python for development internships.</w:t>
      </w:r>
    </w:p>
    <w:p w:rsidR="00DB4240" w:rsidRDefault="00DB4240">
      <w:pPr>
        <w:rPr>
          <w:rFonts w:ascii="Calibri" w:hAnsi="Calibri"/>
        </w:rPr>
      </w:pPr>
    </w:p>
    <w:p w:rsidR="00DB4240" w:rsidRDefault="00DB4240">
      <w:pPr>
        <w:rPr>
          <w:rFonts w:ascii="Calibri" w:hAnsi="Calibri"/>
        </w:rPr>
      </w:pPr>
    </w:p>
    <w:p w:rsidR="00DB4240" w:rsidRDefault="00DB4240"/>
    <w:p w:rsidR="002624EC" w:rsidRPr="00543896" w:rsidRDefault="00DB4240">
      <w:pPr>
        <w:rPr>
          <w:b/>
          <w:sz w:val="24"/>
          <w:szCs w:val="24"/>
        </w:rPr>
      </w:pPr>
      <w:r>
        <w:rPr>
          <w:rFonts w:ascii="Cambria" w:hAnsi="Cambria"/>
          <w:b/>
          <w:sz w:val="24"/>
          <w:szCs w:val="24"/>
        </w:rPr>
        <w:lastRenderedPageBreak/>
        <w:t>1.5 General Office Layout</w:t>
      </w:r>
    </w:p>
    <w:p w:rsidR="002624EC" w:rsidRPr="00543896" w:rsidRDefault="00DB4240">
      <w:pPr>
        <w:rPr>
          <w:sz w:val="24"/>
          <w:szCs w:val="24"/>
        </w:rPr>
      </w:pPr>
      <w:r>
        <w:rPr>
          <w:rFonts w:ascii="Calibri" w:hAnsi="Calibri"/>
          <w:sz w:val="24"/>
          <w:szCs w:val="24"/>
        </w:rPr>
        <w:t>The IT organization generally includes:</w:t>
      </w:r>
    </w:p>
    <w:p w:rsidR="002624EC" w:rsidRPr="00543896" w:rsidRDefault="00DB4240">
      <w:pPr>
        <w:pStyle w:val="ListNumber"/>
        <w:rPr>
          <w:sz w:val="24"/>
          <w:szCs w:val="24"/>
        </w:rPr>
      </w:pPr>
      <w:r>
        <w:rPr>
          <w:rFonts w:ascii="Calibri" w:hAnsi="Calibri"/>
          <w:sz w:val="24"/>
          <w:szCs w:val="24"/>
        </w:rPr>
        <w:t>Reception area</w:t>
      </w:r>
    </w:p>
    <w:p w:rsidR="002624EC" w:rsidRPr="00543896" w:rsidRDefault="00DB4240">
      <w:pPr>
        <w:pStyle w:val="ListNumber"/>
        <w:rPr>
          <w:sz w:val="24"/>
          <w:szCs w:val="24"/>
        </w:rPr>
      </w:pPr>
      <w:r>
        <w:rPr>
          <w:rFonts w:ascii="Calibri" w:hAnsi="Calibri"/>
          <w:sz w:val="24"/>
          <w:szCs w:val="24"/>
        </w:rPr>
        <w:t>Management/administration area</w:t>
      </w:r>
    </w:p>
    <w:p w:rsidR="002624EC" w:rsidRPr="00543896" w:rsidRDefault="00DB4240">
      <w:pPr>
        <w:pStyle w:val="ListNumber"/>
        <w:rPr>
          <w:sz w:val="24"/>
          <w:szCs w:val="24"/>
        </w:rPr>
      </w:pPr>
      <w:r>
        <w:rPr>
          <w:rFonts w:ascii="Calibri" w:hAnsi="Calibri"/>
          <w:sz w:val="24"/>
          <w:szCs w:val="24"/>
        </w:rPr>
        <w:t>Development area</w:t>
      </w:r>
    </w:p>
    <w:p w:rsidR="002624EC" w:rsidRPr="00543896" w:rsidRDefault="00DB4240">
      <w:pPr>
        <w:pStyle w:val="ListNumber"/>
        <w:rPr>
          <w:sz w:val="24"/>
          <w:szCs w:val="24"/>
        </w:rPr>
      </w:pPr>
      <w:r>
        <w:rPr>
          <w:rFonts w:ascii="Calibri" w:hAnsi="Calibri"/>
          <w:sz w:val="24"/>
          <w:szCs w:val="24"/>
        </w:rPr>
        <w:t>Testing/QA area</w:t>
      </w:r>
    </w:p>
    <w:p w:rsidR="002624EC" w:rsidRPr="00543896" w:rsidRDefault="00DB4240">
      <w:pPr>
        <w:pStyle w:val="ListNumber"/>
        <w:rPr>
          <w:sz w:val="24"/>
          <w:szCs w:val="24"/>
        </w:rPr>
      </w:pPr>
      <w:r>
        <w:rPr>
          <w:rFonts w:ascii="Calibri" w:hAnsi="Calibri"/>
          <w:sz w:val="24"/>
          <w:szCs w:val="24"/>
        </w:rPr>
        <w:t>Training area</w:t>
      </w:r>
    </w:p>
    <w:p w:rsidR="002624EC" w:rsidRPr="00543896" w:rsidRDefault="00DB4240">
      <w:pPr>
        <w:pStyle w:val="ListNumber"/>
        <w:rPr>
          <w:sz w:val="24"/>
          <w:szCs w:val="24"/>
        </w:rPr>
      </w:pPr>
      <w:r>
        <w:rPr>
          <w:rFonts w:ascii="Calibri" w:hAnsi="Calibri"/>
          <w:sz w:val="24"/>
          <w:szCs w:val="24"/>
        </w:rPr>
        <w:t>Meeting/discussion area</w:t>
      </w:r>
    </w:p>
    <w:p w:rsidR="002624EC" w:rsidRPr="00543896" w:rsidRDefault="00DB4240">
      <w:pPr>
        <w:pStyle w:val="ListNumber"/>
        <w:rPr>
          <w:sz w:val="24"/>
          <w:szCs w:val="24"/>
        </w:rPr>
      </w:pPr>
      <w:r>
        <w:rPr>
          <w:rFonts w:ascii="Calibri" w:hAnsi="Calibri"/>
          <w:sz w:val="24"/>
          <w:szCs w:val="24"/>
        </w:rPr>
        <w:t>Networking facilities</w:t>
      </w:r>
    </w:p>
    <w:p w:rsidR="002624EC" w:rsidRPr="00543896" w:rsidRDefault="00DB4240">
      <w:pPr>
        <w:pStyle w:val="ListNumber"/>
        <w:rPr>
          <w:sz w:val="24"/>
          <w:szCs w:val="24"/>
        </w:rPr>
      </w:pPr>
      <w:r>
        <w:rPr>
          <w:rFonts w:ascii="Calibri" w:hAnsi="Calibri"/>
          <w:sz w:val="24"/>
          <w:szCs w:val="24"/>
        </w:rPr>
        <w:t>Common working area</w:t>
      </w:r>
    </w:p>
    <w:p w:rsidR="002624EC" w:rsidRPr="00543896" w:rsidRDefault="00DB4240">
      <w:pPr>
        <w:rPr>
          <w:sz w:val="24"/>
          <w:szCs w:val="24"/>
        </w:rPr>
      </w:pPr>
      <w:r>
        <w:rPr>
          <w:rFonts w:ascii="Calibri" w:hAnsi="Calibri"/>
          <w:sz w:val="24"/>
          <w:szCs w:val="24"/>
        </w:rPr>
        <w:t>The exact physical arrangement should be modified according to the actual DezyKode office layout that you observed.</w:t>
      </w:r>
    </w:p>
    <w:p w:rsidR="00DB4240" w:rsidRPr="00543896" w:rsidRDefault="00DB4240">
      <w:pPr>
        <w:spacing w:after="40"/>
        <w:jc w:val="center"/>
        <w:rPr>
          <w:rFonts w:ascii="Cambria" w:hAnsi="Cambria"/>
          <w:b/>
          <w:color w:val="000000"/>
          <w:sz w:val="24"/>
          <w:szCs w:val="24"/>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DB4240" w:rsidRDefault="00DB4240">
      <w:pPr>
        <w:spacing w:after="40"/>
        <w:jc w:val="center"/>
        <w:rPr>
          <w:rFonts w:ascii="Cambria" w:hAnsi="Cambria"/>
          <w:b/>
          <w:color w:val="000000"/>
          <w:sz w:val="28"/>
        </w:rPr>
      </w:pPr>
    </w:p>
    <w:p w:rsidR="00916357" w:rsidRDefault="00916357" w:rsidP="003861D5">
      <w:pPr>
        <w:spacing w:after="40"/>
        <w:rPr>
          <w:rFonts w:ascii="Cambria" w:hAnsi="Cambria"/>
          <w:b/>
          <w:color w:val="000000"/>
          <w:sz w:val="28"/>
        </w:rPr>
      </w:pPr>
    </w:p>
    <w:p w:rsidR="003861D5" w:rsidRDefault="003861D5" w:rsidP="003861D5">
      <w:pPr>
        <w:spacing w:after="40"/>
        <w:rPr>
          <w:rFonts w:ascii="Cambria" w:hAnsi="Cambria"/>
          <w:b/>
          <w:color w:val="000000"/>
          <w:sz w:val="28"/>
        </w:rPr>
      </w:pPr>
    </w:p>
    <w:p w:rsidR="002624EC" w:rsidRDefault="00DB4240">
      <w:pPr>
        <w:spacing w:after="40"/>
        <w:jc w:val="center"/>
        <w:rPr>
          <w:b/>
          <w:sz w:val="28"/>
          <w:szCs w:val="28"/>
        </w:rPr>
      </w:pPr>
      <w:r>
        <w:rPr>
          <w:rFonts w:ascii="Cambria" w:hAnsi="Cambria"/>
          <w:b/>
          <w:color w:val="000000"/>
          <w:sz w:val="28"/>
        </w:rPr>
        <w:lastRenderedPageBreak/>
        <w:t>CHAPTER 2</w:t>
      </w:r>
    </w:p>
    <w:p w:rsidR="00916357" w:rsidRDefault="00DB4240" w:rsidP="00916357">
      <w:pPr>
        <w:spacing w:after="200"/>
        <w:jc w:val="center"/>
        <w:rPr>
          <w:rFonts w:ascii="Cambria" w:hAnsi="Cambria"/>
          <w:b/>
          <w:sz w:val="28"/>
          <w:szCs w:val="28"/>
        </w:rPr>
      </w:pPr>
      <w:r>
        <w:rPr>
          <w:rFonts w:ascii="Cambria" w:hAnsi="Cambria"/>
          <w:b/>
          <w:sz w:val="28"/>
          <w:szCs w:val="28"/>
        </w:rPr>
        <w:t xml:space="preserve">INTRODUCTION TO INDUSTRY / ORGANIZATION  </w:t>
      </w:r>
    </w:p>
    <w:p w:rsidR="00DE00C0" w:rsidRPr="00A04C01" w:rsidRDefault="00DE00C0" w:rsidP="00916357">
      <w:pPr>
        <w:spacing w:after="200"/>
        <w:jc w:val="center"/>
        <w:rPr>
          <w:rFonts w:ascii="Cambria" w:hAnsi="Cambria"/>
          <w:b/>
          <w:sz w:val="28"/>
          <w:szCs w:val="28"/>
        </w:rPr>
      </w:pPr>
    </w:p>
    <w:p w:rsidR="002624EC" w:rsidRPr="00543896" w:rsidRDefault="00DB4240">
      <w:pPr>
        <w:rPr>
          <w:b/>
          <w:sz w:val="24"/>
          <w:szCs w:val="24"/>
        </w:rPr>
      </w:pPr>
      <w:r>
        <w:rPr>
          <w:rFonts w:ascii="Cambria" w:hAnsi="Cambria"/>
          <w:b/>
          <w:sz w:val="24"/>
          <w:szCs w:val="24"/>
        </w:rPr>
        <w:t>2.1 Introduction to Information Technology Industry</w:t>
      </w:r>
    </w:p>
    <w:p w:rsidR="002624EC" w:rsidRPr="00543896" w:rsidRDefault="00DB4240">
      <w:pPr>
        <w:rPr>
          <w:sz w:val="24"/>
          <w:szCs w:val="24"/>
        </w:rPr>
      </w:pPr>
      <w:r>
        <w:rPr>
          <w:rFonts w:ascii="Calibri" w:hAnsi="Calibri"/>
          <w:sz w:val="24"/>
          <w:szCs w:val="24"/>
        </w:rPr>
        <w:t>Information Technology has become an important part of almost every modern organization. Businesses use software applications and websites for communication, customer management, financial transactions, marketing and automation.</w:t>
      </w:r>
    </w:p>
    <w:p w:rsidR="002624EC" w:rsidRPr="00543896" w:rsidRDefault="00DB4240">
      <w:pPr>
        <w:rPr>
          <w:sz w:val="24"/>
          <w:szCs w:val="24"/>
        </w:rPr>
      </w:pPr>
      <w:r>
        <w:rPr>
          <w:rFonts w:ascii="Calibri" w:hAnsi="Calibri"/>
          <w:sz w:val="24"/>
          <w:szCs w:val="24"/>
        </w:rPr>
        <w:t>Software development is one of the major areas of the IT industry.</w:t>
      </w:r>
    </w:p>
    <w:p w:rsidR="002624EC" w:rsidRPr="00543896" w:rsidRDefault="00DB4240">
      <w:pPr>
        <w:rPr>
          <w:rFonts w:ascii="Calibri" w:hAnsi="Calibri"/>
          <w:sz w:val="24"/>
          <w:szCs w:val="24"/>
        </w:rPr>
      </w:pPr>
      <w:r>
        <w:rPr>
          <w:rFonts w:ascii="Calibri" w:hAnsi="Calibri"/>
          <w:sz w:val="24"/>
          <w:szCs w:val="24"/>
        </w:rPr>
        <w:t>Full Stack Development is an important part of modern software development because a Full Stack Developer can work with both the frontend and backend components of an application.</w:t>
      </w:r>
    </w:p>
    <w:p w:rsidR="00DB4240" w:rsidRPr="00543896" w:rsidRDefault="00DB4240">
      <w:pPr>
        <w:rPr>
          <w:sz w:val="24"/>
          <w:szCs w:val="24"/>
        </w:rPr>
      </w:pPr>
    </w:p>
    <w:p w:rsidR="002624EC" w:rsidRPr="00543896" w:rsidRDefault="00DB4240">
      <w:pPr>
        <w:rPr>
          <w:b/>
          <w:sz w:val="24"/>
          <w:szCs w:val="24"/>
        </w:rPr>
      </w:pPr>
      <w:r>
        <w:rPr>
          <w:rFonts w:ascii="Cambria" w:hAnsi="Cambria"/>
          <w:b/>
          <w:sz w:val="24"/>
          <w:szCs w:val="24"/>
        </w:rPr>
        <w:t>2.2 Introduction to Full Stack Development</w:t>
      </w:r>
    </w:p>
    <w:p w:rsidR="002624EC" w:rsidRPr="00543896" w:rsidRDefault="00DB4240">
      <w:pPr>
        <w:rPr>
          <w:sz w:val="24"/>
          <w:szCs w:val="24"/>
        </w:rPr>
      </w:pPr>
      <w:r>
        <w:rPr>
          <w:rFonts w:ascii="Calibri" w:hAnsi="Calibri"/>
          <w:sz w:val="24"/>
          <w:szCs w:val="24"/>
        </w:rPr>
        <w:t>Full Stack Development refers to the development of both the client-side (frontend) and server-side (backend) of a web application.</w:t>
      </w:r>
    </w:p>
    <w:p w:rsidR="002624EC" w:rsidRPr="00543896" w:rsidRDefault="00DB4240">
      <w:pPr>
        <w:rPr>
          <w:sz w:val="24"/>
          <w:szCs w:val="24"/>
        </w:rPr>
      </w:pPr>
      <w:r>
        <w:rPr>
          <w:rFonts w:ascii="Calibri" w:hAnsi="Calibri"/>
          <w:sz w:val="24"/>
          <w:szCs w:val="24"/>
        </w:rPr>
        <w:t>A typical Full Stack application contains:</w:t>
      </w:r>
    </w:p>
    <w:p w:rsidR="002624EC" w:rsidRPr="00543896" w:rsidRDefault="00DB4240" w:rsidP="00DE00C0">
      <w:pPr>
        <w:spacing w:after="0"/>
        <w:jc w:val="center"/>
        <w:rPr>
          <w:b/>
          <w:sz w:val="24"/>
          <w:szCs w:val="24"/>
        </w:rPr>
      </w:pPr>
      <w:r>
        <w:rPr>
          <w:rFonts w:ascii="Calibri" w:hAnsi="Calibri"/>
          <w:b/>
          <w:sz w:val="24"/>
          <w:szCs w:val="24"/>
        </w:rPr>
        <w:t>User Interface</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b/>
          <w:sz w:val="24"/>
          <w:szCs w:val="24"/>
        </w:rPr>
      </w:pPr>
      <w:r>
        <w:rPr>
          <w:rFonts w:ascii="Calibri" w:hAnsi="Calibri"/>
          <w:b/>
          <w:sz w:val="24"/>
          <w:szCs w:val="24"/>
        </w:rPr>
        <w:t>Frontend</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b/>
          <w:sz w:val="24"/>
          <w:szCs w:val="24"/>
        </w:rPr>
      </w:pPr>
      <w:r>
        <w:rPr>
          <w:rFonts w:ascii="Calibri" w:hAnsi="Calibri"/>
          <w:b/>
          <w:sz w:val="24"/>
          <w:szCs w:val="24"/>
        </w:rPr>
        <w:t>API / Backend</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jc w:val="center"/>
        <w:rPr>
          <w:b/>
          <w:sz w:val="24"/>
          <w:szCs w:val="24"/>
        </w:rPr>
      </w:pPr>
      <w:r>
        <w:rPr>
          <w:rFonts w:ascii="Calibri" w:hAnsi="Calibri"/>
          <w:b/>
          <w:sz w:val="24"/>
          <w:szCs w:val="24"/>
        </w:rPr>
        <w:t>Database</w:t>
      </w:r>
    </w:p>
    <w:p w:rsidR="002624EC" w:rsidRPr="00543896" w:rsidRDefault="00DB4240">
      <w:pPr>
        <w:rPr>
          <w:sz w:val="24"/>
          <w:szCs w:val="24"/>
        </w:rPr>
      </w:pPr>
      <w:r>
        <w:rPr>
          <w:rFonts w:ascii="Calibri" w:hAnsi="Calibri"/>
          <w:sz w:val="24"/>
          <w:szCs w:val="24"/>
        </w:rPr>
        <w:t>For example, when a user submits a registration form:</w:t>
      </w:r>
    </w:p>
    <w:p w:rsidR="002624EC" w:rsidRPr="00543896" w:rsidRDefault="00DB4240">
      <w:pPr>
        <w:pStyle w:val="ListNumber"/>
        <w:rPr>
          <w:sz w:val="24"/>
          <w:szCs w:val="24"/>
        </w:rPr>
      </w:pPr>
      <w:r>
        <w:rPr>
          <w:rFonts w:ascii="Calibri" w:hAnsi="Calibri"/>
          <w:sz w:val="24"/>
          <w:szCs w:val="24"/>
        </w:rPr>
        <w:t>The user enters information in the frontend.</w:t>
      </w:r>
    </w:p>
    <w:p w:rsidR="002624EC" w:rsidRPr="00543896" w:rsidRDefault="00DB4240">
      <w:pPr>
        <w:pStyle w:val="ListNumber"/>
        <w:rPr>
          <w:sz w:val="24"/>
          <w:szCs w:val="24"/>
        </w:rPr>
      </w:pPr>
      <w:r>
        <w:rPr>
          <w:rFonts w:ascii="Calibri" w:hAnsi="Calibri"/>
          <w:sz w:val="24"/>
          <w:szCs w:val="24"/>
        </w:rPr>
        <w:t>Frontend sends the information to the backend.</w:t>
      </w:r>
    </w:p>
    <w:p w:rsidR="002624EC" w:rsidRPr="00543896" w:rsidRDefault="00DB4240">
      <w:pPr>
        <w:pStyle w:val="ListNumber"/>
        <w:rPr>
          <w:sz w:val="24"/>
          <w:szCs w:val="24"/>
        </w:rPr>
      </w:pPr>
      <w:r>
        <w:rPr>
          <w:rFonts w:ascii="Calibri" w:hAnsi="Calibri"/>
          <w:sz w:val="24"/>
          <w:szCs w:val="24"/>
        </w:rPr>
        <w:t>Backend validates the information.</w:t>
      </w:r>
    </w:p>
    <w:p w:rsidR="002624EC" w:rsidRPr="00543896" w:rsidRDefault="00DB4240">
      <w:pPr>
        <w:pStyle w:val="ListNumber"/>
        <w:rPr>
          <w:sz w:val="24"/>
          <w:szCs w:val="24"/>
        </w:rPr>
      </w:pPr>
      <w:r>
        <w:rPr>
          <w:rFonts w:ascii="Calibri" w:hAnsi="Calibri"/>
          <w:sz w:val="24"/>
          <w:szCs w:val="24"/>
        </w:rPr>
        <w:t>Backend communicates with the database.</w:t>
      </w:r>
    </w:p>
    <w:p w:rsidR="002624EC" w:rsidRPr="00543896" w:rsidRDefault="00DB4240">
      <w:pPr>
        <w:pStyle w:val="ListNumber"/>
        <w:rPr>
          <w:sz w:val="24"/>
          <w:szCs w:val="24"/>
        </w:rPr>
      </w:pPr>
      <w:r>
        <w:rPr>
          <w:rFonts w:ascii="Calibri" w:hAnsi="Calibri"/>
          <w:sz w:val="24"/>
          <w:szCs w:val="24"/>
        </w:rPr>
        <w:t>Database stores the information.</w:t>
      </w:r>
    </w:p>
    <w:p w:rsidR="002624EC" w:rsidRPr="00543896" w:rsidRDefault="00DB4240">
      <w:pPr>
        <w:pStyle w:val="ListNumber"/>
        <w:rPr>
          <w:sz w:val="24"/>
          <w:szCs w:val="24"/>
        </w:rPr>
      </w:pPr>
      <w:r>
        <w:rPr>
          <w:rFonts w:ascii="Calibri" w:hAnsi="Calibri"/>
          <w:sz w:val="24"/>
          <w:szCs w:val="24"/>
        </w:rPr>
        <w:t>Backend sends a response.</w:t>
      </w:r>
    </w:p>
    <w:p w:rsidR="002624EC" w:rsidRPr="00543896" w:rsidRDefault="00DB4240">
      <w:pPr>
        <w:pStyle w:val="ListNumber"/>
        <w:rPr>
          <w:sz w:val="24"/>
          <w:szCs w:val="24"/>
        </w:rPr>
      </w:pPr>
      <w:r>
        <w:rPr>
          <w:rFonts w:ascii="Calibri" w:hAnsi="Calibri"/>
          <w:sz w:val="24"/>
          <w:szCs w:val="24"/>
        </w:rPr>
        <w:t>Frontend displays the result.</w:t>
      </w:r>
    </w:p>
    <w:p w:rsidR="00DB4240" w:rsidRPr="00543896" w:rsidRDefault="00DB4240" w:rsidP="00DB4240">
      <w:pPr>
        <w:pStyle w:val="ListNumber"/>
        <w:numPr>
          <w:ilvl w:val="0"/>
          <w:numId w:val="0"/>
        </w:numPr>
        <w:ind w:left="360"/>
        <w:rPr>
          <w:sz w:val="24"/>
          <w:szCs w:val="24"/>
        </w:rPr>
      </w:pPr>
    </w:p>
    <w:p w:rsidR="002624EC" w:rsidRPr="00543896" w:rsidRDefault="00DB4240">
      <w:pPr>
        <w:rPr>
          <w:b/>
          <w:sz w:val="24"/>
          <w:szCs w:val="24"/>
        </w:rPr>
      </w:pPr>
      <w:r>
        <w:rPr>
          <w:rFonts w:ascii="Cambria" w:hAnsi="Cambria"/>
          <w:b/>
          <w:sz w:val="24"/>
          <w:szCs w:val="24"/>
        </w:rPr>
        <w:t>2.3 About DezyKode IT Solutions</w:t>
      </w:r>
    </w:p>
    <w:p w:rsidR="002624EC" w:rsidRPr="00543896" w:rsidRDefault="00DB4240">
      <w:pPr>
        <w:rPr>
          <w:sz w:val="24"/>
          <w:szCs w:val="24"/>
        </w:rPr>
      </w:pPr>
      <w:r>
        <w:rPr>
          <w:rFonts w:ascii="Calibri" w:hAnsi="Calibri"/>
          <w:sz w:val="24"/>
          <w:szCs w:val="24"/>
        </w:rPr>
        <w:t>DezyKode states that its mission includes providing IT services, training and hands-on internship opportunities while helping bridge the gap between academic education and industry requirements.</w:t>
      </w:r>
    </w:p>
    <w:p w:rsidR="002624EC" w:rsidRPr="00543896" w:rsidRDefault="00DB4240">
      <w:pPr>
        <w:rPr>
          <w:rFonts w:ascii="Calibri" w:hAnsi="Calibri"/>
          <w:sz w:val="24"/>
          <w:szCs w:val="24"/>
        </w:rPr>
      </w:pPr>
      <w:r>
        <w:rPr>
          <w:rFonts w:ascii="Calibri" w:hAnsi="Calibri"/>
          <w:sz w:val="24"/>
          <w:szCs w:val="24"/>
        </w:rPr>
        <w:t>The company describes its team as including development professionals, trainers, mentors and internship coordinators. Its publicly listed team includes professionals working in Full Stack Development and other technology domains.</w:t>
      </w:r>
    </w:p>
    <w:p w:rsidR="00DB4240" w:rsidRPr="00543896" w:rsidRDefault="00DB4240">
      <w:pPr>
        <w:rPr>
          <w:rFonts w:ascii="Calibri" w:hAnsi="Calibri"/>
          <w:sz w:val="24"/>
          <w:szCs w:val="24"/>
        </w:rPr>
      </w:pPr>
    </w:p>
    <w:p w:rsidR="00DB4240" w:rsidRPr="00543896" w:rsidRDefault="00DB4240">
      <w:pPr>
        <w:rPr>
          <w:rFonts w:ascii="Calibri" w:hAnsi="Calibri"/>
          <w:sz w:val="24"/>
          <w:szCs w:val="24"/>
        </w:rPr>
      </w:pPr>
    </w:p>
    <w:p w:rsidR="00DB4240" w:rsidRDefault="00DB4240">
      <w:pPr>
        <w:rPr>
          <w:rFonts w:ascii="Calibri" w:hAnsi="Calibri"/>
        </w:rPr>
      </w:pPr>
    </w:p>
    <w:p w:rsidR="00DB4240" w:rsidRDefault="00DB4240">
      <w:pPr>
        <w:rPr>
          <w:rFonts w:ascii="Calibri" w:hAnsi="Calibri"/>
        </w:rPr>
      </w:pPr>
    </w:p>
    <w:p w:rsidR="00DB4240" w:rsidRDefault="00DB4240">
      <w:pPr>
        <w:rPr>
          <w:rFonts w:ascii="Calibri" w:hAnsi="Calibri"/>
        </w:rPr>
      </w:pPr>
    </w:p>
    <w:p w:rsidR="00DB4240" w:rsidRDefault="00DB4240">
      <w:pPr>
        <w:rPr>
          <w:rFonts w:ascii="Calibri" w:hAnsi="Calibri"/>
        </w:rPr>
      </w:pPr>
    </w:p>
    <w:p w:rsidR="00DB4240" w:rsidRDefault="00DB4240"/>
    <w:p w:rsidR="002624EC" w:rsidRPr="00543896" w:rsidRDefault="00DB4240">
      <w:pPr>
        <w:rPr>
          <w:b/>
          <w:sz w:val="24"/>
          <w:szCs w:val="24"/>
        </w:rPr>
      </w:pPr>
      <w:r>
        <w:rPr>
          <w:rFonts w:ascii="Cambria" w:hAnsi="Cambria"/>
          <w:b/>
          <w:sz w:val="24"/>
          <w:szCs w:val="24"/>
        </w:rPr>
        <w:lastRenderedPageBreak/>
        <w:t>2.4 Objectives of the Internship</w:t>
      </w:r>
    </w:p>
    <w:p w:rsidR="002624EC" w:rsidRPr="00543896" w:rsidRDefault="00DB4240">
      <w:pPr>
        <w:rPr>
          <w:sz w:val="24"/>
          <w:szCs w:val="24"/>
        </w:rPr>
      </w:pPr>
      <w:r>
        <w:rPr>
          <w:rFonts w:ascii="Calibri" w:hAnsi="Calibri"/>
          <w:sz w:val="24"/>
          <w:szCs w:val="24"/>
        </w:rPr>
        <w:t>The major objectives of my three-month Full Stack Development internship were:</w:t>
      </w:r>
    </w:p>
    <w:p w:rsidR="002624EC" w:rsidRPr="00543896" w:rsidRDefault="00DB4240">
      <w:pPr>
        <w:pStyle w:val="ListNumber"/>
        <w:rPr>
          <w:sz w:val="24"/>
          <w:szCs w:val="24"/>
        </w:rPr>
      </w:pPr>
      <w:r>
        <w:rPr>
          <w:rFonts w:ascii="Calibri" w:hAnsi="Calibri"/>
          <w:sz w:val="24"/>
          <w:szCs w:val="24"/>
        </w:rPr>
        <w:t>To understand the software development lifecycle.</w:t>
      </w:r>
    </w:p>
    <w:p w:rsidR="002624EC" w:rsidRPr="00543896" w:rsidRDefault="00DB4240">
      <w:pPr>
        <w:pStyle w:val="ListNumber"/>
        <w:rPr>
          <w:sz w:val="24"/>
          <w:szCs w:val="24"/>
        </w:rPr>
      </w:pPr>
      <w:r>
        <w:rPr>
          <w:rFonts w:ascii="Calibri" w:hAnsi="Calibri"/>
          <w:sz w:val="24"/>
          <w:szCs w:val="24"/>
        </w:rPr>
        <w:t>To understand frontend development.</w:t>
      </w:r>
    </w:p>
    <w:p w:rsidR="002624EC" w:rsidRPr="00543896" w:rsidRDefault="00DB4240">
      <w:pPr>
        <w:pStyle w:val="ListNumber"/>
        <w:rPr>
          <w:sz w:val="24"/>
          <w:szCs w:val="24"/>
        </w:rPr>
      </w:pPr>
      <w:r>
        <w:rPr>
          <w:rFonts w:ascii="Calibri" w:hAnsi="Calibri"/>
          <w:sz w:val="24"/>
          <w:szCs w:val="24"/>
        </w:rPr>
        <w:t>To learn backend development.</w:t>
      </w:r>
    </w:p>
    <w:p w:rsidR="002624EC" w:rsidRPr="00543896" w:rsidRDefault="00DB4240">
      <w:pPr>
        <w:pStyle w:val="ListNumber"/>
        <w:rPr>
          <w:sz w:val="24"/>
          <w:szCs w:val="24"/>
        </w:rPr>
      </w:pPr>
      <w:r>
        <w:rPr>
          <w:rFonts w:ascii="Calibri" w:hAnsi="Calibri"/>
          <w:sz w:val="24"/>
          <w:szCs w:val="24"/>
        </w:rPr>
        <w:t>To understand database connectivity.</w:t>
      </w:r>
    </w:p>
    <w:p w:rsidR="002624EC" w:rsidRPr="00543896" w:rsidRDefault="00DB4240">
      <w:pPr>
        <w:pStyle w:val="ListNumber"/>
        <w:rPr>
          <w:sz w:val="24"/>
          <w:szCs w:val="24"/>
        </w:rPr>
      </w:pPr>
      <w:r>
        <w:rPr>
          <w:rFonts w:ascii="Calibri" w:hAnsi="Calibri"/>
          <w:sz w:val="24"/>
          <w:szCs w:val="24"/>
        </w:rPr>
        <w:t>To develop responsive web applications.</w:t>
      </w:r>
    </w:p>
    <w:p w:rsidR="002624EC" w:rsidRPr="00543896" w:rsidRDefault="00DB4240">
      <w:pPr>
        <w:pStyle w:val="ListNumber"/>
        <w:rPr>
          <w:sz w:val="24"/>
          <w:szCs w:val="24"/>
        </w:rPr>
      </w:pPr>
      <w:r>
        <w:rPr>
          <w:rFonts w:ascii="Calibri" w:hAnsi="Calibri"/>
          <w:sz w:val="24"/>
          <w:szCs w:val="24"/>
        </w:rPr>
        <w:t>To understand REST APIs.</w:t>
      </w:r>
    </w:p>
    <w:p w:rsidR="002624EC" w:rsidRPr="00543896" w:rsidRDefault="00DB4240">
      <w:pPr>
        <w:pStyle w:val="ListNumber"/>
        <w:rPr>
          <w:sz w:val="24"/>
          <w:szCs w:val="24"/>
        </w:rPr>
      </w:pPr>
      <w:r>
        <w:rPr>
          <w:rFonts w:ascii="Calibri" w:hAnsi="Calibri"/>
          <w:sz w:val="24"/>
          <w:szCs w:val="24"/>
        </w:rPr>
        <w:t>To learn Git and version control.</w:t>
      </w:r>
    </w:p>
    <w:p w:rsidR="002624EC" w:rsidRPr="00543896" w:rsidRDefault="00DB4240">
      <w:pPr>
        <w:pStyle w:val="ListNumber"/>
        <w:rPr>
          <w:sz w:val="24"/>
          <w:szCs w:val="24"/>
        </w:rPr>
      </w:pPr>
      <w:r>
        <w:rPr>
          <w:rFonts w:ascii="Calibri" w:hAnsi="Calibri"/>
          <w:sz w:val="24"/>
          <w:szCs w:val="24"/>
        </w:rPr>
        <w:t>To understand software testing.</w:t>
      </w:r>
    </w:p>
    <w:p w:rsidR="002624EC" w:rsidRPr="00543896" w:rsidRDefault="00DB4240">
      <w:pPr>
        <w:pStyle w:val="ListNumber"/>
        <w:rPr>
          <w:sz w:val="24"/>
          <w:szCs w:val="24"/>
        </w:rPr>
      </w:pPr>
      <w:r>
        <w:rPr>
          <w:rFonts w:ascii="Calibri" w:hAnsi="Calibri"/>
          <w:sz w:val="24"/>
          <w:szCs w:val="24"/>
        </w:rPr>
        <w:t>To improve debugging and problem-solving skills.</w:t>
      </w:r>
    </w:p>
    <w:p w:rsidR="002624EC" w:rsidRPr="00543896" w:rsidRDefault="00DB4240">
      <w:pPr>
        <w:pStyle w:val="ListNumber"/>
        <w:rPr>
          <w:sz w:val="24"/>
          <w:szCs w:val="24"/>
        </w:rPr>
      </w:pPr>
      <w:r>
        <w:rPr>
          <w:rFonts w:ascii="Calibri" w:hAnsi="Calibri"/>
          <w:sz w:val="24"/>
          <w:szCs w:val="24"/>
        </w:rPr>
        <w:t>To gain practical industry experience.</w:t>
      </w:r>
    </w:p>
    <w:p w:rsidR="00DB4240" w:rsidRPr="00543896" w:rsidRDefault="00DB4240" w:rsidP="00DB4240">
      <w:pPr>
        <w:pStyle w:val="ListNumber"/>
        <w:numPr>
          <w:ilvl w:val="0"/>
          <w:numId w:val="0"/>
        </w:numPr>
        <w:ind w:left="360"/>
        <w:rPr>
          <w:sz w:val="24"/>
          <w:szCs w:val="24"/>
        </w:rPr>
      </w:pPr>
    </w:p>
    <w:p w:rsidR="002624EC" w:rsidRPr="00543896" w:rsidRDefault="00DB4240">
      <w:pPr>
        <w:rPr>
          <w:b/>
          <w:sz w:val="24"/>
          <w:szCs w:val="24"/>
        </w:rPr>
      </w:pPr>
      <w:r>
        <w:rPr>
          <w:rFonts w:ascii="Cambria" w:hAnsi="Cambria"/>
          <w:b/>
          <w:sz w:val="24"/>
          <w:szCs w:val="24"/>
        </w:rPr>
        <w:t>2.5 Importance of Full Stack Development</w:t>
      </w:r>
    </w:p>
    <w:p w:rsidR="002624EC" w:rsidRPr="00543896" w:rsidRDefault="00DB4240">
      <w:pPr>
        <w:rPr>
          <w:sz w:val="24"/>
          <w:szCs w:val="24"/>
        </w:rPr>
      </w:pPr>
      <w:r>
        <w:rPr>
          <w:rFonts w:ascii="Calibri" w:hAnsi="Calibri"/>
          <w:sz w:val="24"/>
          <w:szCs w:val="24"/>
        </w:rPr>
        <w:t>Full Stack Development is useful because it enables developers to understand the complete application architecture.</w:t>
      </w:r>
    </w:p>
    <w:p w:rsidR="002624EC" w:rsidRPr="00543896" w:rsidRDefault="00DB4240">
      <w:pPr>
        <w:rPr>
          <w:sz w:val="24"/>
          <w:szCs w:val="24"/>
        </w:rPr>
      </w:pPr>
      <w:r>
        <w:rPr>
          <w:rFonts w:ascii="Calibri" w:hAnsi="Calibri"/>
          <w:sz w:val="24"/>
          <w:szCs w:val="24"/>
        </w:rPr>
        <w:t>A Full Stack Developer can work on:</w:t>
      </w:r>
    </w:p>
    <w:p w:rsidR="002624EC" w:rsidRPr="00543896" w:rsidRDefault="00DB4240">
      <w:pPr>
        <w:pStyle w:val="ListBullet"/>
        <w:spacing w:after="40"/>
        <w:rPr>
          <w:sz w:val="24"/>
          <w:szCs w:val="24"/>
        </w:rPr>
      </w:pPr>
      <w:r>
        <w:rPr>
          <w:rFonts w:ascii="Calibri" w:hAnsi="Calibri"/>
          <w:sz w:val="24"/>
          <w:szCs w:val="24"/>
        </w:rPr>
        <w:t xml:space="preserve">  User interface</w:t>
      </w:r>
    </w:p>
    <w:p w:rsidR="002624EC" w:rsidRPr="00543896" w:rsidRDefault="00DB4240">
      <w:pPr>
        <w:pStyle w:val="ListBullet"/>
        <w:spacing w:after="40"/>
        <w:rPr>
          <w:sz w:val="24"/>
          <w:szCs w:val="24"/>
        </w:rPr>
      </w:pPr>
      <w:r>
        <w:rPr>
          <w:rFonts w:ascii="Calibri" w:hAnsi="Calibri"/>
          <w:sz w:val="24"/>
          <w:szCs w:val="24"/>
        </w:rPr>
        <w:t xml:space="preserve">  Client-side logic</w:t>
      </w:r>
    </w:p>
    <w:p w:rsidR="002624EC" w:rsidRPr="00543896" w:rsidRDefault="00DB4240">
      <w:pPr>
        <w:pStyle w:val="ListBullet"/>
        <w:spacing w:after="40"/>
        <w:rPr>
          <w:sz w:val="24"/>
          <w:szCs w:val="24"/>
        </w:rPr>
      </w:pPr>
      <w:r>
        <w:rPr>
          <w:rFonts w:ascii="Calibri" w:hAnsi="Calibri"/>
          <w:sz w:val="24"/>
          <w:szCs w:val="24"/>
        </w:rPr>
        <w:t xml:space="preserve">  Server-side logic</w:t>
      </w:r>
    </w:p>
    <w:p w:rsidR="002624EC" w:rsidRPr="00543896" w:rsidRDefault="00DB4240">
      <w:pPr>
        <w:pStyle w:val="ListBullet"/>
        <w:spacing w:after="40"/>
        <w:rPr>
          <w:sz w:val="24"/>
          <w:szCs w:val="24"/>
        </w:rPr>
      </w:pPr>
      <w:r>
        <w:rPr>
          <w:rFonts w:ascii="Calibri" w:hAnsi="Calibri"/>
          <w:sz w:val="24"/>
          <w:szCs w:val="24"/>
        </w:rPr>
        <w:t xml:space="preserve">  APIs</w:t>
      </w:r>
    </w:p>
    <w:p w:rsidR="002624EC" w:rsidRPr="00543896" w:rsidRDefault="00DB4240">
      <w:pPr>
        <w:pStyle w:val="ListBullet"/>
        <w:spacing w:after="40"/>
        <w:rPr>
          <w:sz w:val="24"/>
          <w:szCs w:val="24"/>
        </w:rPr>
      </w:pPr>
      <w:r>
        <w:rPr>
          <w:rFonts w:ascii="Calibri" w:hAnsi="Calibri"/>
          <w:sz w:val="24"/>
          <w:szCs w:val="24"/>
        </w:rPr>
        <w:t xml:space="preserve">  Databases</w:t>
      </w:r>
    </w:p>
    <w:p w:rsidR="002624EC" w:rsidRPr="00543896" w:rsidRDefault="00DB4240">
      <w:pPr>
        <w:pStyle w:val="ListBullet"/>
        <w:spacing w:after="40"/>
        <w:rPr>
          <w:sz w:val="24"/>
          <w:szCs w:val="24"/>
        </w:rPr>
      </w:pPr>
      <w:r>
        <w:rPr>
          <w:rFonts w:ascii="Calibri" w:hAnsi="Calibri"/>
          <w:sz w:val="24"/>
          <w:szCs w:val="24"/>
        </w:rPr>
        <w:t xml:space="preserve">  Authentication</w:t>
      </w:r>
    </w:p>
    <w:p w:rsidR="002624EC" w:rsidRPr="00543896" w:rsidRDefault="00DB4240">
      <w:pPr>
        <w:pStyle w:val="ListBullet"/>
        <w:spacing w:after="40"/>
        <w:rPr>
          <w:sz w:val="24"/>
          <w:szCs w:val="24"/>
        </w:rPr>
      </w:pPr>
      <w:r>
        <w:rPr>
          <w:rFonts w:ascii="Calibri" w:hAnsi="Calibri"/>
          <w:sz w:val="24"/>
          <w:szCs w:val="24"/>
        </w:rPr>
        <w:t xml:space="preserve">  Testing</w:t>
      </w:r>
    </w:p>
    <w:p w:rsidR="002624EC" w:rsidRPr="00543896" w:rsidRDefault="00DB4240">
      <w:pPr>
        <w:pStyle w:val="ListBullet"/>
        <w:spacing w:after="40"/>
        <w:rPr>
          <w:sz w:val="24"/>
          <w:szCs w:val="24"/>
        </w:rPr>
      </w:pPr>
      <w:r>
        <w:rPr>
          <w:rFonts w:ascii="Calibri" w:hAnsi="Calibri"/>
          <w:sz w:val="24"/>
          <w:szCs w:val="24"/>
        </w:rPr>
        <w:t xml:space="preserve">  Deployment</w:t>
      </w: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3861D5" w:rsidRDefault="003861D5" w:rsidP="008A7307">
      <w:pPr>
        <w:spacing w:after="40"/>
        <w:rPr>
          <w:rFonts w:ascii="Cambria" w:hAnsi="Cambria"/>
          <w:b/>
          <w:sz w:val="28"/>
        </w:rPr>
      </w:pPr>
    </w:p>
    <w:p w:rsidR="004625FB" w:rsidRDefault="004625FB">
      <w:pPr>
        <w:spacing w:after="40"/>
        <w:jc w:val="center"/>
        <w:rPr>
          <w:rFonts w:ascii="Cambria" w:hAnsi="Cambria"/>
          <w:b/>
          <w:sz w:val="28"/>
        </w:rPr>
      </w:pPr>
    </w:p>
    <w:p w:rsidR="002624EC" w:rsidRDefault="00DB4240">
      <w:pPr>
        <w:spacing w:after="40"/>
        <w:jc w:val="center"/>
        <w:rPr>
          <w:b/>
          <w:sz w:val="28"/>
          <w:szCs w:val="28"/>
        </w:rPr>
      </w:pPr>
      <w:r>
        <w:rPr>
          <w:rFonts w:ascii="Cambria" w:hAnsi="Cambria"/>
          <w:b/>
          <w:sz w:val="28"/>
        </w:rPr>
        <w:lastRenderedPageBreak/>
        <w:t>CHAPTER 3</w:t>
      </w:r>
    </w:p>
    <w:p w:rsidR="00916357" w:rsidRPr="00916357" w:rsidRDefault="00DB4240" w:rsidP="00916357">
      <w:pPr>
        <w:spacing w:after="200"/>
        <w:jc w:val="center"/>
        <w:rPr>
          <w:rFonts w:ascii="Cambria" w:hAnsi="Cambria"/>
          <w:b/>
          <w:sz w:val="28"/>
          <w:szCs w:val="28"/>
        </w:rPr>
      </w:pPr>
      <w:r>
        <w:rPr>
          <w:rFonts w:ascii="Cambria" w:hAnsi="Cambria"/>
          <w:b/>
          <w:sz w:val="28"/>
          <w:szCs w:val="28"/>
        </w:rPr>
        <w:t>TYPES OF MAJOR EQUIPMENT / SOFTWARE USED IN FULL STACK DEVELOPMENT</w:t>
      </w:r>
    </w:p>
    <w:p w:rsidR="002624EC" w:rsidRPr="008A7307" w:rsidRDefault="00DB4240">
      <w:pPr>
        <w:rPr>
          <w:b/>
          <w:sz w:val="24"/>
          <w:szCs w:val="24"/>
        </w:rPr>
      </w:pPr>
      <w:r>
        <w:rPr>
          <w:rFonts w:ascii="Cambria" w:hAnsi="Cambria"/>
          <w:b/>
          <w:sz w:val="24"/>
          <w:szCs w:val="24"/>
        </w:rPr>
        <w:t>3.1 Computer/Laptop</w:t>
      </w:r>
    </w:p>
    <w:p w:rsidR="002624EC" w:rsidRPr="008A7307" w:rsidRDefault="00DB4240">
      <w:pPr>
        <w:rPr>
          <w:sz w:val="24"/>
          <w:szCs w:val="24"/>
        </w:rPr>
      </w:pPr>
      <w:r>
        <w:rPr>
          <w:rFonts w:ascii="Calibri" w:hAnsi="Calibri"/>
          <w:sz w:val="24"/>
          <w:szCs w:val="24"/>
        </w:rPr>
        <w:t>A computer or laptop is the primary equipment used for software development.</w:t>
      </w:r>
    </w:p>
    <w:p w:rsidR="002624EC" w:rsidRPr="008A7307" w:rsidRDefault="00DB4240">
      <w:pPr>
        <w:rPr>
          <w:sz w:val="24"/>
          <w:szCs w:val="24"/>
        </w:rPr>
      </w:pPr>
      <w:r>
        <w:rPr>
          <w:rFonts w:ascii="Calibri" w:hAnsi="Calibri"/>
          <w:sz w:val="24"/>
          <w:szCs w:val="24"/>
        </w:rPr>
        <w:t>It is used for:</w:t>
      </w:r>
    </w:p>
    <w:p w:rsidR="002624EC" w:rsidRPr="008A7307" w:rsidRDefault="00DB4240">
      <w:pPr>
        <w:pStyle w:val="ListBullet"/>
        <w:spacing w:after="40"/>
        <w:rPr>
          <w:sz w:val="24"/>
          <w:szCs w:val="24"/>
        </w:rPr>
      </w:pPr>
      <w:r>
        <w:rPr>
          <w:rFonts w:ascii="Calibri" w:hAnsi="Calibri"/>
          <w:sz w:val="24"/>
          <w:szCs w:val="24"/>
        </w:rPr>
        <w:t xml:space="preserve">  Writing code</w:t>
      </w:r>
    </w:p>
    <w:p w:rsidR="002624EC" w:rsidRPr="008A7307" w:rsidRDefault="00DB4240">
      <w:pPr>
        <w:pStyle w:val="ListBullet"/>
        <w:spacing w:after="40"/>
        <w:rPr>
          <w:sz w:val="24"/>
          <w:szCs w:val="24"/>
        </w:rPr>
      </w:pPr>
      <w:r>
        <w:rPr>
          <w:rFonts w:ascii="Calibri" w:hAnsi="Calibri"/>
          <w:sz w:val="24"/>
          <w:szCs w:val="24"/>
        </w:rPr>
        <w:t xml:space="preserve">  Running applications</w:t>
      </w:r>
    </w:p>
    <w:p w:rsidR="002624EC" w:rsidRPr="008A7307" w:rsidRDefault="00DB4240">
      <w:pPr>
        <w:pStyle w:val="ListBullet"/>
        <w:spacing w:after="40"/>
        <w:rPr>
          <w:sz w:val="24"/>
          <w:szCs w:val="24"/>
        </w:rPr>
      </w:pPr>
      <w:r>
        <w:rPr>
          <w:rFonts w:ascii="Calibri" w:hAnsi="Calibri"/>
          <w:sz w:val="24"/>
          <w:szCs w:val="24"/>
        </w:rPr>
        <w:t xml:space="preserve">  Testing</w:t>
      </w:r>
    </w:p>
    <w:p w:rsidR="002624EC" w:rsidRPr="008A7307" w:rsidRDefault="00DB4240">
      <w:pPr>
        <w:pStyle w:val="ListBullet"/>
        <w:spacing w:after="40"/>
        <w:rPr>
          <w:sz w:val="24"/>
          <w:szCs w:val="24"/>
        </w:rPr>
      </w:pPr>
      <w:r>
        <w:rPr>
          <w:rFonts w:ascii="Calibri" w:hAnsi="Calibri"/>
          <w:sz w:val="24"/>
          <w:szCs w:val="24"/>
        </w:rPr>
        <w:t xml:space="preserve">  Database management</w:t>
      </w:r>
    </w:p>
    <w:p w:rsidR="002624EC" w:rsidRPr="008A7307" w:rsidRDefault="00DB4240">
      <w:pPr>
        <w:pStyle w:val="ListBullet"/>
        <w:spacing w:after="40"/>
        <w:rPr>
          <w:sz w:val="24"/>
          <w:szCs w:val="24"/>
        </w:rPr>
      </w:pPr>
      <w:r>
        <w:rPr>
          <w:rFonts w:ascii="Calibri" w:hAnsi="Calibri"/>
          <w:sz w:val="24"/>
          <w:szCs w:val="24"/>
        </w:rPr>
        <w:t xml:space="preserve">  Documentation</w:t>
      </w:r>
    </w:p>
    <w:p w:rsidR="002624EC" w:rsidRPr="008A7307" w:rsidRDefault="00DB4240">
      <w:pPr>
        <w:pStyle w:val="ListBullet"/>
        <w:spacing w:after="40"/>
        <w:rPr>
          <w:sz w:val="24"/>
          <w:szCs w:val="24"/>
        </w:rPr>
      </w:pPr>
      <w:r>
        <w:rPr>
          <w:rFonts w:ascii="Calibri" w:hAnsi="Calibri"/>
          <w:sz w:val="24"/>
          <w:szCs w:val="24"/>
        </w:rPr>
        <w:t xml:space="preserve">  Git operations</w:t>
      </w:r>
    </w:p>
    <w:p w:rsidR="002624EC" w:rsidRPr="008A7307" w:rsidRDefault="00DB4240">
      <w:pPr>
        <w:pStyle w:val="ListBullet"/>
        <w:spacing w:after="40"/>
        <w:rPr>
          <w:sz w:val="24"/>
          <w:szCs w:val="24"/>
        </w:rPr>
      </w:pPr>
      <w:r>
        <w:rPr>
          <w:rFonts w:ascii="Calibri" w:hAnsi="Calibri"/>
          <w:sz w:val="24"/>
          <w:szCs w:val="24"/>
        </w:rPr>
        <w:t xml:space="preserve">  Communication</w:t>
      </w:r>
    </w:p>
    <w:p w:rsidR="00DB4240" w:rsidRPr="00543896" w:rsidRDefault="00DB4240" w:rsidP="00DB4240">
      <w:pPr>
        <w:pStyle w:val="ListBullet"/>
        <w:numPr>
          <w:ilvl w:val="0"/>
          <w:numId w:val="0"/>
        </w:numPr>
        <w:spacing w:after="40"/>
        <w:ind w:left="360"/>
        <w:rPr>
          <w:sz w:val="28"/>
          <w:szCs w:val="28"/>
        </w:rPr>
      </w:pPr>
    </w:p>
    <w:p w:rsidR="002624EC" w:rsidRPr="008A7307" w:rsidRDefault="00DB4240">
      <w:pPr>
        <w:rPr>
          <w:b/>
          <w:sz w:val="24"/>
          <w:szCs w:val="24"/>
        </w:rPr>
      </w:pPr>
      <w:r>
        <w:rPr>
          <w:rFonts w:ascii="Cambria" w:hAnsi="Cambria"/>
          <w:b/>
          <w:sz w:val="24"/>
          <w:szCs w:val="24"/>
        </w:rPr>
        <w:t>3.2 Visual Studio Code</w:t>
      </w:r>
    </w:p>
    <w:p w:rsidR="002624EC" w:rsidRPr="008A7307" w:rsidRDefault="00DB4240">
      <w:pPr>
        <w:rPr>
          <w:sz w:val="24"/>
          <w:szCs w:val="24"/>
        </w:rPr>
      </w:pPr>
      <w:r>
        <w:rPr>
          <w:rFonts w:ascii="Calibri" w:hAnsi="Calibri"/>
          <w:sz w:val="24"/>
          <w:szCs w:val="24"/>
        </w:rPr>
        <w:t>Visual Studio Code can be used as a source-code editor for developing frontend and backend applications.</w:t>
      </w:r>
    </w:p>
    <w:p w:rsidR="002624EC" w:rsidRPr="008A7307" w:rsidRDefault="00DB4240">
      <w:pPr>
        <w:rPr>
          <w:sz w:val="24"/>
          <w:szCs w:val="24"/>
        </w:rPr>
      </w:pPr>
      <w:r>
        <w:rPr>
          <w:rFonts w:ascii="Calibri" w:hAnsi="Calibri"/>
          <w:sz w:val="24"/>
          <w:szCs w:val="24"/>
        </w:rPr>
        <w:t>It supports:</w:t>
      </w:r>
    </w:p>
    <w:p w:rsidR="002624EC" w:rsidRPr="008A7307" w:rsidRDefault="00DB4240">
      <w:pPr>
        <w:pStyle w:val="ListBullet"/>
        <w:spacing w:after="40"/>
        <w:rPr>
          <w:sz w:val="24"/>
          <w:szCs w:val="24"/>
        </w:rPr>
      </w:pPr>
      <w:r>
        <w:rPr>
          <w:rFonts w:ascii="Calibri" w:hAnsi="Calibri"/>
          <w:sz w:val="24"/>
          <w:szCs w:val="24"/>
        </w:rPr>
        <w:t xml:space="preserve">  HTML</w:t>
      </w:r>
    </w:p>
    <w:p w:rsidR="002624EC" w:rsidRPr="008A7307" w:rsidRDefault="00DB4240">
      <w:pPr>
        <w:pStyle w:val="ListBullet"/>
        <w:spacing w:after="40"/>
        <w:rPr>
          <w:sz w:val="24"/>
          <w:szCs w:val="24"/>
        </w:rPr>
      </w:pPr>
      <w:r>
        <w:rPr>
          <w:rFonts w:ascii="Calibri" w:hAnsi="Calibri"/>
          <w:sz w:val="24"/>
          <w:szCs w:val="24"/>
        </w:rPr>
        <w:t xml:space="preserve">  CSS</w:t>
      </w:r>
    </w:p>
    <w:p w:rsidR="002624EC" w:rsidRPr="008A7307" w:rsidRDefault="00DB4240">
      <w:pPr>
        <w:pStyle w:val="ListBullet"/>
        <w:spacing w:after="40"/>
        <w:rPr>
          <w:sz w:val="24"/>
          <w:szCs w:val="24"/>
        </w:rPr>
      </w:pPr>
      <w:r>
        <w:rPr>
          <w:rFonts w:ascii="Calibri" w:hAnsi="Calibri"/>
          <w:sz w:val="24"/>
          <w:szCs w:val="24"/>
        </w:rPr>
        <w:t xml:space="preserve">  JavaScript</w:t>
      </w:r>
    </w:p>
    <w:p w:rsidR="002624EC" w:rsidRPr="008A7307" w:rsidRDefault="00DB4240">
      <w:pPr>
        <w:pStyle w:val="ListBullet"/>
        <w:spacing w:after="40"/>
        <w:rPr>
          <w:sz w:val="24"/>
          <w:szCs w:val="24"/>
        </w:rPr>
      </w:pPr>
      <w:r>
        <w:rPr>
          <w:rFonts w:ascii="Calibri" w:hAnsi="Calibri"/>
          <w:sz w:val="24"/>
          <w:szCs w:val="24"/>
        </w:rPr>
        <w:t xml:space="preserve">  Python</w:t>
      </w:r>
    </w:p>
    <w:p w:rsidR="002624EC" w:rsidRPr="008A7307" w:rsidRDefault="00DB4240">
      <w:pPr>
        <w:pStyle w:val="ListBullet"/>
        <w:spacing w:after="40"/>
        <w:rPr>
          <w:sz w:val="24"/>
          <w:szCs w:val="24"/>
        </w:rPr>
      </w:pPr>
      <w:r>
        <w:rPr>
          <w:rFonts w:ascii="Calibri" w:hAnsi="Calibri"/>
          <w:sz w:val="24"/>
          <w:szCs w:val="24"/>
        </w:rPr>
        <w:t xml:space="preserve">  JavaScript frameworks</w:t>
      </w:r>
    </w:p>
    <w:p w:rsidR="002624EC" w:rsidRPr="008A7307" w:rsidRDefault="00DB4240">
      <w:pPr>
        <w:pStyle w:val="ListBullet"/>
        <w:spacing w:after="40"/>
        <w:rPr>
          <w:sz w:val="24"/>
          <w:szCs w:val="24"/>
        </w:rPr>
      </w:pPr>
      <w:r>
        <w:rPr>
          <w:rFonts w:ascii="Calibri" w:hAnsi="Calibri"/>
          <w:sz w:val="24"/>
          <w:szCs w:val="24"/>
        </w:rPr>
        <w:t xml:space="preserve">  Extensions</w:t>
      </w:r>
    </w:p>
    <w:p w:rsidR="002624EC" w:rsidRPr="008A7307" w:rsidRDefault="00DB4240">
      <w:pPr>
        <w:pStyle w:val="ListBullet"/>
        <w:spacing w:after="40"/>
        <w:rPr>
          <w:sz w:val="24"/>
          <w:szCs w:val="24"/>
        </w:rPr>
      </w:pPr>
      <w:r>
        <w:rPr>
          <w:rFonts w:ascii="Calibri" w:hAnsi="Calibri"/>
          <w:sz w:val="24"/>
          <w:szCs w:val="24"/>
        </w:rPr>
        <w:t xml:space="preserve">  Git integration</w:t>
      </w:r>
    </w:p>
    <w:p w:rsidR="00DB4240" w:rsidRPr="008A7307" w:rsidRDefault="00DB4240" w:rsidP="00DB4240">
      <w:pPr>
        <w:pStyle w:val="ListBullet"/>
        <w:numPr>
          <w:ilvl w:val="0"/>
          <w:numId w:val="0"/>
        </w:numPr>
        <w:spacing w:after="40"/>
        <w:ind w:left="360"/>
        <w:rPr>
          <w:sz w:val="24"/>
          <w:szCs w:val="24"/>
        </w:rPr>
      </w:pPr>
    </w:p>
    <w:p w:rsidR="002624EC" w:rsidRPr="008A7307" w:rsidRDefault="00DB4240">
      <w:pPr>
        <w:rPr>
          <w:b/>
          <w:sz w:val="24"/>
          <w:szCs w:val="24"/>
        </w:rPr>
      </w:pPr>
      <w:r>
        <w:rPr>
          <w:rFonts w:ascii="Cambria" w:hAnsi="Cambria"/>
          <w:b/>
          <w:sz w:val="24"/>
          <w:szCs w:val="24"/>
        </w:rPr>
        <w:t>3.3 HTML</w:t>
      </w:r>
    </w:p>
    <w:p w:rsidR="002624EC" w:rsidRPr="008A7307" w:rsidRDefault="00DB4240">
      <w:pPr>
        <w:rPr>
          <w:sz w:val="24"/>
          <w:szCs w:val="24"/>
        </w:rPr>
      </w:pPr>
      <w:r>
        <w:rPr>
          <w:rFonts w:ascii="Calibri" w:hAnsi="Calibri"/>
          <w:sz w:val="24"/>
          <w:szCs w:val="24"/>
        </w:rPr>
        <w:t xml:space="preserve">HTML stands for </w:t>
      </w:r>
      <w:r>
        <w:rPr>
          <w:rFonts w:ascii="Calibri" w:hAnsi="Calibri"/>
          <w:b/>
          <w:sz w:val="24"/>
          <w:szCs w:val="24"/>
        </w:rPr>
        <w:t>HyperText Markup Language</w:t>
      </w:r>
      <w:r>
        <w:rPr>
          <w:rFonts w:ascii="Calibri" w:hAnsi="Calibri"/>
          <w:sz w:val="24"/>
          <w:szCs w:val="24"/>
        </w:rPr>
        <w:t>.</w:t>
      </w:r>
    </w:p>
    <w:p w:rsidR="002624EC" w:rsidRPr="008A7307" w:rsidRDefault="00DB4240">
      <w:pPr>
        <w:rPr>
          <w:sz w:val="24"/>
          <w:szCs w:val="24"/>
        </w:rPr>
      </w:pPr>
      <w:r>
        <w:rPr>
          <w:rFonts w:ascii="Calibri" w:hAnsi="Calibri"/>
          <w:sz w:val="24"/>
          <w:szCs w:val="24"/>
        </w:rPr>
        <w:t>It is used to create the structure of web pages.</w:t>
      </w:r>
    </w:p>
    <w:p w:rsidR="002624EC" w:rsidRPr="008A7307" w:rsidRDefault="00DB4240">
      <w:pPr>
        <w:rPr>
          <w:sz w:val="24"/>
          <w:szCs w:val="24"/>
        </w:rPr>
      </w:pPr>
      <w:r>
        <w:rPr>
          <w:rFonts w:ascii="Calibri" w:hAnsi="Calibri"/>
          <w:sz w:val="24"/>
          <w:szCs w:val="24"/>
        </w:rPr>
        <w:t>Examples include:</w:t>
      </w:r>
    </w:p>
    <w:p w:rsidR="002624EC" w:rsidRPr="008A7307" w:rsidRDefault="00DB4240">
      <w:pPr>
        <w:pStyle w:val="ListBullet"/>
        <w:spacing w:after="40"/>
        <w:rPr>
          <w:sz w:val="24"/>
          <w:szCs w:val="24"/>
        </w:rPr>
      </w:pPr>
      <w:r>
        <w:rPr>
          <w:rFonts w:ascii="Calibri" w:hAnsi="Calibri"/>
          <w:sz w:val="24"/>
          <w:szCs w:val="24"/>
        </w:rPr>
        <w:t xml:space="preserve">  Headings</w:t>
      </w:r>
    </w:p>
    <w:p w:rsidR="002624EC" w:rsidRPr="008A7307" w:rsidRDefault="00DB4240">
      <w:pPr>
        <w:pStyle w:val="ListBullet"/>
        <w:spacing w:after="40"/>
        <w:rPr>
          <w:sz w:val="24"/>
          <w:szCs w:val="24"/>
        </w:rPr>
      </w:pPr>
      <w:r>
        <w:rPr>
          <w:rFonts w:ascii="Calibri" w:hAnsi="Calibri"/>
          <w:sz w:val="24"/>
          <w:szCs w:val="24"/>
        </w:rPr>
        <w:t xml:space="preserve">  Paragraphs</w:t>
      </w:r>
    </w:p>
    <w:p w:rsidR="002624EC" w:rsidRPr="008A7307" w:rsidRDefault="00DB4240">
      <w:pPr>
        <w:pStyle w:val="ListBullet"/>
        <w:spacing w:after="40"/>
        <w:rPr>
          <w:sz w:val="24"/>
          <w:szCs w:val="24"/>
        </w:rPr>
      </w:pPr>
      <w:r>
        <w:rPr>
          <w:rFonts w:ascii="Calibri" w:hAnsi="Calibri"/>
          <w:sz w:val="24"/>
          <w:szCs w:val="24"/>
        </w:rPr>
        <w:t xml:space="preserve">  Forms</w:t>
      </w:r>
    </w:p>
    <w:p w:rsidR="002624EC" w:rsidRPr="008A7307" w:rsidRDefault="00DB4240">
      <w:pPr>
        <w:pStyle w:val="ListBullet"/>
        <w:spacing w:after="40"/>
        <w:rPr>
          <w:sz w:val="24"/>
          <w:szCs w:val="24"/>
        </w:rPr>
      </w:pPr>
      <w:r>
        <w:rPr>
          <w:rFonts w:ascii="Calibri" w:hAnsi="Calibri"/>
          <w:sz w:val="24"/>
          <w:szCs w:val="24"/>
        </w:rPr>
        <w:t xml:space="preserve">  Tables</w:t>
      </w:r>
    </w:p>
    <w:p w:rsidR="002624EC" w:rsidRPr="008A7307" w:rsidRDefault="00DB4240">
      <w:pPr>
        <w:pStyle w:val="ListBullet"/>
        <w:spacing w:after="40"/>
        <w:rPr>
          <w:sz w:val="24"/>
          <w:szCs w:val="24"/>
        </w:rPr>
      </w:pPr>
      <w:r>
        <w:rPr>
          <w:rFonts w:ascii="Calibri" w:hAnsi="Calibri"/>
          <w:sz w:val="24"/>
          <w:szCs w:val="24"/>
        </w:rPr>
        <w:t xml:space="preserve">  Buttons</w:t>
      </w:r>
    </w:p>
    <w:p w:rsidR="002624EC" w:rsidRPr="008A7307" w:rsidRDefault="00DB4240">
      <w:pPr>
        <w:pStyle w:val="ListBullet"/>
        <w:spacing w:after="40"/>
        <w:rPr>
          <w:sz w:val="24"/>
          <w:szCs w:val="24"/>
        </w:rPr>
      </w:pPr>
      <w:r>
        <w:rPr>
          <w:rFonts w:ascii="Calibri" w:hAnsi="Calibri"/>
          <w:sz w:val="24"/>
          <w:szCs w:val="24"/>
        </w:rPr>
        <w:t xml:space="preserve">  Images</w:t>
      </w:r>
    </w:p>
    <w:p w:rsidR="002624EC" w:rsidRPr="008A7307" w:rsidRDefault="00DB4240">
      <w:pPr>
        <w:pStyle w:val="ListBullet"/>
        <w:spacing w:after="40"/>
        <w:rPr>
          <w:sz w:val="24"/>
          <w:szCs w:val="24"/>
        </w:rPr>
      </w:pPr>
      <w:r>
        <w:rPr>
          <w:rFonts w:ascii="Calibri" w:hAnsi="Calibri"/>
          <w:sz w:val="24"/>
          <w:szCs w:val="24"/>
        </w:rPr>
        <w:t xml:space="preserve">  Navigation menus</w:t>
      </w:r>
    </w:p>
    <w:p w:rsidR="00DB4240" w:rsidRDefault="00DB4240"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4625FB" w:rsidRDefault="004625FB" w:rsidP="00DB4240">
      <w:pPr>
        <w:pStyle w:val="ListBullet"/>
        <w:numPr>
          <w:ilvl w:val="0"/>
          <w:numId w:val="0"/>
        </w:numPr>
        <w:spacing w:after="40"/>
        <w:ind w:left="360"/>
        <w:rPr>
          <w:sz w:val="24"/>
          <w:szCs w:val="24"/>
        </w:rPr>
      </w:pPr>
    </w:p>
    <w:p w:rsidR="004625FB" w:rsidRDefault="004625FB" w:rsidP="00DB4240">
      <w:pPr>
        <w:pStyle w:val="ListBullet"/>
        <w:numPr>
          <w:ilvl w:val="0"/>
          <w:numId w:val="0"/>
        </w:numPr>
        <w:spacing w:after="40"/>
        <w:ind w:left="360"/>
        <w:rPr>
          <w:sz w:val="24"/>
          <w:szCs w:val="24"/>
        </w:rPr>
      </w:pPr>
    </w:p>
    <w:p w:rsidR="003861D5" w:rsidRPr="008A7307" w:rsidRDefault="003861D5" w:rsidP="00A24DE8">
      <w:pPr>
        <w:pStyle w:val="ListBullet"/>
        <w:numPr>
          <w:ilvl w:val="0"/>
          <w:numId w:val="0"/>
        </w:numPr>
        <w:spacing w:after="40"/>
        <w:rPr>
          <w:sz w:val="24"/>
          <w:szCs w:val="24"/>
        </w:rPr>
      </w:pPr>
    </w:p>
    <w:p w:rsidR="00DB4240" w:rsidRPr="008A7307" w:rsidRDefault="00DB4240">
      <w:pPr>
        <w:rPr>
          <w:rFonts w:ascii="Cambria" w:hAnsi="Cambria"/>
          <w:b/>
          <w:sz w:val="24"/>
          <w:szCs w:val="24"/>
        </w:rPr>
      </w:pPr>
      <w:r>
        <w:rPr>
          <w:rFonts w:ascii="Cambria" w:hAnsi="Cambria"/>
          <w:b/>
          <w:sz w:val="24"/>
          <w:szCs w:val="24"/>
        </w:rPr>
        <w:lastRenderedPageBreak/>
        <w:t>3.4 CSS</w:t>
      </w:r>
    </w:p>
    <w:p w:rsidR="002624EC" w:rsidRPr="008A7307" w:rsidRDefault="00DB4240">
      <w:pPr>
        <w:rPr>
          <w:sz w:val="24"/>
          <w:szCs w:val="24"/>
        </w:rPr>
      </w:pPr>
      <w:r>
        <w:rPr>
          <w:rFonts w:ascii="Calibri" w:hAnsi="Calibri"/>
          <w:sz w:val="24"/>
          <w:szCs w:val="24"/>
        </w:rPr>
        <w:t xml:space="preserve">CSS stands for </w:t>
      </w:r>
      <w:r>
        <w:rPr>
          <w:rFonts w:ascii="Calibri" w:hAnsi="Calibri"/>
          <w:b/>
          <w:sz w:val="24"/>
          <w:szCs w:val="24"/>
        </w:rPr>
        <w:t>Cascading Style Sheets</w:t>
      </w:r>
      <w:r>
        <w:rPr>
          <w:rFonts w:ascii="Calibri" w:hAnsi="Calibri"/>
          <w:sz w:val="24"/>
          <w:szCs w:val="24"/>
        </w:rPr>
        <w:t>.</w:t>
      </w:r>
    </w:p>
    <w:p w:rsidR="002624EC" w:rsidRPr="008A7307" w:rsidRDefault="00DB4240">
      <w:pPr>
        <w:rPr>
          <w:sz w:val="24"/>
          <w:szCs w:val="24"/>
        </w:rPr>
      </w:pPr>
      <w:r>
        <w:rPr>
          <w:rFonts w:ascii="Calibri" w:hAnsi="Calibri"/>
          <w:sz w:val="24"/>
          <w:szCs w:val="24"/>
        </w:rPr>
        <w:t>It is used to control the appearance of web pages.</w:t>
      </w:r>
    </w:p>
    <w:p w:rsidR="002624EC" w:rsidRPr="008A7307" w:rsidRDefault="00DB4240">
      <w:pPr>
        <w:rPr>
          <w:sz w:val="24"/>
          <w:szCs w:val="24"/>
        </w:rPr>
      </w:pPr>
      <w:r>
        <w:rPr>
          <w:rFonts w:ascii="Calibri" w:hAnsi="Calibri"/>
          <w:sz w:val="24"/>
          <w:szCs w:val="24"/>
        </w:rPr>
        <w:t>CSS is used for:</w:t>
      </w:r>
    </w:p>
    <w:p w:rsidR="002624EC" w:rsidRPr="008A7307" w:rsidRDefault="00DB4240">
      <w:pPr>
        <w:pStyle w:val="ListBullet"/>
        <w:spacing w:after="40"/>
        <w:rPr>
          <w:sz w:val="24"/>
          <w:szCs w:val="24"/>
        </w:rPr>
      </w:pPr>
      <w:r>
        <w:rPr>
          <w:rFonts w:ascii="Calibri" w:hAnsi="Calibri"/>
          <w:sz w:val="24"/>
          <w:szCs w:val="24"/>
        </w:rPr>
        <w:t xml:space="preserve">  Colors</w:t>
      </w:r>
    </w:p>
    <w:p w:rsidR="002624EC" w:rsidRPr="008A7307" w:rsidRDefault="00DB4240">
      <w:pPr>
        <w:pStyle w:val="ListBullet"/>
        <w:spacing w:after="40"/>
        <w:rPr>
          <w:sz w:val="24"/>
          <w:szCs w:val="24"/>
        </w:rPr>
      </w:pPr>
      <w:r>
        <w:rPr>
          <w:rFonts w:ascii="Calibri" w:hAnsi="Calibri"/>
          <w:sz w:val="24"/>
          <w:szCs w:val="24"/>
        </w:rPr>
        <w:t xml:space="preserve">  Fonts</w:t>
      </w:r>
    </w:p>
    <w:p w:rsidR="002624EC" w:rsidRPr="008A7307" w:rsidRDefault="00DB4240">
      <w:pPr>
        <w:pStyle w:val="ListBullet"/>
        <w:spacing w:after="40"/>
        <w:rPr>
          <w:sz w:val="24"/>
          <w:szCs w:val="24"/>
        </w:rPr>
      </w:pPr>
      <w:r>
        <w:rPr>
          <w:rFonts w:ascii="Calibri" w:hAnsi="Calibri"/>
          <w:sz w:val="24"/>
          <w:szCs w:val="24"/>
        </w:rPr>
        <w:t xml:space="preserve">  Layout</w:t>
      </w:r>
    </w:p>
    <w:p w:rsidR="002624EC" w:rsidRPr="008A7307" w:rsidRDefault="00DB4240">
      <w:pPr>
        <w:pStyle w:val="ListBullet"/>
        <w:spacing w:after="40"/>
        <w:rPr>
          <w:sz w:val="24"/>
          <w:szCs w:val="24"/>
        </w:rPr>
      </w:pPr>
      <w:r>
        <w:rPr>
          <w:rFonts w:ascii="Calibri" w:hAnsi="Calibri"/>
          <w:sz w:val="24"/>
          <w:szCs w:val="24"/>
        </w:rPr>
        <w:t xml:space="preserve">  Spacing</w:t>
      </w:r>
    </w:p>
    <w:p w:rsidR="002624EC" w:rsidRPr="008A7307" w:rsidRDefault="00DB4240">
      <w:pPr>
        <w:pStyle w:val="ListBullet"/>
        <w:spacing w:after="40"/>
        <w:rPr>
          <w:sz w:val="24"/>
          <w:szCs w:val="24"/>
        </w:rPr>
      </w:pPr>
      <w:r>
        <w:rPr>
          <w:rFonts w:ascii="Calibri" w:hAnsi="Calibri"/>
          <w:sz w:val="24"/>
          <w:szCs w:val="24"/>
        </w:rPr>
        <w:t xml:space="preserve">  Responsive design</w:t>
      </w:r>
    </w:p>
    <w:p w:rsidR="002624EC" w:rsidRPr="008A7307" w:rsidRDefault="00DB4240">
      <w:pPr>
        <w:pStyle w:val="ListBullet"/>
        <w:spacing w:after="40"/>
        <w:rPr>
          <w:sz w:val="24"/>
          <w:szCs w:val="24"/>
        </w:rPr>
      </w:pPr>
      <w:r>
        <w:rPr>
          <w:rFonts w:ascii="Calibri" w:hAnsi="Calibri"/>
          <w:sz w:val="24"/>
          <w:szCs w:val="24"/>
        </w:rPr>
        <w:t xml:space="preserve">  Animations</w:t>
      </w:r>
    </w:p>
    <w:p w:rsidR="00916357" w:rsidRDefault="00916357" w:rsidP="00916357">
      <w:pPr>
        <w:pStyle w:val="ListBullet"/>
        <w:numPr>
          <w:ilvl w:val="0"/>
          <w:numId w:val="0"/>
        </w:numPr>
        <w:spacing w:after="40"/>
        <w:ind w:left="360"/>
      </w:pPr>
    </w:p>
    <w:p w:rsidR="002624EC" w:rsidRPr="00543896" w:rsidRDefault="00DB4240">
      <w:pPr>
        <w:rPr>
          <w:b/>
          <w:sz w:val="24"/>
          <w:szCs w:val="24"/>
        </w:rPr>
      </w:pPr>
      <w:r>
        <w:rPr>
          <w:rFonts w:ascii="Cambria" w:hAnsi="Cambria"/>
          <w:b/>
          <w:sz w:val="24"/>
          <w:szCs w:val="24"/>
        </w:rPr>
        <w:t>3.5 JavaScript</w:t>
      </w:r>
    </w:p>
    <w:p w:rsidR="002624EC" w:rsidRPr="00543896" w:rsidRDefault="00DB4240">
      <w:pPr>
        <w:rPr>
          <w:sz w:val="24"/>
          <w:szCs w:val="24"/>
        </w:rPr>
      </w:pPr>
      <w:r>
        <w:rPr>
          <w:rFonts w:ascii="Calibri" w:hAnsi="Calibri"/>
          <w:sz w:val="24"/>
          <w:szCs w:val="24"/>
        </w:rPr>
        <w:t>JavaScript is a programming language used to create dynamic and interactive web applications.</w:t>
      </w:r>
    </w:p>
    <w:p w:rsidR="002624EC" w:rsidRPr="00543896" w:rsidRDefault="00DB4240">
      <w:pPr>
        <w:rPr>
          <w:sz w:val="24"/>
          <w:szCs w:val="24"/>
        </w:rPr>
      </w:pPr>
      <w:r>
        <w:rPr>
          <w:rFonts w:ascii="Calibri" w:hAnsi="Calibri"/>
          <w:sz w:val="24"/>
          <w:szCs w:val="24"/>
        </w:rPr>
        <w:t>It can be used for:</w:t>
      </w:r>
    </w:p>
    <w:p w:rsidR="002624EC" w:rsidRPr="00543896" w:rsidRDefault="00DB4240">
      <w:pPr>
        <w:pStyle w:val="ListBullet"/>
        <w:spacing w:after="40"/>
        <w:rPr>
          <w:sz w:val="24"/>
          <w:szCs w:val="24"/>
        </w:rPr>
      </w:pPr>
      <w:r>
        <w:rPr>
          <w:rFonts w:ascii="Calibri" w:hAnsi="Calibri"/>
          <w:sz w:val="24"/>
          <w:szCs w:val="24"/>
        </w:rPr>
        <w:t xml:space="preserve">  Form validation</w:t>
      </w:r>
    </w:p>
    <w:p w:rsidR="002624EC" w:rsidRPr="00543896" w:rsidRDefault="00DB4240">
      <w:pPr>
        <w:pStyle w:val="ListBullet"/>
        <w:spacing w:after="40"/>
        <w:rPr>
          <w:sz w:val="24"/>
          <w:szCs w:val="24"/>
        </w:rPr>
      </w:pPr>
      <w:r>
        <w:rPr>
          <w:rFonts w:ascii="Calibri" w:hAnsi="Calibri"/>
          <w:sz w:val="24"/>
          <w:szCs w:val="24"/>
        </w:rPr>
        <w:t xml:space="preserve">  DOM manipulation</w:t>
      </w:r>
    </w:p>
    <w:p w:rsidR="002624EC" w:rsidRPr="00543896" w:rsidRDefault="00DB4240">
      <w:pPr>
        <w:pStyle w:val="ListBullet"/>
        <w:spacing w:after="40"/>
        <w:rPr>
          <w:sz w:val="24"/>
          <w:szCs w:val="24"/>
        </w:rPr>
      </w:pPr>
      <w:r>
        <w:rPr>
          <w:rFonts w:ascii="Calibri" w:hAnsi="Calibri"/>
          <w:sz w:val="24"/>
          <w:szCs w:val="24"/>
        </w:rPr>
        <w:t xml:space="preserve">  API requests</w:t>
      </w:r>
    </w:p>
    <w:p w:rsidR="002624EC" w:rsidRPr="00543896" w:rsidRDefault="00DB4240">
      <w:pPr>
        <w:pStyle w:val="ListBullet"/>
        <w:spacing w:after="40"/>
        <w:rPr>
          <w:sz w:val="24"/>
          <w:szCs w:val="24"/>
        </w:rPr>
      </w:pPr>
      <w:r>
        <w:rPr>
          <w:rFonts w:ascii="Calibri" w:hAnsi="Calibri"/>
          <w:sz w:val="24"/>
          <w:szCs w:val="24"/>
        </w:rPr>
        <w:t xml:space="preserve">  Event handling</w:t>
      </w:r>
    </w:p>
    <w:p w:rsidR="002624EC" w:rsidRPr="00543896" w:rsidRDefault="00DB4240">
      <w:pPr>
        <w:pStyle w:val="ListBullet"/>
        <w:spacing w:after="40"/>
        <w:rPr>
          <w:sz w:val="24"/>
          <w:szCs w:val="24"/>
        </w:rPr>
      </w:pPr>
      <w:r>
        <w:rPr>
          <w:rFonts w:ascii="Calibri" w:hAnsi="Calibri"/>
          <w:sz w:val="24"/>
          <w:szCs w:val="24"/>
        </w:rPr>
        <w:t xml:space="preserve">  Dynamic content</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rPr>
          <w:b/>
          <w:sz w:val="24"/>
          <w:szCs w:val="24"/>
        </w:rPr>
      </w:pPr>
      <w:r>
        <w:rPr>
          <w:rFonts w:ascii="Cambria" w:hAnsi="Cambria"/>
          <w:b/>
          <w:sz w:val="24"/>
          <w:szCs w:val="24"/>
        </w:rPr>
        <w:t>3.6 React.js</w:t>
      </w:r>
    </w:p>
    <w:p w:rsidR="002624EC" w:rsidRPr="00543896" w:rsidRDefault="00DB4240">
      <w:pPr>
        <w:rPr>
          <w:sz w:val="24"/>
          <w:szCs w:val="24"/>
        </w:rPr>
      </w:pPr>
      <w:r>
        <w:rPr>
          <w:rFonts w:ascii="Calibri" w:hAnsi="Calibri"/>
          <w:sz w:val="24"/>
          <w:szCs w:val="24"/>
        </w:rPr>
        <w:t>React.js is a JavaScript library used for developing user interfaces.</w:t>
      </w:r>
    </w:p>
    <w:p w:rsidR="002624EC" w:rsidRPr="00543896" w:rsidRDefault="00DB4240">
      <w:pPr>
        <w:rPr>
          <w:sz w:val="24"/>
          <w:szCs w:val="24"/>
        </w:rPr>
      </w:pPr>
      <w:r>
        <w:rPr>
          <w:rFonts w:ascii="Calibri" w:hAnsi="Calibri"/>
          <w:sz w:val="24"/>
          <w:szCs w:val="24"/>
        </w:rPr>
        <w:t>React applications can be divided into reusable components.</w:t>
      </w:r>
    </w:p>
    <w:p w:rsidR="002624EC" w:rsidRPr="00543896" w:rsidRDefault="00DB4240">
      <w:pPr>
        <w:rPr>
          <w:sz w:val="24"/>
          <w:szCs w:val="24"/>
        </w:rPr>
      </w:pPr>
      <w:r>
        <w:rPr>
          <w:rFonts w:ascii="Calibri" w:hAnsi="Calibri"/>
          <w:sz w:val="24"/>
          <w:szCs w:val="24"/>
        </w:rPr>
        <w:t>Examples:</w:t>
      </w:r>
    </w:p>
    <w:p w:rsidR="002624EC" w:rsidRPr="00543896" w:rsidRDefault="00DB4240">
      <w:pPr>
        <w:pStyle w:val="ListBullet"/>
        <w:spacing w:after="40"/>
        <w:rPr>
          <w:sz w:val="24"/>
          <w:szCs w:val="24"/>
        </w:rPr>
      </w:pPr>
      <w:r>
        <w:rPr>
          <w:rFonts w:ascii="Calibri" w:hAnsi="Calibri"/>
          <w:sz w:val="24"/>
          <w:szCs w:val="24"/>
        </w:rPr>
        <w:t xml:space="preserve">  Navbar</w:t>
      </w:r>
    </w:p>
    <w:p w:rsidR="002624EC" w:rsidRPr="00543896" w:rsidRDefault="00DB4240">
      <w:pPr>
        <w:pStyle w:val="ListBullet"/>
        <w:spacing w:after="40"/>
        <w:rPr>
          <w:sz w:val="24"/>
          <w:szCs w:val="24"/>
        </w:rPr>
      </w:pPr>
      <w:r>
        <w:rPr>
          <w:rFonts w:ascii="Calibri" w:hAnsi="Calibri"/>
          <w:sz w:val="24"/>
          <w:szCs w:val="24"/>
        </w:rPr>
        <w:t xml:space="preserve">  Login form</w:t>
      </w:r>
    </w:p>
    <w:p w:rsidR="002624EC" w:rsidRPr="00543896" w:rsidRDefault="00DB4240">
      <w:pPr>
        <w:pStyle w:val="ListBullet"/>
        <w:spacing w:after="40"/>
        <w:rPr>
          <w:sz w:val="24"/>
          <w:szCs w:val="24"/>
        </w:rPr>
      </w:pPr>
      <w:r>
        <w:rPr>
          <w:rFonts w:ascii="Calibri" w:hAnsi="Calibri"/>
          <w:sz w:val="24"/>
          <w:szCs w:val="24"/>
        </w:rPr>
        <w:t xml:space="preserve">  Registration form</w:t>
      </w:r>
    </w:p>
    <w:p w:rsidR="002624EC" w:rsidRPr="00543896" w:rsidRDefault="00DB4240">
      <w:pPr>
        <w:pStyle w:val="ListBullet"/>
        <w:spacing w:after="40"/>
        <w:rPr>
          <w:sz w:val="24"/>
          <w:szCs w:val="24"/>
        </w:rPr>
      </w:pPr>
      <w:r>
        <w:rPr>
          <w:rFonts w:ascii="Calibri" w:hAnsi="Calibri"/>
          <w:sz w:val="24"/>
          <w:szCs w:val="24"/>
        </w:rPr>
        <w:t xml:space="preserve">  Dashboard</w:t>
      </w:r>
    </w:p>
    <w:p w:rsidR="002624EC" w:rsidRPr="00543896" w:rsidRDefault="00DB4240">
      <w:pPr>
        <w:pStyle w:val="ListBullet"/>
        <w:spacing w:after="40"/>
        <w:rPr>
          <w:sz w:val="24"/>
          <w:szCs w:val="24"/>
        </w:rPr>
      </w:pPr>
      <w:r>
        <w:rPr>
          <w:rFonts w:ascii="Calibri" w:hAnsi="Calibri"/>
          <w:sz w:val="24"/>
          <w:szCs w:val="24"/>
        </w:rPr>
        <w:t xml:space="preserve">  Product card</w:t>
      </w:r>
    </w:p>
    <w:p w:rsidR="002624EC" w:rsidRPr="00543896" w:rsidRDefault="00DB4240">
      <w:pPr>
        <w:pStyle w:val="ListBullet"/>
        <w:spacing w:after="40"/>
        <w:rPr>
          <w:sz w:val="24"/>
          <w:szCs w:val="24"/>
        </w:rPr>
      </w:pPr>
      <w:r>
        <w:rPr>
          <w:rFonts w:ascii="Calibri" w:hAnsi="Calibri"/>
          <w:sz w:val="24"/>
          <w:szCs w:val="24"/>
        </w:rPr>
        <w:t xml:space="preserve">  Footer</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rPr>
          <w:b/>
          <w:sz w:val="24"/>
          <w:szCs w:val="24"/>
        </w:rPr>
      </w:pPr>
      <w:r>
        <w:rPr>
          <w:rFonts w:ascii="Cambria" w:hAnsi="Cambria"/>
          <w:b/>
          <w:sz w:val="24"/>
          <w:szCs w:val="24"/>
        </w:rPr>
        <w:t>3.7 Backend Technology</w:t>
      </w:r>
    </w:p>
    <w:p w:rsidR="002624EC" w:rsidRPr="00543896" w:rsidRDefault="00DB4240">
      <w:pPr>
        <w:rPr>
          <w:sz w:val="24"/>
          <w:szCs w:val="24"/>
        </w:rPr>
      </w:pPr>
      <w:r>
        <w:rPr>
          <w:rFonts w:ascii="Calibri" w:hAnsi="Calibri"/>
          <w:sz w:val="24"/>
          <w:szCs w:val="24"/>
        </w:rPr>
        <w:t>The backend handles the server-side functionality of an application.</w:t>
      </w:r>
    </w:p>
    <w:p w:rsidR="002624EC" w:rsidRPr="00543896" w:rsidRDefault="00DB4240">
      <w:pPr>
        <w:rPr>
          <w:sz w:val="24"/>
          <w:szCs w:val="24"/>
        </w:rPr>
      </w:pPr>
      <w:r>
        <w:rPr>
          <w:rFonts w:ascii="Calibri" w:hAnsi="Calibri"/>
          <w:sz w:val="24"/>
          <w:szCs w:val="24"/>
        </w:rPr>
        <w:t>Depending on the internship track, backend technologies may include:</w:t>
      </w:r>
    </w:p>
    <w:p w:rsidR="002624EC" w:rsidRPr="00543896" w:rsidRDefault="00DB4240">
      <w:pPr>
        <w:pStyle w:val="ListBullet"/>
        <w:spacing w:after="40"/>
        <w:rPr>
          <w:sz w:val="24"/>
          <w:szCs w:val="24"/>
        </w:rPr>
      </w:pPr>
      <w:r>
        <w:rPr>
          <w:rFonts w:ascii="Calibri" w:hAnsi="Calibri"/>
          <w:sz w:val="24"/>
          <w:szCs w:val="24"/>
        </w:rPr>
        <w:t xml:space="preserve">  Python</w:t>
      </w:r>
    </w:p>
    <w:p w:rsidR="002624EC" w:rsidRPr="00543896" w:rsidRDefault="00DB4240">
      <w:pPr>
        <w:pStyle w:val="ListBullet"/>
        <w:spacing w:after="40"/>
        <w:rPr>
          <w:sz w:val="24"/>
          <w:szCs w:val="24"/>
        </w:rPr>
      </w:pPr>
      <w:r>
        <w:rPr>
          <w:rFonts w:ascii="Calibri" w:hAnsi="Calibri"/>
          <w:sz w:val="24"/>
          <w:szCs w:val="24"/>
        </w:rPr>
        <w:t xml:space="preserve">  Java</w:t>
      </w:r>
    </w:p>
    <w:p w:rsidR="002624EC" w:rsidRPr="00543896" w:rsidRDefault="00DB4240">
      <w:pPr>
        <w:pStyle w:val="ListBullet"/>
        <w:spacing w:after="40"/>
        <w:rPr>
          <w:sz w:val="24"/>
          <w:szCs w:val="24"/>
        </w:rPr>
      </w:pPr>
      <w:r>
        <w:rPr>
          <w:rFonts w:ascii="Calibri" w:hAnsi="Calibri"/>
          <w:sz w:val="24"/>
          <w:szCs w:val="24"/>
        </w:rPr>
        <w:t xml:space="preserve">  Node.js</w:t>
      </w:r>
    </w:p>
    <w:p w:rsidR="002624EC" w:rsidRPr="00543896" w:rsidRDefault="00DB4240">
      <w:pPr>
        <w:pStyle w:val="ListBullet"/>
        <w:spacing w:after="40"/>
        <w:rPr>
          <w:sz w:val="24"/>
          <w:szCs w:val="24"/>
        </w:rPr>
      </w:pPr>
      <w:r>
        <w:rPr>
          <w:rFonts w:ascii="Calibri" w:hAnsi="Calibri"/>
          <w:sz w:val="24"/>
          <w:szCs w:val="24"/>
        </w:rPr>
        <w:t xml:space="preserve">  Express.js</w:t>
      </w:r>
    </w:p>
    <w:p w:rsidR="00DB4240" w:rsidRPr="00543896" w:rsidRDefault="00DB4240">
      <w:pPr>
        <w:rPr>
          <w:rFonts w:ascii="Calibri" w:hAnsi="Calibri"/>
          <w:sz w:val="24"/>
          <w:szCs w:val="24"/>
        </w:rPr>
      </w:pPr>
      <w:r>
        <w:rPr>
          <w:rFonts w:ascii="Calibri" w:hAnsi="Calibri"/>
          <w:sz w:val="24"/>
          <w:szCs w:val="24"/>
        </w:rPr>
        <w:t>DezyKode publicly lists Full Stack with Python and Full Stack Java Developer internship/training programs.</w:t>
      </w:r>
    </w:p>
    <w:p w:rsidR="00DB4240" w:rsidRDefault="00DB4240">
      <w:pPr>
        <w:rPr>
          <w:rFonts w:ascii="Calibri" w:hAnsi="Calibri"/>
          <w:sz w:val="24"/>
          <w:szCs w:val="24"/>
        </w:rPr>
      </w:pPr>
    </w:p>
    <w:p w:rsidR="008A7307" w:rsidRDefault="008A7307">
      <w:pPr>
        <w:rPr>
          <w:rFonts w:ascii="Calibri" w:hAnsi="Calibri"/>
          <w:sz w:val="24"/>
          <w:szCs w:val="24"/>
        </w:rPr>
      </w:pPr>
    </w:p>
    <w:p w:rsidR="008A7307" w:rsidRDefault="008A7307">
      <w:pPr>
        <w:rPr>
          <w:rFonts w:ascii="Calibri" w:hAnsi="Calibri"/>
          <w:sz w:val="24"/>
          <w:szCs w:val="24"/>
        </w:rPr>
      </w:pPr>
    </w:p>
    <w:p w:rsidR="004625FB" w:rsidRPr="00543896" w:rsidRDefault="004625FB">
      <w:pPr>
        <w:rPr>
          <w:rFonts w:ascii="Calibri" w:hAnsi="Calibri"/>
          <w:sz w:val="24"/>
          <w:szCs w:val="24"/>
        </w:rPr>
      </w:pPr>
    </w:p>
    <w:p w:rsidR="002624EC" w:rsidRPr="00543896" w:rsidRDefault="00DB4240">
      <w:pPr>
        <w:rPr>
          <w:b/>
          <w:sz w:val="24"/>
          <w:szCs w:val="24"/>
        </w:rPr>
      </w:pPr>
      <w:r>
        <w:rPr>
          <w:rFonts w:ascii="Cambria" w:hAnsi="Cambria"/>
          <w:b/>
          <w:sz w:val="24"/>
          <w:szCs w:val="24"/>
        </w:rPr>
        <w:lastRenderedPageBreak/>
        <w:t>3.8 Database</w:t>
      </w:r>
    </w:p>
    <w:p w:rsidR="002624EC" w:rsidRPr="00543896" w:rsidRDefault="00DB4240">
      <w:pPr>
        <w:rPr>
          <w:sz w:val="24"/>
          <w:szCs w:val="24"/>
        </w:rPr>
      </w:pPr>
      <w:r>
        <w:rPr>
          <w:rFonts w:ascii="Calibri" w:hAnsi="Calibri"/>
          <w:sz w:val="24"/>
          <w:szCs w:val="24"/>
        </w:rPr>
        <w:t>Databases are used to store application data.</w:t>
      </w:r>
    </w:p>
    <w:p w:rsidR="002624EC" w:rsidRPr="00543896" w:rsidRDefault="00DB4240">
      <w:pPr>
        <w:rPr>
          <w:sz w:val="24"/>
          <w:szCs w:val="24"/>
        </w:rPr>
      </w:pPr>
      <w:r>
        <w:rPr>
          <w:rFonts w:ascii="Calibri" w:hAnsi="Calibri"/>
          <w:sz w:val="24"/>
          <w:szCs w:val="24"/>
        </w:rPr>
        <w:t>For example, a student management application may contain:</w:t>
      </w:r>
    </w:p>
    <w:p w:rsidR="002624EC" w:rsidRPr="00543896" w:rsidRDefault="00DB4240">
      <w:pPr>
        <w:spacing w:after="40"/>
        <w:rPr>
          <w:b/>
          <w:sz w:val="24"/>
          <w:szCs w:val="24"/>
        </w:rPr>
      </w:pPr>
      <w:r>
        <w:rPr>
          <w:rFonts w:ascii="Calibri" w:hAnsi="Calibri"/>
          <w:b/>
          <w:sz w:val="24"/>
          <w:szCs w:val="24"/>
        </w:rPr>
        <w:t>Student Table</w:t>
      </w:r>
    </w:p>
    <w:tbl>
      <w:tblPr>
        <w:tblStyle w:val="TableGrid"/>
        <w:tblW w:w="0" w:type="auto"/>
        <w:jc w:val="center"/>
        <w:tblLook w:val="04A0"/>
      </w:tblPr>
      <w:tblGrid>
        <w:gridCol w:w="2473"/>
        <w:gridCol w:w="2473"/>
        <w:gridCol w:w="2473"/>
        <w:gridCol w:w="2473"/>
      </w:tblGrid>
      <w:tr w:rsidR="002624EC" w:rsidRPr="00543896">
        <w:trPr>
          <w:jc w:val="center"/>
        </w:trPr>
        <w:tc>
          <w:tcPr>
            <w:tcW w:w="2473" w:type="dxa"/>
            <w:vAlign w:val="center"/>
          </w:tcPr>
          <w:p w:rsidR="002624EC" w:rsidRPr="00543896" w:rsidRDefault="00DB4240">
            <w:pPr>
              <w:rPr>
                <w:sz w:val="24"/>
                <w:szCs w:val="24"/>
              </w:rPr>
            </w:pPr>
            <w:r>
              <w:rPr>
                <w:rFonts w:ascii="Calibri" w:hAnsi="Calibri"/>
                <w:b/>
                <w:sz w:val="24"/>
                <w:szCs w:val="24"/>
              </w:rPr>
              <w:t>ID</w:t>
            </w:r>
          </w:p>
        </w:tc>
        <w:tc>
          <w:tcPr>
            <w:tcW w:w="2473" w:type="dxa"/>
            <w:vAlign w:val="center"/>
          </w:tcPr>
          <w:p w:rsidR="002624EC" w:rsidRPr="00543896" w:rsidRDefault="00DB4240">
            <w:pPr>
              <w:rPr>
                <w:sz w:val="24"/>
                <w:szCs w:val="24"/>
              </w:rPr>
            </w:pPr>
            <w:r>
              <w:rPr>
                <w:rFonts w:ascii="Calibri" w:hAnsi="Calibri"/>
                <w:b/>
                <w:sz w:val="24"/>
                <w:szCs w:val="24"/>
              </w:rPr>
              <w:t>Name</w:t>
            </w:r>
          </w:p>
        </w:tc>
        <w:tc>
          <w:tcPr>
            <w:tcW w:w="2473" w:type="dxa"/>
            <w:vAlign w:val="center"/>
          </w:tcPr>
          <w:p w:rsidR="002624EC" w:rsidRPr="00543896" w:rsidRDefault="00DB4240">
            <w:pPr>
              <w:rPr>
                <w:sz w:val="24"/>
                <w:szCs w:val="24"/>
              </w:rPr>
            </w:pPr>
            <w:r>
              <w:rPr>
                <w:rFonts w:ascii="Calibri" w:hAnsi="Calibri"/>
                <w:b/>
                <w:sz w:val="24"/>
                <w:szCs w:val="24"/>
              </w:rPr>
              <w:t>Email</w:t>
            </w:r>
          </w:p>
        </w:tc>
        <w:tc>
          <w:tcPr>
            <w:tcW w:w="2473" w:type="dxa"/>
            <w:vAlign w:val="center"/>
          </w:tcPr>
          <w:p w:rsidR="002624EC" w:rsidRPr="00543896" w:rsidRDefault="00DB4240">
            <w:pPr>
              <w:rPr>
                <w:sz w:val="24"/>
                <w:szCs w:val="24"/>
              </w:rPr>
            </w:pPr>
            <w:r>
              <w:rPr>
                <w:rFonts w:ascii="Calibri" w:hAnsi="Calibri"/>
                <w:b/>
                <w:sz w:val="24"/>
                <w:szCs w:val="24"/>
              </w:rPr>
              <w:t>Course</w:t>
            </w:r>
          </w:p>
        </w:tc>
      </w:tr>
      <w:tr w:rsidR="002624EC" w:rsidRPr="00543896">
        <w:trPr>
          <w:jc w:val="center"/>
        </w:trPr>
        <w:tc>
          <w:tcPr>
            <w:tcW w:w="2473" w:type="dxa"/>
          </w:tcPr>
          <w:p w:rsidR="002624EC" w:rsidRPr="00543896" w:rsidRDefault="00DB4240">
            <w:pPr>
              <w:rPr>
                <w:sz w:val="24"/>
                <w:szCs w:val="24"/>
              </w:rPr>
            </w:pPr>
            <w:r>
              <w:rPr>
                <w:rFonts w:ascii="Calibri" w:hAnsi="Calibri"/>
                <w:sz w:val="24"/>
                <w:szCs w:val="24"/>
              </w:rPr>
              <w:t>1</w:t>
            </w:r>
          </w:p>
        </w:tc>
        <w:tc>
          <w:tcPr>
            <w:tcW w:w="2473" w:type="dxa"/>
          </w:tcPr>
          <w:p w:rsidR="002624EC" w:rsidRPr="00543896" w:rsidRDefault="00DB4240">
            <w:pPr>
              <w:rPr>
                <w:sz w:val="24"/>
                <w:szCs w:val="24"/>
              </w:rPr>
            </w:pPr>
            <w:r>
              <w:rPr>
                <w:rFonts w:ascii="Calibri" w:hAnsi="Calibri"/>
                <w:sz w:val="24"/>
                <w:szCs w:val="24"/>
              </w:rPr>
              <w:t>Student A</w:t>
            </w:r>
          </w:p>
        </w:tc>
        <w:tc>
          <w:tcPr>
            <w:tcW w:w="2473" w:type="dxa"/>
          </w:tcPr>
          <w:p w:rsidR="002624EC" w:rsidRPr="00543896" w:rsidRDefault="00DB4240">
            <w:pPr>
              <w:rPr>
                <w:sz w:val="24"/>
                <w:szCs w:val="24"/>
              </w:rPr>
            </w:pPr>
            <w:r>
              <w:rPr>
                <w:rFonts w:ascii="Calibri" w:hAnsi="Calibri"/>
                <w:sz w:val="24"/>
                <w:szCs w:val="24"/>
              </w:rPr>
              <w:t>student@email.com</w:t>
            </w:r>
          </w:p>
        </w:tc>
        <w:tc>
          <w:tcPr>
            <w:tcW w:w="2473" w:type="dxa"/>
          </w:tcPr>
          <w:p w:rsidR="002624EC" w:rsidRPr="00543896" w:rsidRDefault="00DB4240">
            <w:pPr>
              <w:rPr>
                <w:sz w:val="24"/>
                <w:szCs w:val="24"/>
              </w:rPr>
            </w:pPr>
            <w:r>
              <w:rPr>
                <w:rFonts w:ascii="Calibri" w:hAnsi="Calibri"/>
                <w:sz w:val="24"/>
                <w:szCs w:val="24"/>
              </w:rPr>
              <w:t>CSE</w:t>
            </w:r>
          </w:p>
        </w:tc>
      </w:tr>
      <w:tr w:rsidR="002624EC" w:rsidRPr="00543896">
        <w:trPr>
          <w:jc w:val="center"/>
        </w:trPr>
        <w:tc>
          <w:tcPr>
            <w:tcW w:w="2473" w:type="dxa"/>
          </w:tcPr>
          <w:p w:rsidR="002624EC" w:rsidRPr="00543896" w:rsidRDefault="00DB4240">
            <w:pPr>
              <w:rPr>
                <w:sz w:val="24"/>
                <w:szCs w:val="24"/>
              </w:rPr>
            </w:pPr>
            <w:r>
              <w:rPr>
                <w:rFonts w:ascii="Calibri" w:hAnsi="Calibri"/>
                <w:sz w:val="24"/>
                <w:szCs w:val="24"/>
              </w:rPr>
              <w:t>2</w:t>
            </w:r>
          </w:p>
        </w:tc>
        <w:tc>
          <w:tcPr>
            <w:tcW w:w="2473" w:type="dxa"/>
          </w:tcPr>
          <w:p w:rsidR="002624EC" w:rsidRPr="00543896" w:rsidRDefault="00DB4240">
            <w:pPr>
              <w:rPr>
                <w:sz w:val="24"/>
                <w:szCs w:val="24"/>
              </w:rPr>
            </w:pPr>
            <w:r>
              <w:rPr>
                <w:rFonts w:ascii="Calibri" w:hAnsi="Calibri"/>
                <w:sz w:val="24"/>
                <w:szCs w:val="24"/>
              </w:rPr>
              <w:t>Student B</w:t>
            </w:r>
          </w:p>
        </w:tc>
        <w:tc>
          <w:tcPr>
            <w:tcW w:w="2473" w:type="dxa"/>
          </w:tcPr>
          <w:p w:rsidR="002624EC" w:rsidRPr="00543896" w:rsidRDefault="00DB4240">
            <w:pPr>
              <w:rPr>
                <w:sz w:val="24"/>
                <w:szCs w:val="24"/>
              </w:rPr>
            </w:pPr>
            <w:r>
              <w:rPr>
                <w:rFonts w:ascii="Calibri" w:hAnsi="Calibri"/>
                <w:sz w:val="24"/>
                <w:szCs w:val="24"/>
              </w:rPr>
              <w:t>student2@email.com</w:t>
            </w:r>
          </w:p>
        </w:tc>
        <w:tc>
          <w:tcPr>
            <w:tcW w:w="2473" w:type="dxa"/>
          </w:tcPr>
          <w:p w:rsidR="002624EC" w:rsidRPr="00543896" w:rsidRDefault="00DB4240">
            <w:pPr>
              <w:rPr>
                <w:sz w:val="24"/>
                <w:szCs w:val="24"/>
              </w:rPr>
            </w:pPr>
            <w:r>
              <w:rPr>
                <w:rFonts w:ascii="Calibri" w:hAnsi="Calibri"/>
                <w:sz w:val="24"/>
                <w:szCs w:val="24"/>
              </w:rPr>
              <w:t>IT</w:t>
            </w:r>
          </w:p>
        </w:tc>
      </w:tr>
    </w:tbl>
    <w:p w:rsidR="002624EC" w:rsidRPr="00543896" w:rsidRDefault="00DB4240">
      <w:pPr>
        <w:rPr>
          <w:rFonts w:ascii="Calibri" w:hAnsi="Calibri"/>
          <w:sz w:val="24"/>
          <w:szCs w:val="24"/>
        </w:rPr>
      </w:pPr>
      <w:r>
        <w:rPr>
          <w:rFonts w:ascii="Calibri" w:hAnsi="Calibri"/>
          <w:sz w:val="24"/>
          <w:szCs w:val="24"/>
        </w:rPr>
        <w:t>Possible database technologies include MySQL and MongoDB.</w:t>
      </w:r>
    </w:p>
    <w:p w:rsidR="00DB4240" w:rsidRPr="00543896" w:rsidRDefault="00DB4240">
      <w:pPr>
        <w:rPr>
          <w:sz w:val="24"/>
          <w:szCs w:val="24"/>
        </w:rPr>
      </w:pPr>
    </w:p>
    <w:p w:rsidR="002624EC" w:rsidRPr="00543896" w:rsidRDefault="00DB4240">
      <w:pPr>
        <w:rPr>
          <w:b/>
          <w:sz w:val="24"/>
          <w:szCs w:val="24"/>
        </w:rPr>
      </w:pPr>
      <w:r>
        <w:rPr>
          <w:rFonts w:ascii="Cambria" w:hAnsi="Cambria"/>
          <w:b/>
          <w:sz w:val="24"/>
          <w:szCs w:val="24"/>
        </w:rPr>
        <w:t>3.9 Git and GitHub</w:t>
      </w:r>
    </w:p>
    <w:p w:rsidR="002624EC" w:rsidRPr="00543896" w:rsidRDefault="00DB4240">
      <w:pPr>
        <w:rPr>
          <w:sz w:val="24"/>
          <w:szCs w:val="24"/>
        </w:rPr>
      </w:pPr>
      <w:r>
        <w:rPr>
          <w:rFonts w:ascii="Calibri" w:hAnsi="Calibri"/>
          <w:sz w:val="24"/>
          <w:szCs w:val="24"/>
        </w:rPr>
        <w:t>Git is a version-control system.</w:t>
      </w:r>
    </w:p>
    <w:p w:rsidR="002624EC" w:rsidRPr="00543896" w:rsidRDefault="00DB4240">
      <w:pPr>
        <w:rPr>
          <w:sz w:val="24"/>
          <w:szCs w:val="24"/>
        </w:rPr>
      </w:pPr>
      <w:r>
        <w:rPr>
          <w:rFonts w:ascii="Calibri" w:hAnsi="Calibri"/>
          <w:sz w:val="24"/>
          <w:szCs w:val="24"/>
        </w:rPr>
        <w:t>It is used to:</w:t>
      </w:r>
    </w:p>
    <w:p w:rsidR="002624EC" w:rsidRPr="00543896" w:rsidRDefault="00DB4240">
      <w:pPr>
        <w:pStyle w:val="ListBullet"/>
        <w:spacing w:after="40"/>
        <w:rPr>
          <w:sz w:val="24"/>
          <w:szCs w:val="24"/>
        </w:rPr>
      </w:pPr>
      <w:r>
        <w:rPr>
          <w:rFonts w:ascii="Calibri" w:hAnsi="Calibri"/>
          <w:sz w:val="24"/>
          <w:szCs w:val="24"/>
        </w:rPr>
        <w:t xml:space="preserve">  Track code changes</w:t>
      </w:r>
    </w:p>
    <w:p w:rsidR="002624EC" w:rsidRPr="00543896" w:rsidRDefault="00DB4240">
      <w:pPr>
        <w:pStyle w:val="ListBullet"/>
        <w:spacing w:after="40"/>
        <w:rPr>
          <w:sz w:val="24"/>
          <w:szCs w:val="24"/>
        </w:rPr>
      </w:pPr>
      <w:r>
        <w:rPr>
          <w:rFonts w:ascii="Calibri" w:hAnsi="Calibri"/>
          <w:sz w:val="24"/>
          <w:szCs w:val="24"/>
        </w:rPr>
        <w:t xml:space="preserve">  Create branches</w:t>
      </w:r>
    </w:p>
    <w:p w:rsidR="002624EC" w:rsidRPr="00543896" w:rsidRDefault="00DB4240">
      <w:pPr>
        <w:pStyle w:val="ListBullet"/>
        <w:spacing w:after="40"/>
        <w:rPr>
          <w:sz w:val="24"/>
          <w:szCs w:val="24"/>
        </w:rPr>
      </w:pPr>
      <w:r>
        <w:rPr>
          <w:rFonts w:ascii="Calibri" w:hAnsi="Calibri"/>
          <w:sz w:val="24"/>
          <w:szCs w:val="24"/>
        </w:rPr>
        <w:t xml:space="preserve">  Merge code</w:t>
      </w:r>
    </w:p>
    <w:p w:rsidR="002624EC" w:rsidRPr="00543896" w:rsidRDefault="00DB4240">
      <w:pPr>
        <w:pStyle w:val="ListBullet"/>
        <w:spacing w:after="40"/>
        <w:rPr>
          <w:sz w:val="24"/>
          <w:szCs w:val="24"/>
        </w:rPr>
      </w:pPr>
      <w:r>
        <w:rPr>
          <w:rFonts w:ascii="Calibri" w:hAnsi="Calibri"/>
          <w:sz w:val="24"/>
          <w:szCs w:val="24"/>
        </w:rPr>
        <w:t xml:space="preserve">  Maintain project history</w:t>
      </w:r>
    </w:p>
    <w:p w:rsidR="002624EC" w:rsidRPr="00543896" w:rsidRDefault="00DB4240">
      <w:pPr>
        <w:pStyle w:val="ListBullet"/>
        <w:spacing w:after="40"/>
        <w:rPr>
          <w:sz w:val="24"/>
          <w:szCs w:val="24"/>
        </w:rPr>
      </w:pPr>
      <w:r>
        <w:rPr>
          <w:rFonts w:ascii="Calibri" w:hAnsi="Calibri"/>
          <w:sz w:val="24"/>
          <w:szCs w:val="24"/>
        </w:rPr>
        <w:t xml:space="preserve">  Collaborate with developers</w:t>
      </w:r>
    </w:p>
    <w:p w:rsidR="00DB4240" w:rsidRDefault="00DB4240" w:rsidP="00DB4240">
      <w:pPr>
        <w:pStyle w:val="ListBullet"/>
        <w:numPr>
          <w:ilvl w:val="0"/>
          <w:numId w:val="0"/>
        </w:numPr>
        <w:spacing w:after="40"/>
        <w:ind w:left="360"/>
      </w:pPr>
    </w:p>
    <w:p w:rsidR="002624EC" w:rsidRPr="00543896" w:rsidRDefault="00DB4240">
      <w:pPr>
        <w:rPr>
          <w:b/>
          <w:sz w:val="24"/>
          <w:szCs w:val="24"/>
        </w:rPr>
      </w:pPr>
      <w:r>
        <w:rPr>
          <w:rFonts w:ascii="Cambria" w:hAnsi="Cambria"/>
          <w:b/>
          <w:sz w:val="24"/>
          <w:szCs w:val="24"/>
        </w:rPr>
        <w:t>3.10 Postman</w:t>
      </w:r>
    </w:p>
    <w:p w:rsidR="002624EC" w:rsidRPr="00543896" w:rsidRDefault="00DB4240">
      <w:pPr>
        <w:rPr>
          <w:sz w:val="24"/>
          <w:szCs w:val="24"/>
        </w:rPr>
      </w:pPr>
      <w:r>
        <w:rPr>
          <w:rFonts w:ascii="Calibri" w:hAnsi="Calibri"/>
          <w:sz w:val="24"/>
          <w:szCs w:val="24"/>
        </w:rPr>
        <w:t>Postman can be used for testing APIs.</w:t>
      </w:r>
    </w:p>
    <w:p w:rsidR="002624EC" w:rsidRPr="00543896" w:rsidRDefault="00DB4240">
      <w:pPr>
        <w:rPr>
          <w:sz w:val="24"/>
          <w:szCs w:val="24"/>
        </w:rPr>
      </w:pPr>
      <w:r>
        <w:rPr>
          <w:rFonts w:ascii="Calibri" w:hAnsi="Calibri"/>
          <w:sz w:val="24"/>
          <w:szCs w:val="24"/>
        </w:rPr>
        <w:t>An API request may contain:</w:t>
      </w:r>
    </w:p>
    <w:p w:rsidR="002624EC" w:rsidRPr="00543896" w:rsidRDefault="00DB4240">
      <w:pPr>
        <w:spacing w:after="40"/>
        <w:rPr>
          <w:b/>
          <w:sz w:val="24"/>
          <w:szCs w:val="24"/>
        </w:rPr>
      </w:pPr>
      <w:r>
        <w:rPr>
          <w:rFonts w:ascii="Calibri" w:hAnsi="Calibri"/>
          <w:b/>
          <w:sz w:val="24"/>
          <w:szCs w:val="24"/>
        </w:rPr>
        <w:t>Request:</w:t>
      </w:r>
    </w:p>
    <w:p w:rsidR="002624EC" w:rsidRPr="00543896" w:rsidRDefault="00DB4240">
      <w:pPr>
        <w:rPr>
          <w:sz w:val="24"/>
          <w:szCs w:val="24"/>
        </w:rPr>
      </w:pPr>
      <w:r>
        <w:rPr>
          <w:rFonts w:ascii="Calibri" w:hAnsi="Calibri"/>
          <w:sz w:val="24"/>
          <w:szCs w:val="24"/>
        </w:rPr>
        <w:t>POST /api/login</w:t>
      </w:r>
    </w:p>
    <w:p w:rsidR="002624EC" w:rsidRPr="00543896" w:rsidRDefault="00DB4240">
      <w:pPr>
        <w:spacing w:after="40"/>
        <w:rPr>
          <w:b/>
          <w:sz w:val="24"/>
          <w:szCs w:val="24"/>
        </w:rPr>
      </w:pPr>
      <w:r>
        <w:rPr>
          <w:rFonts w:ascii="Calibri" w:hAnsi="Calibri"/>
          <w:b/>
          <w:sz w:val="24"/>
          <w:szCs w:val="24"/>
        </w:rPr>
        <w:t>Input:</w:t>
      </w:r>
    </w:p>
    <w:p w:rsidR="002624EC" w:rsidRPr="00543896" w:rsidRDefault="00DB4240">
      <w:pPr>
        <w:rPr>
          <w:sz w:val="24"/>
          <w:szCs w:val="24"/>
        </w:rPr>
      </w:pPr>
      <w:r>
        <w:rPr>
          <w:rFonts w:ascii="Calibri" w:hAnsi="Calibri"/>
          <w:sz w:val="24"/>
          <w:szCs w:val="24"/>
        </w:rPr>
        <w:t>email</w:t>
      </w:r>
    </w:p>
    <w:p w:rsidR="002624EC" w:rsidRPr="00543896" w:rsidRDefault="00DB4240">
      <w:pPr>
        <w:rPr>
          <w:sz w:val="24"/>
          <w:szCs w:val="24"/>
        </w:rPr>
      </w:pPr>
      <w:r>
        <w:rPr>
          <w:rFonts w:ascii="Calibri" w:hAnsi="Calibri"/>
          <w:sz w:val="24"/>
          <w:szCs w:val="24"/>
        </w:rPr>
        <w:t>password</w:t>
      </w:r>
    </w:p>
    <w:p w:rsidR="002624EC" w:rsidRPr="00543896" w:rsidRDefault="00DB4240">
      <w:pPr>
        <w:spacing w:after="40"/>
        <w:rPr>
          <w:b/>
          <w:sz w:val="24"/>
          <w:szCs w:val="24"/>
        </w:rPr>
      </w:pPr>
      <w:r>
        <w:rPr>
          <w:rFonts w:ascii="Calibri" w:hAnsi="Calibri"/>
          <w:b/>
          <w:sz w:val="24"/>
          <w:szCs w:val="24"/>
        </w:rPr>
        <w:t>Response:</w:t>
      </w:r>
    </w:p>
    <w:p w:rsidR="002624EC" w:rsidRPr="00543896" w:rsidRDefault="00DB4240">
      <w:pPr>
        <w:rPr>
          <w:sz w:val="24"/>
          <w:szCs w:val="24"/>
        </w:rPr>
      </w:pPr>
      <w:r>
        <w:rPr>
          <w:rFonts w:ascii="Calibri" w:hAnsi="Calibri"/>
          <w:sz w:val="24"/>
          <w:szCs w:val="24"/>
        </w:rPr>
        <w:t>Login successful</w:t>
      </w:r>
    </w:p>
    <w:p w:rsidR="002624EC" w:rsidRPr="00543896" w:rsidRDefault="00DB4240">
      <w:pPr>
        <w:rPr>
          <w:b/>
          <w:sz w:val="24"/>
          <w:szCs w:val="24"/>
        </w:rPr>
      </w:pPr>
      <w:r>
        <w:rPr>
          <w:rFonts w:ascii="Cambria" w:hAnsi="Cambria"/>
          <w:b/>
          <w:sz w:val="24"/>
          <w:szCs w:val="24"/>
        </w:rPr>
        <w:t>3.11 Browser</w:t>
      </w:r>
    </w:p>
    <w:p w:rsidR="002624EC" w:rsidRPr="00543896" w:rsidRDefault="00DB4240">
      <w:pPr>
        <w:rPr>
          <w:sz w:val="24"/>
          <w:szCs w:val="24"/>
        </w:rPr>
      </w:pPr>
      <w:r>
        <w:rPr>
          <w:rFonts w:ascii="Calibri" w:hAnsi="Calibri"/>
          <w:sz w:val="24"/>
          <w:szCs w:val="24"/>
        </w:rPr>
        <w:t>Browsers such as Chrome, Edge or Firefox are used for:</w:t>
      </w:r>
    </w:p>
    <w:p w:rsidR="002624EC" w:rsidRPr="00543896" w:rsidRDefault="00DB4240">
      <w:pPr>
        <w:pStyle w:val="ListBullet"/>
        <w:spacing w:after="40"/>
        <w:rPr>
          <w:sz w:val="24"/>
          <w:szCs w:val="24"/>
        </w:rPr>
      </w:pPr>
      <w:r>
        <w:rPr>
          <w:rFonts w:ascii="Calibri" w:hAnsi="Calibri"/>
          <w:sz w:val="24"/>
          <w:szCs w:val="24"/>
        </w:rPr>
        <w:t xml:space="preserve">  Running web applications</w:t>
      </w:r>
    </w:p>
    <w:p w:rsidR="002624EC" w:rsidRPr="00543896" w:rsidRDefault="00DB4240">
      <w:pPr>
        <w:pStyle w:val="ListBullet"/>
        <w:spacing w:after="40"/>
        <w:rPr>
          <w:sz w:val="24"/>
          <w:szCs w:val="24"/>
        </w:rPr>
      </w:pPr>
      <w:r>
        <w:rPr>
          <w:rFonts w:ascii="Calibri" w:hAnsi="Calibri"/>
          <w:sz w:val="24"/>
          <w:szCs w:val="24"/>
        </w:rPr>
        <w:t xml:space="preserve">  Inspecting webpages</w:t>
      </w:r>
    </w:p>
    <w:p w:rsidR="002624EC" w:rsidRPr="00543896" w:rsidRDefault="00DB4240">
      <w:pPr>
        <w:pStyle w:val="ListBullet"/>
        <w:spacing w:after="40"/>
        <w:rPr>
          <w:sz w:val="24"/>
          <w:szCs w:val="24"/>
        </w:rPr>
      </w:pPr>
      <w:r>
        <w:rPr>
          <w:rFonts w:ascii="Calibri" w:hAnsi="Calibri"/>
          <w:sz w:val="24"/>
          <w:szCs w:val="24"/>
        </w:rPr>
        <w:t xml:space="preserve">  Debugging frontend code</w:t>
      </w:r>
    </w:p>
    <w:p w:rsidR="002624EC" w:rsidRPr="00543896" w:rsidRDefault="00DB4240">
      <w:pPr>
        <w:pStyle w:val="ListBullet"/>
        <w:spacing w:after="40"/>
        <w:rPr>
          <w:sz w:val="24"/>
          <w:szCs w:val="24"/>
        </w:rPr>
      </w:pPr>
      <w:r>
        <w:rPr>
          <w:rFonts w:ascii="Calibri" w:hAnsi="Calibri"/>
          <w:sz w:val="24"/>
          <w:szCs w:val="24"/>
        </w:rPr>
        <w:t xml:space="preserve">  Testing responsiveness</w:t>
      </w: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916357" w:rsidRDefault="00916357" w:rsidP="00A24DE8">
      <w:pPr>
        <w:spacing w:after="40"/>
        <w:rPr>
          <w:rFonts w:ascii="Cambria" w:hAnsi="Cambria"/>
          <w:b/>
          <w:sz w:val="28"/>
        </w:rPr>
      </w:pPr>
    </w:p>
    <w:p w:rsidR="00A24DE8" w:rsidRDefault="00A24DE8">
      <w:pPr>
        <w:spacing w:after="40"/>
        <w:jc w:val="center"/>
        <w:rPr>
          <w:rFonts w:ascii="Cambria" w:hAnsi="Cambria"/>
          <w:b/>
          <w:sz w:val="28"/>
        </w:rPr>
      </w:pPr>
    </w:p>
    <w:p w:rsidR="002624EC" w:rsidRDefault="00DB4240">
      <w:pPr>
        <w:spacing w:after="40"/>
        <w:jc w:val="center"/>
        <w:rPr>
          <w:b/>
          <w:sz w:val="28"/>
          <w:szCs w:val="28"/>
        </w:rPr>
      </w:pPr>
      <w:r>
        <w:rPr>
          <w:rFonts w:ascii="Cambria" w:hAnsi="Cambria"/>
          <w:b/>
          <w:sz w:val="28"/>
        </w:rPr>
        <w:lastRenderedPageBreak/>
        <w:t>CHAPTER 4</w:t>
      </w:r>
    </w:p>
    <w:p w:rsidR="00916357" w:rsidRPr="00916357" w:rsidRDefault="00DB4240" w:rsidP="008A7307">
      <w:pPr>
        <w:spacing w:after="200"/>
        <w:jc w:val="center"/>
        <w:rPr>
          <w:rFonts w:ascii="Cambria" w:hAnsi="Cambria"/>
          <w:b/>
          <w:sz w:val="28"/>
          <w:szCs w:val="28"/>
        </w:rPr>
      </w:pPr>
      <w:r>
        <w:rPr>
          <w:rFonts w:ascii="Cambria" w:hAnsi="Cambria"/>
          <w:b/>
          <w:sz w:val="28"/>
          <w:szCs w:val="28"/>
        </w:rPr>
        <w:t>FULL STACK DEVELOPMENT PROCESSES / DEVELOPMENT METHODOLOGIES</w:t>
      </w:r>
    </w:p>
    <w:p w:rsidR="002624EC" w:rsidRPr="00543896" w:rsidRDefault="00DB4240">
      <w:pPr>
        <w:rPr>
          <w:b/>
          <w:sz w:val="24"/>
          <w:szCs w:val="24"/>
        </w:rPr>
      </w:pPr>
      <w:r>
        <w:rPr>
          <w:rFonts w:ascii="Cambria" w:hAnsi="Cambria"/>
          <w:b/>
          <w:sz w:val="24"/>
          <w:szCs w:val="24"/>
        </w:rPr>
        <w:t>4.1 Software Development Life Cycle</w:t>
      </w:r>
    </w:p>
    <w:p w:rsidR="002624EC" w:rsidRPr="00543896" w:rsidRDefault="00DB4240">
      <w:pPr>
        <w:rPr>
          <w:sz w:val="24"/>
          <w:szCs w:val="24"/>
        </w:rPr>
      </w:pPr>
      <w:r>
        <w:rPr>
          <w:rFonts w:ascii="Calibri" w:hAnsi="Calibri"/>
          <w:sz w:val="24"/>
          <w:szCs w:val="24"/>
        </w:rPr>
        <w:t>The Software Development Life Cycle can be represented as:</w:t>
      </w:r>
    </w:p>
    <w:p w:rsidR="002624EC" w:rsidRPr="00543896" w:rsidRDefault="00DB4240" w:rsidP="00DE00C0">
      <w:pPr>
        <w:spacing w:after="0"/>
        <w:jc w:val="center"/>
        <w:rPr>
          <w:b/>
          <w:sz w:val="24"/>
          <w:szCs w:val="24"/>
        </w:rPr>
      </w:pPr>
      <w:r>
        <w:rPr>
          <w:rFonts w:ascii="Calibri" w:hAnsi="Calibri"/>
          <w:b/>
          <w:sz w:val="24"/>
          <w:szCs w:val="24"/>
        </w:rPr>
        <w:t>Requirement Analysis</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b/>
          <w:sz w:val="24"/>
          <w:szCs w:val="24"/>
        </w:rPr>
      </w:pPr>
      <w:r>
        <w:rPr>
          <w:rFonts w:ascii="Calibri" w:hAnsi="Calibri"/>
          <w:b/>
          <w:sz w:val="24"/>
          <w:szCs w:val="24"/>
        </w:rPr>
        <w:t>Planning</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b/>
          <w:sz w:val="24"/>
          <w:szCs w:val="24"/>
        </w:rPr>
      </w:pPr>
      <w:r>
        <w:rPr>
          <w:rFonts w:ascii="Calibri" w:hAnsi="Calibri"/>
          <w:b/>
          <w:sz w:val="24"/>
          <w:szCs w:val="24"/>
        </w:rPr>
        <w:t>UI/UX Design</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b/>
          <w:sz w:val="24"/>
          <w:szCs w:val="24"/>
        </w:rPr>
      </w:pPr>
      <w:r>
        <w:rPr>
          <w:rFonts w:ascii="Calibri" w:hAnsi="Calibri"/>
          <w:b/>
          <w:sz w:val="24"/>
          <w:szCs w:val="24"/>
        </w:rPr>
        <w:t>Frontend Development</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b/>
          <w:sz w:val="24"/>
          <w:szCs w:val="24"/>
        </w:rPr>
      </w:pPr>
      <w:r>
        <w:rPr>
          <w:rFonts w:ascii="Calibri" w:hAnsi="Calibri"/>
          <w:b/>
          <w:sz w:val="24"/>
          <w:szCs w:val="24"/>
        </w:rPr>
        <w:t>Backend Development</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b/>
          <w:sz w:val="24"/>
          <w:szCs w:val="24"/>
        </w:rPr>
      </w:pPr>
      <w:r>
        <w:rPr>
          <w:rFonts w:ascii="Calibri" w:hAnsi="Calibri"/>
          <w:b/>
          <w:sz w:val="24"/>
          <w:szCs w:val="24"/>
        </w:rPr>
        <w:t>Database Integration</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b/>
          <w:sz w:val="24"/>
          <w:szCs w:val="24"/>
        </w:rPr>
      </w:pPr>
      <w:r>
        <w:rPr>
          <w:rFonts w:ascii="Calibri" w:hAnsi="Calibri"/>
          <w:b/>
          <w:sz w:val="24"/>
          <w:szCs w:val="24"/>
        </w:rPr>
        <w:t>Testing</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b/>
          <w:sz w:val="24"/>
          <w:szCs w:val="24"/>
        </w:rPr>
      </w:pPr>
      <w:r>
        <w:rPr>
          <w:rFonts w:ascii="Calibri" w:hAnsi="Calibri"/>
          <w:b/>
          <w:sz w:val="24"/>
          <w:szCs w:val="24"/>
        </w:rPr>
        <w:t>Deployment</w:t>
      </w:r>
    </w:p>
    <w:p w:rsidR="002624EC" w:rsidRPr="00543896" w:rsidRDefault="00DB4240" w:rsidP="00DE00C0">
      <w:pPr>
        <w:spacing w:after="0"/>
        <w:jc w:val="center"/>
        <w:rPr>
          <w:b/>
          <w:sz w:val="24"/>
          <w:szCs w:val="24"/>
        </w:rPr>
      </w:pPr>
      <w:r>
        <w:rPr>
          <w:rFonts w:ascii="Calibri" w:hAnsi="Calibri"/>
          <w:b/>
          <w:sz w:val="24"/>
          <w:szCs w:val="24"/>
        </w:rPr>
        <w:t>↓</w:t>
      </w:r>
    </w:p>
    <w:p w:rsidR="002624EC" w:rsidRPr="00543896" w:rsidRDefault="00DB4240" w:rsidP="00DE00C0">
      <w:pPr>
        <w:spacing w:after="0"/>
        <w:jc w:val="center"/>
        <w:rPr>
          <w:rFonts w:ascii="Calibri" w:hAnsi="Calibri"/>
          <w:b/>
          <w:sz w:val="24"/>
          <w:szCs w:val="24"/>
        </w:rPr>
      </w:pPr>
      <w:r>
        <w:rPr>
          <w:rFonts w:ascii="Calibri" w:hAnsi="Calibri"/>
          <w:b/>
          <w:sz w:val="24"/>
          <w:szCs w:val="24"/>
        </w:rPr>
        <w:t>Maintenance</w:t>
      </w:r>
    </w:p>
    <w:p w:rsidR="00DB4240" w:rsidRPr="00543896" w:rsidRDefault="00DB4240">
      <w:pPr>
        <w:spacing w:after="0"/>
        <w:rPr>
          <w:b/>
          <w:sz w:val="24"/>
          <w:szCs w:val="24"/>
        </w:rPr>
      </w:pPr>
    </w:p>
    <w:p w:rsidR="002624EC" w:rsidRPr="00543896" w:rsidRDefault="00DB4240">
      <w:pPr>
        <w:rPr>
          <w:b/>
          <w:sz w:val="24"/>
          <w:szCs w:val="24"/>
        </w:rPr>
      </w:pPr>
      <w:r>
        <w:rPr>
          <w:rFonts w:ascii="Cambria" w:hAnsi="Cambria"/>
          <w:b/>
          <w:sz w:val="24"/>
          <w:szCs w:val="24"/>
        </w:rPr>
        <w:t>4.2 Requirement Analysis</w:t>
      </w:r>
    </w:p>
    <w:p w:rsidR="002624EC" w:rsidRPr="00543896" w:rsidRDefault="00DB4240">
      <w:pPr>
        <w:rPr>
          <w:sz w:val="24"/>
          <w:szCs w:val="24"/>
        </w:rPr>
      </w:pPr>
      <w:r>
        <w:rPr>
          <w:rFonts w:ascii="Calibri" w:hAnsi="Calibri"/>
          <w:sz w:val="24"/>
          <w:szCs w:val="24"/>
        </w:rPr>
        <w:t>The first stage is understanding the requirements of the project.</w:t>
      </w:r>
    </w:p>
    <w:p w:rsidR="002624EC" w:rsidRPr="00543896" w:rsidRDefault="00DB4240">
      <w:pPr>
        <w:rPr>
          <w:sz w:val="24"/>
          <w:szCs w:val="24"/>
        </w:rPr>
      </w:pPr>
      <w:r>
        <w:rPr>
          <w:rFonts w:ascii="Calibri" w:hAnsi="Calibri"/>
          <w:sz w:val="24"/>
          <w:szCs w:val="24"/>
        </w:rPr>
        <w:t>Requirements may include:</w:t>
      </w:r>
    </w:p>
    <w:p w:rsidR="002624EC" w:rsidRPr="00543896" w:rsidRDefault="00DB4240">
      <w:pPr>
        <w:pStyle w:val="ListBullet"/>
        <w:spacing w:after="40"/>
        <w:rPr>
          <w:sz w:val="24"/>
          <w:szCs w:val="24"/>
        </w:rPr>
      </w:pPr>
      <w:r>
        <w:rPr>
          <w:rFonts w:ascii="Calibri" w:hAnsi="Calibri"/>
          <w:sz w:val="24"/>
          <w:szCs w:val="24"/>
        </w:rPr>
        <w:t xml:space="preserve">  User requirements</w:t>
      </w:r>
    </w:p>
    <w:p w:rsidR="002624EC" w:rsidRPr="00543896" w:rsidRDefault="00DB4240">
      <w:pPr>
        <w:pStyle w:val="ListBullet"/>
        <w:spacing w:after="40"/>
        <w:rPr>
          <w:sz w:val="24"/>
          <w:szCs w:val="24"/>
        </w:rPr>
      </w:pPr>
      <w:r>
        <w:rPr>
          <w:rFonts w:ascii="Calibri" w:hAnsi="Calibri"/>
          <w:sz w:val="24"/>
          <w:szCs w:val="24"/>
        </w:rPr>
        <w:t xml:space="preserve">  Functional requirements</w:t>
      </w:r>
    </w:p>
    <w:p w:rsidR="002624EC" w:rsidRPr="00543896" w:rsidRDefault="00DB4240">
      <w:pPr>
        <w:pStyle w:val="ListBullet"/>
        <w:spacing w:after="40"/>
        <w:rPr>
          <w:sz w:val="24"/>
          <w:szCs w:val="24"/>
        </w:rPr>
      </w:pPr>
      <w:r>
        <w:rPr>
          <w:rFonts w:ascii="Calibri" w:hAnsi="Calibri"/>
          <w:sz w:val="24"/>
          <w:szCs w:val="24"/>
        </w:rPr>
        <w:t xml:space="preserve">  Technical requirements</w:t>
      </w:r>
    </w:p>
    <w:p w:rsidR="002624EC" w:rsidRPr="00543896" w:rsidRDefault="00DB4240">
      <w:pPr>
        <w:pStyle w:val="ListBullet"/>
        <w:spacing w:after="40"/>
        <w:rPr>
          <w:sz w:val="24"/>
          <w:szCs w:val="24"/>
        </w:rPr>
      </w:pPr>
      <w:r>
        <w:rPr>
          <w:rFonts w:ascii="Calibri" w:hAnsi="Calibri"/>
          <w:sz w:val="24"/>
          <w:szCs w:val="24"/>
        </w:rPr>
        <w:t xml:space="preserve">  Database requirements</w:t>
      </w:r>
    </w:p>
    <w:p w:rsidR="002624EC" w:rsidRPr="00543896" w:rsidRDefault="00DB4240">
      <w:pPr>
        <w:pStyle w:val="ListBullet"/>
        <w:spacing w:after="40"/>
        <w:rPr>
          <w:sz w:val="24"/>
          <w:szCs w:val="24"/>
        </w:rPr>
      </w:pPr>
      <w:r>
        <w:rPr>
          <w:rFonts w:ascii="Calibri" w:hAnsi="Calibri"/>
          <w:sz w:val="24"/>
          <w:szCs w:val="24"/>
        </w:rPr>
        <w:t xml:space="preserve">  Security requirements</w:t>
      </w:r>
    </w:p>
    <w:p w:rsidR="00DB4240" w:rsidRPr="00543896" w:rsidRDefault="00DB4240">
      <w:pPr>
        <w:pStyle w:val="ListBullet"/>
        <w:spacing w:after="40"/>
        <w:rPr>
          <w:sz w:val="24"/>
          <w:szCs w:val="24"/>
        </w:rPr>
      </w:pPr>
    </w:p>
    <w:p w:rsidR="002624EC" w:rsidRPr="00543896" w:rsidRDefault="00DB4240">
      <w:pPr>
        <w:rPr>
          <w:b/>
          <w:sz w:val="24"/>
          <w:szCs w:val="24"/>
        </w:rPr>
      </w:pPr>
      <w:r>
        <w:rPr>
          <w:rFonts w:ascii="Cambria" w:hAnsi="Cambria"/>
          <w:b/>
          <w:sz w:val="24"/>
          <w:szCs w:val="24"/>
        </w:rPr>
        <w:t>4.3 UI Design</w:t>
      </w:r>
    </w:p>
    <w:p w:rsidR="002624EC" w:rsidRPr="00543896" w:rsidRDefault="00DB4240">
      <w:pPr>
        <w:rPr>
          <w:sz w:val="24"/>
          <w:szCs w:val="24"/>
        </w:rPr>
      </w:pPr>
      <w:r>
        <w:rPr>
          <w:rFonts w:ascii="Calibri" w:hAnsi="Calibri"/>
          <w:sz w:val="24"/>
          <w:szCs w:val="24"/>
        </w:rPr>
        <w:t>Before development, the user interface is planned.</w:t>
      </w:r>
    </w:p>
    <w:p w:rsidR="002624EC" w:rsidRPr="00543896" w:rsidRDefault="00DB4240">
      <w:pPr>
        <w:rPr>
          <w:sz w:val="24"/>
          <w:szCs w:val="24"/>
        </w:rPr>
      </w:pPr>
      <w:r>
        <w:rPr>
          <w:rFonts w:ascii="Calibri" w:hAnsi="Calibri"/>
          <w:sz w:val="24"/>
          <w:szCs w:val="24"/>
        </w:rPr>
        <w:t>The design may include:</w:t>
      </w:r>
    </w:p>
    <w:p w:rsidR="002624EC" w:rsidRPr="00543896" w:rsidRDefault="00DB4240">
      <w:pPr>
        <w:pStyle w:val="ListBullet"/>
        <w:spacing w:after="40"/>
        <w:rPr>
          <w:sz w:val="24"/>
          <w:szCs w:val="24"/>
        </w:rPr>
      </w:pPr>
      <w:r>
        <w:rPr>
          <w:rFonts w:ascii="Calibri" w:hAnsi="Calibri"/>
          <w:sz w:val="24"/>
          <w:szCs w:val="24"/>
        </w:rPr>
        <w:t xml:space="preserve">  Login page</w:t>
      </w:r>
    </w:p>
    <w:p w:rsidR="002624EC" w:rsidRPr="00543896" w:rsidRDefault="00DB4240">
      <w:pPr>
        <w:pStyle w:val="ListBullet"/>
        <w:spacing w:after="40"/>
        <w:rPr>
          <w:sz w:val="24"/>
          <w:szCs w:val="24"/>
        </w:rPr>
      </w:pPr>
      <w:r>
        <w:rPr>
          <w:rFonts w:ascii="Calibri" w:hAnsi="Calibri"/>
          <w:sz w:val="24"/>
          <w:szCs w:val="24"/>
        </w:rPr>
        <w:t xml:space="preserve">  Registration page</w:t>
      </w:r>
    </w:p>
    <w:p w:rsidR="002624EC" w:rsidRPr="00543896" w:rsidRDefault="00DB4240">
      <w:pPr>
        <w:pStyle w:val="ListBullet"/>
        <w:spacing w:after="40"/>
        <w:rPr>
          <w:sz w:val="24"/>
          <w:szCs w:val="24"/>
        </w:rPr>
      </w:pPr>
      <w:r>
        <w:rPr>
          <w:rFonts w:ascii="Calibri" w:hAnsi="Calibri"/>
          <w:sz w:val="24"/>
          <w:szCs w:val="24"/>
        </w:rPr>
        <w:t xml:space="preserve">  Home page</w:t>
      </w:r>
    </w:p>
    <w:p w:rsidR="002624EC" w:rsidRPr="00543896" w:rsidRDefault="00DB4240">
      <w:pPr>
        <w:pStyle w:val="ListBullet"/>
        <w:spacing w:after="40"/>
        <w:rPr>
          <w:sz w:val="24"/>
          <w:szCs w:val="24"/>
        </w:rPr>
      </w:pPr>
      <w:r>
        <w:rPr>
          <w:rFonts w:ascii="Calibri" w:hAnsi="Calibri"/>
          <w:sz w:val="24"/>
          <w:szCs w:val="24"/>
        </w:rPr>
        <w:t xml:space="preserve">  Dashboard</w:t>
      </w:r>
    </w:p>
    <w:p w:rsidR="002624EC" w:rsidRPr="00543896" w:rsidRDefault="00DB4240">
      <w:pPr>
        <w:pStyle w:val="ListBullet"/>
        <w:spacing w:after="40"/>
        <w:rPr>
          <w:sz w:val="24"/>
          <w:szCs w:val="24"/>
        </w:rPr>
      </w:pPr>
      <w:r>
        <w:rPr>
          <w:rFonts w:ascii="Calibri" w:hAnsi="Calibri"/>
          <w:sz w:val="24"/>
          <w:szCs w:val="24"/>
        </w:rPr>
        <w:t xml:space="preserve">  Profile page</w:t>
      </w:r>
    </w:p>
    <w:p w:rsidR="002624EC" w:rsidRPr="00543896" w:rsidRDefault="00DB4240">
      <w:pPr>
        <w:pStyle w:val="ListBullet"/>
        <w:spacing w:after="40"/>
        <w:rPr>
          <w:sz w:val="24"/>
          <w:szCs w:val="24"/>
        </w:rPr>
      </w:pPr>
      <w:r>
        <w:rPr>
          <w:rFonts w:ascii="Calibri" w:hAnsi="Calibri"/>
          <w:sz w:val="24"/>
          <w:szCs w:val="24"/>
        </w:rPr>
        <w:t xml:space="preserve">  Navigation menu</w:t>
      </w:r>
    </w:p>
    <w:p w:rsidR="00DB4240" w:rsidRDefault="00DB4240" w:rsidP="008A7307">
      <w:pPr>
        <w:pStyle w:val="ListBullet"/>
        <w:numPr>
          <w:ilvl w:val="0"/>
          <w:numId w:val="0"/>
        </w:numPr>
        <w:spacing w:after="40"/>
        <w:ind w:left="360"/>
        <w:rPr>
          <w:sz w:val="24"/>
          <w:szCs w:val="24"/>
        </w:rPr>
      </w:pPr>
    </w:p>
    <w:p w:rsidR="008A7307" w:rsidRDefault="008A7307" w:rsidP="008A7307">
      <w:pPr>
        <w:pStyle w:val="ListBullet"/>
        <w:numPr>
          <w:ilvl w:val="0"/>
          <w:numId w:val="0"/>
        </w:numPr>
        <w:spacing w:after="40"/>
        <w:ind w:left="360"/>
        <w:rPr>
          <w:sz w:val="24"/>
          <w:szCs w:val="24"/>
        </w:rPr>
      </w:pPr>
    </w:p>
    <w:p w:rsidR="008A7307" w:rsidRDefault="008A7307" w:rsidP="008A7307">
      <w:pPr>
        <w:pStyle w:val="ListBullet"/>
        <w:numPr>
          <w:ilvl w:val="0"/>
          <w:numId w:val="0"/>
        </w:numPr>
        <w:spacing w:after="40"/>
        <w:ind w:left="360"/>
        <w:rPr>
          <w:sz w:val="24"/>
          <w:szCs w:val="24"/>
        </w:rPr>
      </w:pPr>
    </w:p>
    <w:p w:rsidR="008A7307" w:rsidRDefault="008A7307" w:rsidP="008A7307">
      <w:pPr>
        <w:pStyle w:val="ListBullet"/>
        <w:numPr>
          <w:ilvl w:val="0"/>
          <w:numId w:val="0"/>
        </w:numPr>
        <w:spacing w:after="40"/>
        <w:ind w:left="360"/>
        <w:rPr>
          <w:sz w:val="24"/>
          <w:szCs w:val="24"/>
        </w:rPr>
      </w:pPr>
    </w:p>
    <w:p w:rsidR="008A7307" w:rsidRDefault="008A7307" w:rsidP="008A7307">
      <w:pPr>
        <w:pStyle w:val="ListBullet"/>
        <w:numPr>
          <w:ilvl w:val="0"/>
          <w:numId w:val="0"/>
        </w:numPr>
        <w:spacing w:after="40"/>
        <w:ind w:left="360"/>
        <w:rPr>
          <w:sz w:val="24"/>
          <w:szCs w:val="24"/>
        </w:rPr>
      </w:pPr>
    </w:p>
    <w:p w:rsidR="004625FB" w:rsidRDefault="004625FB" w:rsidP="008A7307">
      <w:pPr>
        <w:pStyle w:val="ListBullet"/>
        <w:numPr>
          <w:ilvl w:val="0"/>
          <w:numId w:val="0"/>
        </w:numPr>
        <w:spacing w:after="40"/>
        <w:ind w:left="360"/>
        <w:rPr>
          <w:sz w:val="24"/>
          <w:szCs w:val="24"/>
        </w:rPr>
      </w:pPr>
    </w:p>
    <w:p w:rsidR="008A7307" w:rsidRPr="00543896" w:rsidRDefault="008A7307" w:rsidP="00A24DE8">
      <w:pPr>
        <w:pStyle w:val="ListBullet"/>
        <w:numPr>
          <w:ilvl w:val="0"/>
          <w:numId w:val="0"/>
        </w:numPr>
        <w:spacing w:after="40"/>
        <w:rPr>
          <w:sz w:val="24"/>
          <w:szCs w:val="24"/>
        </w:rPr>
      </w:pPr>
    </w:p>
    <w:p w:rsidR="002624EC" w:rsidRPr="00543896" w:rsidRDefault="00DB4240">
      <w:pPr>
        <w:rPr>
          <w:b/>
          <w:sz w:val="24"/>
          <w:szCs w:val="24"/>
        </w:rPr>
      </w:pPr>
      <w:r>
        <w:rPr>
          <w:rFonts w:ascii="Cambria" w:hAnsi="Cambria"/>
          <w:b/>
          <w:sz w:val="24"/>
          <w:szCs w:val="24"/>
        </w:rPr>
        <w:lastRenderedPageBreak/>
        <w:t>4.4 Frontend Development</w:t>
      </w:r>
    </w:p>
    <w:p w:rsidR="002624EC" w:rsidRPr="00543896" w:rsidRDefault="00DB4240">
      <w:pPr>
        <w:rPr>
          <w:sz w:val="24"/>
          <w:szCs w:val="24"/>
        </w:rPr>
      </w:pPr>
      <w:r>
        <w:rPr>
          <w:rFonts w:ascii="Calibri" w:hAnsi="Calibri"/>
          <w:sz w:val="24"/>
          <w:szCs w:val="24"/>
        </w:rPr>
        <w:t>Frontend development converts the UI design into a working interface.</w:t>
      </w:r>
    </w:p>
    <w:p w:rsidR="002624EC" w:rsidRPr="00543896" w:rsidRDefault="00DB4240">
      <w:pPr>
        <w:rPr>
          <w:sz w:val="24"/>
          <w:szCs w:val="24"/>
        </w:rPr>
      </w:pPr>
      <w:r>
        <w:rPr>
          <w:rFonts w:ascii="Calibri" w:hAnsi="Calibri"/>
          <w:sz w:val="24"/>
          <w:szCs w:val="24"/>
        </w:rPr>
        <w:t>The frontend may use:</w:t>
      </w:r>
    </w:p>
    <w:p w:rsidR="002624EC" w:rsidRPr="00543896" w:rsidRDefault="00DB4240">
      <w:pPr>
        <w:rPr>
          <w:b/>
          <w:sz w:val="24"/>
          <w:szCs w:val="24"/>
        </w:rPr>
      </w:pPr>
      <w:r>
        <w:rPr>
          <w:rFonts w:ascii="Calibri" w:hAnsi="Calibri"/>
          <w:b/>
          <w:sz w:val="24"/>
          <w:szCs w:val="24"/>
        </w:rPr>
        <w:t>HTML + CSS + JavaScript + React</w:t>
      </w:r>
    </w:p>
    <w:p w:rsidR="002624EC" w:rsidRPr="00543896" w:rsidRDefault="00DB4240">
      <w:pPr>
        <w:rPr>
          <w:rFonts w:ascii="Calibri" w:hAnsi="Calibri"/>
          <w:sz w:val="24"/>
          <w:szCs w:val="24"/>
        </w:rPr>
      </w:pPr>
      <w:r>
        <w:rPr>
          <w:rFonts w:ascii="Calibri" w:hAnsi="Calibri"/>
          <w:sz w:val="24"/>
          <w:szCs w:val="24"/>
        </w:rPr>
        <w:t>The frontend communicates with the backend using APIs.</w:t>
      </w:r>
    </w:p>
    <w:p w:rsidR="00DB4240" w:rsidRDefault="00DB4240"/>
    <w:p w:rsidR="002624EC" w:rsidRPr="00543896" w:rsidRDefault="00DB4240">
      <w:pPr>
        <w:rPr>
          <w:b/>
          <w:sz w:val="24"/>
          <w:szCs w:val="24"/>
        </w:rPr>
      </w:pPr>
      <w:r>
        <w:rPr>
          <w:rFonts w:ascii="Cambria" w:hAnsi="Cambria"/>
          <w:b/>
          <w:sz w:val="24"/>
          <w:szCs w:val="24"/>
        </w:rPr>
        <w:t>4.5 Backend Development</w:t>
      </w:r>
    </w:p>
    <w:p w:rsidR="002624EC" w:rsidRPr="00543896" w:rsidRDefault="00DB4240">
      <w:pPr>
        <w:rPr>
          <w:sz w:val="24"/>
          <w:szCs w:val="24"/>
        </w:rPr>
      </w:pPr>
      <w:r>
        <w:rPr>
          <w:rFonts w:ascii="Calibri" w:hAnsi="Calibri"/>
          <w:sz w:val="24"/>
          <w:szCs w:val="24"/>
        </w:rPr>
        <w:t>Backend development handles:</w:t>
      </w:r>
    </w:p>
    <w:p w:rsidR="002624EC" w:rsidRPr="00543896" w:rsidRDefault="00DB4240">
      <w:pPr>
        <w:pStyle w:val="ListBullet"/>
        <w:spacing w:after="40"/>
        <w:rPr>
          <w:sz w:val="24"/>
          <w:szCs w:val="24"/>
        </w:rPr>
      </w:pPr>
      <w:r>
        <w:rPr>
          <w:rFonts w:ascii="Calibri" w:hAnsi="Calibri"/>
          <w:sz w:val="24"/>
          <w:szCs w:val="24"/>
        </w:rPr>
        <w:t xml:space="preserve">  Business logic</w:t>
      </w:r>
    </w:p>
    <w:p w:rsidR="002624EC" w:rsidRPr="00543896" w:rsidRDefault="00DB4240">
      <w:pPr>
        <w:pStyle w:val="ListBullet"/>
        <w:spacing w:after="40"/>
        <w:rPr>
          <w:sz w:val="24"/>
          <w:szCs w:val="24"/>
        </w:rPr>
      </w:pPr>
      <w:r>
        <w:rPr>
          <w:rFonts w:ascii="Calibri" w:hAnsi="Calibri"/>
          <w:sz w:val="24"/>
          <w:szCs w:val="24"/>
        </w:rPr>
        <w:t xml:space="preserve">  Authentication</w:t>
      </w:r>
    </w:p>
    <w:p w:rsidR="002624EC" w:rsidRPr="00543896" w:rsidRDefault="00DB4240">
      <w:pPr>
        <w:pStyle w:val="ListBullet"/>
        <w:spacing w:after="40"/>
        <w:rPr>
          <w:sz w:val="24"/>
          <w:szCs w:val="24"/>
        </w:rPr>
      </w:pPr>
      <w:r>
        <w:rPr>
          <w:rFonts w:ascii="Calibri" w:hAnsi="Calibri"/>
          <w:sz w:val="24"/>
          <w:szCs w:val="24"/>
        </w:rPr>
        <w:t xml:space="preserve">  Authorization</w:t>
      </w:r>
    </w:p>
    <w:p w:rsidR="002624EC" w:rsidRPr="00543896" w:rsidRDefault="00DB4240">
      <w:pPr>
        <w:pStyle w:val="ListBullet"/>
        <w:spacing w:after="40"/>
        <w:rPr>
          <w:sz w:val="24"/>
          <w:szCs w:val="24"/>
        </w:rPr>
      </w:pPr>
      <w:r>
        <w:rPr>
          <w:rFonts w:ascii="Calibri" w:hAnsi="Calibri"/>
          <w:sz w:val="24"/>
          <w:szCs w:val="24"/>
        </w:rPr>
        <w:t xml:space="preserve">  API development</w:t>
      </w:r>
    </w:p>
    <w:p w:rsidR="002624EC" w:rsidRPr="00543896" w:rsidRDefault="00DB4240">
      <w:pPr>
        <w:pStyle w:val="ListBullet"/>
        <w:spacing w:after="40"/>
        <w:rPr>
          <w:sz w:val="24"/>
          <w:szCs w:val="24"/>
        </w:rPr>
      </w:pPr>
      <w:r>
        <w:rPr>
          <w:rFonts w:ascii="Calibri" w:hAnsi="Calibri"/>
          <w:sz w:val="24"/>
          <w:szCs w:val="24"/>
        </w:rPr>
        <w:t xml:space="preserve">  Database operations</w:t>
      </w:r>
    </w:p>
    <w:p w:rsidR="002624EC" w:rsidRPr="00543896" w:rsidRDefault="00DB4240">
      <w:pPr>
        <w:pStyle w:val="ListBullet"/>
        <w:spacing w:after="40"/>
        <w:rPr>
          <w:sz w:val="24"/>
          <w:szCs w:val="24"/>
        </w:rPr>
      </w:pPr>
      <w:r>
        <w:rPr>
          <w:rFonts w:ascii="Calibri" w:hAnsi="Calibri"/>
          <w:sz w:val="24"/>
          <w:szCs w:val="24"/>
        </w:rPr>
        <w:t xml:space="preserve">  Error handling</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rPr>
          <w:b/>
          <w:sz w:val="24"/>
          <w:szCs w:val="24"/>
        </w:rPr>
      </w:pPr>
      <w:r>
        <w:rPr>
          <w:rFonts w:ascii="Cambria" w:hAnsi="Cambria"/>
          <w:b/>
          <w:sz w:val="24"/>
          <w:szCs w:val="24"/>
        </w:rPr>
        <w:t>4.6 API Development</w:t>
      </w:r>
    </w:p>
    <w:p w:rsidR="002624EC" w:rsidRPr="00543896" w:rsidRDefault="00DB4240">
      <w:pPr>
        <w:rPr>
          <w:sz w:val="24"/>
          <w:szCs w:val="24"/>
        </w:rPr>
      </w:pPr>
      <w:r>
        <w:rPr>
          <w:rFonts w:ascii="Calibri" w:hAnsi="Calibri"/>
          <w:sz w:val="24"/>
          <w:szCs w:val="24"/>
        </w:rPr>
        <w:t xml:space="preserve">API stands for </w:t>
      </w:r>
      <w:r>
        <w:rPr>
          <w:rFonts w:ascii="Calibri" w:hAnsi="Calibri"/>
          <w:b/>
          <w:sz w:val="24"/>
          <w:szCs w:val="24"/>
        </w:rPr>
        <w:t>Application Programming Interface</w:t>
      </w:r>
      <w:r>
        <w:rPr>
          <w:rFonts w:ascii="Calibri" w:hAnsi="Calibri"/>
          <w:sz w:val="24"/>
          <w:szCs w:val="24"/>
        </w:rPr>
        <w:t>.</w:t>
      </w:r>
    </w:p>
    <w:p w:rsidR="002624EC" w:rsidRPr="00543896" w:rsidRDefault="00DB4240">
      <w:pPr>
        <w:rPr>
          <w:sz w:val="24"/>
          <w:szCs w:val="24"/>
        </w:rPr>
      </w:pPr>
      <w:r>
        <w:rPr>
          <w:rFonts w:ascii="Calibri" w:hAnsi="Calibri"/>
          <w:sz w:val="24"/>
          <w:szCs w:val="24"/>
        </w:rPr>
        <w:t>APIs allow the frontend and backend to communicate.</w:t>
      </w:r>
    </w:p>
    <w:p w:rsidR="002624EC" w:rsidRPr="00543896" w:rsidRDefault="00DB4240">
      <w:pPr>
        <w:rPr>
          <w:sz w:val="24"/>
          <w:szCs w:val="24"/>
        </w:rPr>
      </w:pPr>
      <w:r>
        <w:rPr>
          <w:rFonts w:ascii="Calibri" w:hAnsi="Calibri"/>
          <w:sz w:val="24"/>
          <w:szCs w:val="24"/>
        </w:rPr>
        <w:t>Example:</w:t>
      </w:r>
    </w:p>
    <w:p w:rsidR="002624EC" w:rsidRPr="00543896" w:rsidRDefault="00DB4240">
      <w:pPr>
        <w:rPr>
          <w:sz w:val="24"/>
          <w:szCs w:val="24"/>
        </w:rPr>
      </w:pPr>
      <w:r>
        <w:rPr>
          <w:rFonts w:ascii="Calibri" w:hAnsi="Calibri"/>
          <w:sz w:val="24"/>
          <w:szCs w:val="24"/>
        </w:rPr>
        <w:t>GET  /users</w:t>
      </w:r>
    </w:p>
    <w:p w:rsidR="002624EC" w:rsidRPr="00543896" w:rsidRDefault="00DB4240">
      <w:pPr>
        <w:rPr>
          <w:sz w:val="24"/>
          <w:szCs w:val="24"/>
        </w:rPr>
      </w:pPr>
      <w:r>
        <w:rPr>
          <w:rFonts w:ascii="Calibri" w:hAnsi="Calibri"/>
          <w:sz w:val="24"/>
          <w:szCs w:val="24"/>
        </w:rPr>
        <w:t>POST  /users</w:t>
      </w:r>
    </w:p>
    <w:p w:rsidR="002624EC" w:rsidRPr="00543896" w:rsidRDefault="00DB4240">
      <w:pPr>
        <w:rPr>
          <w:sz w:val="24"/>
          <w:szCs w:val="24"/>
        </w:rPr>
      </w:pPr>
      <w:r>
        <w:rPr>
          <w:rFonts w:ascii="Calibri" w:hAnsi="Calibri"/>
          <w:sz w:val="24"/>
          <w:szCs w:val="24"/>
        </w:rPr>
        <w:t>PUT  /users/:id</w:t>
      </w:r>
    </w:p>
    <w:p w:rsidR="002624EC" w:rsidRPr="00543896" w:rsidRDefault="00DB4240">
      <w:pPr>
        <w:rPr>
          <w:sz w:val="24"/>
          <w:szCs w:val="24"/>
        </w:rPr>
      </w:pPr>
      <w:r>
        <w:rPr>
          <w:rFonts w:ascii="Calibri" w:hAnsi="Calibri"/>
          <w:sz w:val="24"/>
          <w:szCs w:val="24"/>
        </w:rPr>
        <w:t>DELETE  /users/:id</w:t>
      </w:r>
    </w:p>
    <w:p w:rsidR="002624EC" w:rsidRPr="00543896" w:rsidRDefault="00DB4240">
      <w:pPr>
        <w:rPr>
          <w:rFonts w:ascii="Calibri" w:hAnsi="Calibri"/>
          <w:sz w:val="24"/>
          <w:szCs w:val="24"/>
        </w:rPr>
      </w:pPr>
      <w:r>
        <w:rPr>
          <w:rFonts w:ascii="Calibri" w:hAnsi="Calibri"/>
          <w:sz w:val="24"/>
          <w:szCs w:val="24"/>
        </w:rPr>
        <w:t>These represent common CRUD operations.</w:t>
      </w:r>
    </w:p>
    <w:p w:rsidR="00DB4240" w:rsidRPr="00543896" w:rsidRDefault="00DB4240">
      <w:pPr>
        <w:rPr>
          <w:sz w:val="24"/>
          <w:szCs w:val="24"/>
        </w:rPr>
      </w:pPr>
    </w:p>
    <w:p w:rsidR="002624EC" w:rsidRPr="00543896" w:rsidRDefault="00DB4240">
      <w:pPr>
        <w:rPr>
          <w:b/>
          <w:sz w:val="24"/>
          <w:szCs w:val="24"/>
        </w:rPr>
      </w:pPr>
      <w:r>
        <w:rPr>
          <w:rFonts w:ascii="Cambria" w:hAnsi="Cambria"/>
          <w:b/>
          <w:sz w:val="24"/>
          <w:szCs w:val="24"/>
        </w:rPr>
        <w:t>4.7 Database Integration</w:t>
      </w:r>
    </w:p>
    <w:p w:rsidR="002624EC" w:rsidRPr="00543896" w:rsidRDefault="00DB4240">
      <w:pPr>
        <w:rPr>
          <w:sz w:val="24"/>
          <w:szCs w:val="24"/>
        </w:rPr>
      </w:pPr>
      <w:r>
        <w:rPr>
          <w:rFonts w:ascii="Calibri" w:hAnsi="Calibri"/>
          <w:sz w:val="24"/>
          <w:szCs w:val="24"/>
        </w:rPr>
        <w:t>The backend communicates with the database to:</w:t>
      </w:r>
    </w:p>
    <w:p w:rsidR="002624EC" w:rsidRPr="00543896" w:rsidRDefault="00DB4240">
      <w:pPr>
        <w:pStyle w:val="ListBullet"/>
        <w:spacing w:after="40"/>
        <w:rPr>
          <w:sz w:val="24"/>
          <w:szCs w:val="24"/>
        </w:rPr>
      </w:pPr>
      <w:r>
        <w:rPr>
          <w:rFonts w:ascii="Calibri" w:hAnsi="Calibri"/>
          <w:sz w:val="24"/>
          <w:szCs w:val="24"/>
        </w:rPr>
        <w:t xml:space="preserve">  Insert data</w:t>
      </w:r>
    </w:p>
    <w:p w:rsidR="002624EC" w:rsidRPr="00543896" w:rsidRDefault="00DB4240">
      <w:pPr>
        <w:pStyle w:val="ListBullet"/>
        <w:spacing w:after="40"/>
        <w:rPr>
          <w:sz w:val="24"/>
          <w:szCs w:val="24"/>
        </w:rPr>
      </w:pPr>
      <w:r>
        <w:rPr>
          <w:rFonts w:ascii="Calibri" w:hAnsi="Calibri"/>
          <w:sz w:val="24"/>
          <w:szCs w:val="24"/>
        </w:rPr>
        <w:t xml:space="preserve">  Retrieve data</w:t>
      </w:r>
    </w:p>
    <w:p w:rsidR="002624EC" w:rsidRPr="00543896" w:rsidRDefault="00DB4240">
      <w:pPr>
        <w:pStyle w:val="ListBullet"/>
        <w:spacing w:after="40"/>
        <w:rPr>
          <w:sz w:val="24"/>
          <w:szCs w:val="24"/>
        </w:rPr>
      </w:pPr>
      <w:r>
        <w:rPr>
          <w:rFonts w:ascii="Calibri" w:hAnsi="Calibri"/>
          <w:sz w:val="24"/>
          <w:szCs w:val="24"/>
        </w:rPr>
        <w:t xml:space="preserve">  Update data</w:t>
      </w:r>
    </w:p>
    <w:p w:rsidR="002624EC" w:rsidRPr="00543896" w:rsidRDefault="00DB4240">
      <w:pPr>
        <w:pStyle w:val="ListBullet"/>
        <w:spacing w:after="40"/>
        <w:rPr>
          <w:sz w:val="24"/>
          <w:szCs w:val="24"/>
        </w:rPr>
      </w:pPr>
      <w:r>
        <w:rPr>
          <w:rFonts w:ascii="Calibri" w:hAnsi="Calibri"/>
          <w:sz w:val="24"/>
          <w:szCs w:val="24"/>
        </w:rPr>
        <w:t xml:space="preserve">  Delete data</w:t>
      </w:r>
    </w:p>
    <w:p w:rsidR="002624EC" w:rsidRPr="00543896" w:rsidRDefault="00DB4240">
      <w:pPr>
        <w:rPr>
          <w:sz w:val="24"/>
          <w:szCs w:val="24"/>
        </w:rPr>
      </w:pPr>
      <w:r>
        <w:rPr>
          <w:rFonts w:ascii="Calibri" w:hAnsi="Calibri"/>
          <w:sz w:val="24"/>
          <w:szCs w:val="24"/>
        </w:rPr>
        <w:t>This is known as CRUD:</w:t>
      </w:r>
    </w:p>
    <w:p w:rsidR="002624EC" w:rsidRPr="00543896" w:rsidRDefault="00DB4240">
      <w:pPr>
        <w:spacing w:after="0"/>
        <w:rPr>
          <w:b/>
          <w:sz w:val="24"/>
          <w:szCs w:val="24"/>
        </w:rPr>
      </w:pPr>
      <w:r>
        <w:rPr>
          <w:rFonts w:ascii="Calibri" w:hAnsi="Calibri"/>
          <w:b/>
          <w:sz w:val="24"/>
          <w:szCs w:val="24"/>
        </w:rPr>
        <w:t>C – Create</w:t>
      </w:r>
    </w:p>
    <w:p w:rsidR="002624EC" w:rsidRPr="00543896" w:rsidRDefault="00DB4240">
      <w:pPr>
        <w:spacing w:after="0"/>
        <w:rPr>
          <w:b/>
          <w:sz w:val="24"/>
          <w:szCs w:val="24"/>
        </w:rPr>
      </w:pPr>
      <w:r>
        <w:rPr>
          <w:rFonts w:ascii="Calibri" w:hAnsi="Calibri"/>
          <w:b/>
          <w:sz w:val="24"/>
          <w:szCs w:val="24"/>
        </w:rPr>
        <w:t>R – Read</w:t>
      </w:r>
    </w:p>
    <w:p w:rsidR="002624EC" w:rsidRPr="00543896" w:rsidRDefault="00DB4240">
      <w:pPr>
        <w:spacing w:after="0"/>
        <w:rPr>
          <w:b/>
          <w:sz w:val="24"/>
          <w:szCs w:val="24"/>
        </w:rPr>
      </w:pPr>
      <w:r>
        <w:rPr>
          <w:rFonts w:ascii="Calibri" w:hAnsi="Calibri"/>
          <w:b/>
          <w:sz w:val="24"/>
          <w:szCs w:val="24"/>
        </w:rPr>
        <w:t>U – Update</w:t>
      </w:r>
    </w:p>
    <w:p w:rsidR="002624EC" w:rsidRPr="00543896" w:rsidRDefault="00DB4240">
      <w:pPr>
        <w:rPr>
          <w:rFonts w:ascii="Calibri" w:hAnsi="Calibri"/>
          <w:b/>
          <w:sz w:val="24"/>
          <w:szCs w:val="24"/>
        </w:rPr>
      </w:pPr>
      <w:r>
        <w:rPr>
          <w:rFonts w:ascii="Calibri" w:hAnsi="Calibri"/>
          <w:b/>
          <w:sz w:val="24"/>
          <w:szCs w:val="24"/>
        </w:rPr>
        <w:t>D – Delete</w:t>
      </w:r>
    </w:p>
    <w:p w:rsidR="00DB4240" w:rsidRPr="00543896" w:rsidRDefault="00DB4240">
      <w:pPr>
        <w:rPr>
          <w:b/>
          <w:sz w:val="24"/>
          <w:szCs w:val="24"/>
        </w:rPr>
      </w:pPr>
    </w:p>
    <w:p w:rsidR="002624EC" w:rsidRPr="00543896" w:rsidRDefault="00DB4240">
      <w:pPr>
        <w:rPr>
          <w:b/>
          <w:sz w:val="24"/>
          <w:szCs w:val="24"/>
        </w:rPr>
      </w:pPr>
      <w:r>
        <w:rPr>
          <w:rFonts w:ascii="Cambria" w:hAnsi="Cambria"/>
          <w:b/>
          <w:sz w:val="24"/>
          <w:szCs w:val="24"/>
        </w:rPr>
        <w:t>4.8 Authentication</w:t>
      </w:r>
    </w:p>
    <w:p w:rsidR="002624EC" w:rsidRPr="00543896" w:rsidRDefault="00DB4240">
      <w:pPr>
        <w:rPr>
          <w:sz w:val="24"/>
          <w:szCs w:val="24"/>
        </w:rPr>
      </w:pPr>
      <w:r>
        <w:rPr>
          <w:rFonts w:ascii="Calibri" w:hAnsi="Calibri"/>
          <w:sz w:val="24"/>
          <w:szCs w:val="24"/>
        </w:rPr>
        <w:t>Authentication verifies the identity of a user.</w:t>
      </w:r>
    </w:p>
    <w:p w:rsidR="002624EC" w:rsidRPr="00543896" w:rsidRDefault="00DB4240">
      <w:pPr>
        <w:rPr>
          <w:sz w:val="24"/>
          <w:szCs w:val="24"/>
        </w:rPr>
      </w:pPr>
      <w:r>
        <w:rPr>
          <w:rFonts w:ascii="Calibri" w:hAnsi="Calibri"/>
          <w:sz w:val="24"/>
          <w:szCs w:val="24"/>
        </w:rPr>
        <w:t>Example:</w:t>
      </w:r>
    </w:p>
    <w:p w:rsidR="002624EC" w:rsidRPr="00543896" w:rsidRDefault="00DB4240">
      <w:pPr>
        <w:spacing w:after="40"/>
        <w:rPr>
          <w:b/>
          <w:sz w:val="24"/>
          <w:szCs w:val="24"/>
        </w:rPr>
      </w:pPr>
      <w:r>
        <w:rPr>
          <w:rFonts w:ascii="Calibri" w:hAnsi="Calibri"/>
          <w:b/>
          <w:sz w:val="24"/>
          <w:szCs w:val="24"/>
        </w:rPr>
        <w:t>User → Login → Backend → Verify Credentials → Database → Response</w:t>
      </w:r>
    </w:p>
    <w:p w:rsidR="003861D5" w:rsidRPr="00A24DE8" w:rsidRDefault="00DB4240">
      <w:pPr>
        <w:rPr>
          <w:rFonts w:ascii="Calibri" w:hAnsi="Calibri"/>
          <w:sz w:val="24"/>
          <w:szCs w:val="24"/>
        </w:rPr>
      </w:pPr>
      <w:r>
        <w:rPr>
          <w:rFonts w:ascii="Calibri" w:hAnsi="Calibri"/>
          <w:sz w:val="24"/>
          <w:szCs w:val="24"/>
        </w:rPr>
        <w:t>If credentials are correct, the user can access authorized pages.</w:t>
      </w:r>
    </w:p>
    <w:p w:rsidR="002624EC" w:rsidRPr="00543896" w:rsidRDefault="00DB4240">
      <w:pPr>
        <w:rPr>
          <w:b/>
          <w:sz w:val="24"/>
          <w:szCs w:val="24"/>
        </w:rPr>
      </w:pPr>
      <w:r>
        <w:rPr>
          <w:rFonts w:ascii="Cambria" w:hAnsi="Cambria"/>
          <w:b/>
          <w:sz w:val="24"/>
          <w:szCs w:val="24"/>
        </w:rPr>
        <w:t>4.9 Agile Methodology</w:t>
      </w:r>
    </w:p>
    <w:p w:rsidR="002624EC" w:rsidRPr="00543896" w:rsidRDefault="00DB4240">
      <w:pPr>
        <w:rPr>
          <w:sz w:val="24"/>
          <w:szCs w:val="24"/>
        </w:rPr>
      </w:pPr>
      <w:r>
        <w:rPr>
          <w:rFonts w:ascii="Calibri" w:hAnsi="Calibri"/>
          <w:sz w:val="24"/>
          <w:szCs w:val="24"/>
        </w:rPr>
        <w:lastRenderedPageBreak/>
        <w:t>Software teams often use Agile practices for iterative development.</w:t>
      </w:r>
    </w:p>
    <w:p w:rsidR="002624EC" w:rsidRPr="00543896" w:rsidRDefault="00DB4240">
      <w:pPr>
        <w:rPr>
          <w:sz w:val="24"/>
          <w:szCs w:val="24"/>
        </w:rPr>
      </w:pPr>
      <w:r>
        <w:rPr>
          <w:rFonts w:ascii="Calibri" w:hAnsi="Calibri"/>
          <w:sz w:val="24"/>
          <w:szCs w:val="24"/>
        </w:rPr>
        <w:t>The development work can be divided into smaller tasks.</w:t>
      </w:r>
    </w:p>
    <w:p w:rsidR="002624EC" w:rsidRPr="00543896" w:rsidRDefault="00DB4240">
      <w:pPr>
        <w:rPr>
          <w:sz w:val="24"/>
          <w:szCs w:val="24"/>
        </w:rPr>
      </w:pPr>
      <w:r>
        <w:rPr>
          <w:rFonts w:ascii="Calibri" w:hAnsi="Calibri"/>
          <w:sz w:val="24"/>
          <w:szCs w:val="24"/>
        </w:rPr>
        <w:t>For example:</w:t>
      </w:r>
    </w:p>
    <w:p w:rsidR="002624EC" w:rsidRPr="00543896" w:rsidRDefault="00DB4240">
      <w:pPr>
        <w:spacing w:after="0"/>
        <w:rPr>
          <w:b/>
          <w:sz w:val="24"/>
          <w:szCs w:val="24"/>
        </w:rPr>
      </w:pPr>
      <w:r>
        <w:rPr>
          <w:rFonts w:ascii="Calibri" w:hAnsi="Calibri"/>
          <w:b/>
          <w:sz w:val="24"/>
          <w:szCs w:val="24"/>
        </w:rPr>
        <w:t>Sprint 1: UI Development</w:t>
      </w:r>
    </w:p>
    <w:p w:rsidR="002624EC" w:rsidRPr="00543896" w:rsidRDefault="00DB4240">
      <w:pPr>
        <w:spacing w:after="0"/>
        <w:rPr>
          <w:b/>
          <w:sz w:val="24"/>
          <w:szCs w:val="24"/>
        </w:rPr>
      </w:pPr>
      <w:r>
        <w:rPr>
          <w:rFonts w:ascii="Calibri" w:hAnsi="Calibri"/>
          <w:b/>
          <w:sz w:val="24"/>
          <w:szCs w:val="24"/>
        </w:rPr>
        <w:t>Sprint 2: Backend APIs</w:t>
      </w:r>
    </w:p>
    <w:p w:rsidR="002624EC" w:rsidRPr="00543896" w:rsidRDefault="00DB4240">
      <w:pPr>
        <w:spacing w:after="0"/>
        <w:rPr>
          <w:b/>
          <w:sz w:val="24"/>
          <w:szCs w:val="24"/>
        </w:rPr>
      </w:pPr>
      <w:r>
        <w:rPr>
          <w:rFonts w:ascii="Calibri" w:hAnsi="Calibri"/>
          <w:b/>
          <w:sz w:val="24"/>
          <w:szCs w:val="24"/>
        </w:rPr>
        <w:t>Sprint 3: Database Integration</w:t>
      </w:r>
    </w:p>
    <w:p w:rsidR="002624EC" w:rsidRPr="00543896" w:rsidRDefault="00DB4240">
      <w:pPr>
        <w:rPr>
          <w:b/>
          <w:sz w:val="24"/>
          <w:szCs w:val="24"/>
        </w:rPr>
      </w:pPr>
      <w:r>
        <w:rPr>
          <w:rFonts w:ascii="Calibri" w:hAnsi="Calibri"/>
          <w:b/>
          <w:sz w:val="24"/>
          <w:szCs w:val="24"/>
        </w:rPr>
        <w:t>Sprint 4: Testing and Bug Fixing</w:t>
      </w:r>
    </w:p>
    <w:p w:rsidR="002624EC" w:rsidRPr="00543896" w:rsidRDefault="00DB4240">
      <w:pPr>
        <w:rPr>
          <w:sz w:val="24"/>
          <w:szCs w:val="24"/>
        </w:rPr>
      </w:pPr>
      <w:r>
        <w:rPr>
          <w:rFonts w:ascii="Calibri" w:hAnsi="Calibri"/>
          <w:sz w:val="24"/>
          <w:szCs w:val="24"/>
        </w:rPr>
        <w:t>DezyKode's publicly described development internship work includes collaboration in Agile development cycles and version-control practices.</w:t>
      </w: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8A7307" w:rsidRDefault="008A7307">
      <w:pPr>
        <w:spacing w:after="40"/>
        <w:jc w:val="center"/>
        <w:rPr>
          <w:rFonts w:ascii="Cambria" w:hAnsi="Cambria"/>
          <w:b/>
          <w:sz w:val="28"/>
        </w:rPr>
      </w:pPr>
    </w:p>
    <w:p w:rsidR="00A24DE8" w:rsidRDefault="00A24DE8">
      <w:pPr>
        <w:spacing w:after="40"/>
        <w:jc w:val="center"/>
        <w:rPr>
          <w:rFonts w:ascii="Cambria" w:hAnsi="Cambria"/>
          <w:b/>
          <w:sz w:val="28"/>
        </w:rPr>
      </w:pPr>
    </w:p>
    <w:p w:rsidR="002624EC" w:rsidRDefault="00DB4240">
      <w:pPr>
        <w:spacing w:after="40"/>
        <w:jc w:val="center"/>
        <w:rPr>
          <w:b/>
          <w:sz w:val="28"/>
          <w:szCs w:val="28"/>
        </w:rPr>
      </w:pPr>
      <w:r>
        <w:rPr>
          <w:rFonts w:ascii="Cambria" w:hAnsi="Cambria"/>
          <w:b/>
          <w:sz w:val="28"/>
        </w:rPr>
        <w:lastRenderedPageBreak/>
        <w:t>CHAPTER 5</w:t>
      </w:r>
    </w:p>
    <w:p w:rsidR="00DB4240" w:rsidRPr="00916357" w:rsidRDefault="00DB4240" w:rsidP="00DB4240">
      <w:pPr>
        <w:spacing w:after="200"/>
        <w:jc w:val="center"/>
        <w:rPr>
          <w:rFonts w:ascii="Cambria" w:hAnsi="Cambria"/>
          <w:b/>
          <w:sz w:val="28"/>
          <w:szCs w:val="28"/>
        </w:rPr>
      </w:pPr>
      <w:r>
        <w:rPr>
          <w:rFonts w:ascii="Cambria" w:hAnsi="Cambria"/>
          <w:b/>
          <w:sz w:val="28"/>
          <w:szCs w:val="28"/>
        </w:rPr>
        <w:t>TESTING OF SOFTWARE AND QUALITY ASSURANCE</w:t>
      </w:r>
    </w:p>
    <w:p w:rsidR="002624EC" w:rsidRPr="00543896" w:rsidRDefault="00DB4240">
      <w:pPr>
        <w:rPr>
          <w:b/>
          <w:sz w:val="24"/>
          <w:szCs w:val="24"/>
        </w:rPr>
      </w:pPr>
      <w:r>
        <w:rPr>
          <w:rFonts w:ascii="Cambria" w:hAnsi="Cambria"/>
          <w:b/>
          <w:sz w:val="24"/>
          <w:szCs w:val="24"/>
        </w:rPr>
        <w:t>5.1 Introduction</w:t>
      </w:r>
    </w:p>
    <w:p w:rsidR="002624EC" w:rsidRPr="00543896" w:rsidRDefault="00DB4240">
      <w:pPr>
        <w:rPr>
          <w:sz w:val="24"/>
          <w:szCs w:val="24"/>
        </w:rPr>
      </w:pPr>
      <w:r>
        <w:rPr>
          <w:rFonts w:ascii="Calibri" w:hAnsi="Calibri"/>
          <w:sz w:val="24"/>
          <w:szCs w:val="24"/>
        </w:rPr>
        <w:t>Software testing is the process of checking whether an application works according to its requirements.</w:t>
      </w:r>
    </w:p>
    <w:p w:rsidR="002624EC" w:rsidRPr="00543896" w:rsidRDefault="00DB4240">
      <w:pPr>
        <w:rPr>
          <w:sz w:val="24"/>
          <w:szCs w:val="24"/>
        </w:rPr>
      </w:pPr>
      <w:r>
        <w:rPr>
          <w:rFonts w:ascii="Calibri" w:hAnsi="Calibri"/>
          <w:sz w:val="24"/>
          <w:szCs w:val="24"/>
        </w:rPr>
        <w:t>Testing helps identify:</w:t>
      </w:r>
    </w:p>
    <w:p w:rsidR="002624EC" w:rsidRPr="00543896" w:rsidRDefault="00DB4240">
      <w:pPr>
        <w:pStyle w:val="ListBullet"/>
        <w:spacing w:after="40"/>
        <w:rPr>
          <w:sz w:val="24"/>
          <w:szCs w:val="24"/>
        </w:rPr>
      </w:pPr>
      <w:r>
        <w:rPr>
          <w:rFonts w:ascii="Calibri" w:hAnsi="Calibri"/>
          <w:sz w:val="24"/>
          <w:szCs w:val="24"/>
        </w:rPr>
        <w:t xml:space="preserve">  Bugs</w:t>
      </w:r>
    </w:p>
    <w:p w:rsidR="002624EC" w:rsidRPr="00543896" w:rsidRDefault="00DB4240">
      <w:pPr>
        <w:pStyle w:val="ListBullet"/>
        <w:spacing w:after="40"/>
        <w:rPr>
          <w:sz w:val="24"/>
          <w:szCs w:val="24"/>
        </w:rPr>
      </w:pPr>
      <w:r>
        <w:rPr>
          <w:rFonts w:ascii="Calibri" w:hAnsi="Calibri"/>
          <w:sz w:val="24"/>
          <w:szCs w:val="24"/>
        </w:rPr>
        <w:t xml:space="preserve">  Errors</w:t>
      </w:r>
    </w:p>
    <w:p w:rsidR="002624EC" w:rsidRPr="00543896" w:rsidRDefault="00DB4240">
      <w:pPr>
        <w:pStyle w:val="ListBullet"/>
        <w:spacing w:after="40"/>
        <w:rPr>
          <w:sz w:val="24"/>
          <w:szCs w:val="24"/>
        </w:rPr>
      </w:pPr>
      <w:r>
        <w:rPr>
          <w:rFonts w:ascii="Calibri" w:hAnsi="Calibri"/>
          <w:sz w:val="24"/>
          <w:szCs w:val="24"/>
        </w:rPr>
        <w:t xml:space="preserve">  Incorrect output</w:t>
      </w:r>
    </w:p>
    <w:p w:rsidR="002624EC" w:rsidRPr="00543896" w:rsidRDefault="00DB4240">
      <w:pPr>
        <w:pStyle w:val="ListBullet"/>
        <w:spacing w:after="40"/>
        <w:rPr>
          <w:sz w:val="24"/>
          <w:szCs w:val="24"/>
        </w:rPr>
      </w:pPr>
      <w:r>
        <w:rPr>
          <w:rFonts w:ascii="Calibri" w:hAnsi="Calibri"/>
          <w:sz w:val="24"/>
          <w:szCs w:val="24"/>
        </w:rPr>
        <w:t xml:space="preserve">  Security problems</w:t>
      </w:r>
    </w:p>
    <w:p w:rsidR="002624EC" w:rsidRPr="00543896" w:rsidRDefault="00DB4240">
      <w:pPr>
        <w:pStyle w:val="ListBullet"/>
        <w:spacing w:after="40"/>
        <w:rPr>
          <w:sz w:val="24"/>
          <w:szCs w:val="24"/>
        </w:rPr>
      </w:pPr>
      <w:r>
        <w:rPr>
          <w:rFonts w:ascii="Calibri" w:hAnsi="Calibri"/>
          <w:sz w:val="24"/>
          <w:szCs w:val="24"/>
        </w:rPr>
        <w:t xml:space="preserve">  UI problems</w:t>
      </w:r>
    </w:p>
    <w:p w:rsidR="002624EC" w:rsidRPr="00543896" w:rsidRDefault="00DB4240">
      <w:pPr>
        <w:pStyle w:val="ListBullet"/>
        <w:spacing w:after="40"/>
        <w:rPr>
          <w:sz w:val="24"/>
          <w:szCs w:val="24"/>
        </w:rPr>
      </w:pPr>
      <w:r>
        <w:rPr>
          <w:rFonts w:ascii="Calibri" w:hAnsi="Calibri"/>
          <w:sz w:val="24"/>
          <w:szCs w:val="24"/>
        </w:rPr>
        <w:t xml:space="preserve">  Database problems</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rPr>
          <w:b/>
          <w:sz w:val="24"/>
          <w:szCs w:val="24"/>
        </w:rPr>
      </w:pPr>
      <w:r>
        <w:rPr>
          <w:rFonts w:ascii="Cambria" w:hAnsi="Cambria"/>
          <w:b/>
          <w:sz w:val="24"/>
          <w:szCs w:val="24"/>
        </w:rPr>
        <w:t>5.2 Types of Testing</w:t>
      </w:r>
    </w:p>
    <w:p w:rsidR="002624EC" w:rsidRPr="00543896" w:rsidRDefault="00DB4240">
      <w:pPr>
        <w:spacing w:after="40"/>
        <w:rPr>
          <w:b/>
          <w:sz w:val="24"/>
          <w:szCs w:val="24"/>
        </w:rPr>
      </w:pPr>
      <w:r>
        <w:rPr>
          <w:rFonts w:ascii="Calibri" w:hAnsi="Calibri"/>
          <w:b/>
          <w:sz w:val="24"/>
          <w:szCs w:val="24"/>
        </w:rPr>
        <w:t>Unit Testing</w:t>
      </w:r>
    </w:p>
    <w:p w:rsidR="002624EC" w:rsidRPr="00543896" w:rsidRDefault="00DB4240">
      <w:pPr>
        <w:rPr>
          <w:sz w:val="24"/>
          <w:szCs w:val="24"/>
        </w:rPr>
      </w:pPr>
      <w:r>
        <w:rPr>
          <w:rFonts w:ascii="Calibri" w:hAnsi="Calibri"/>
          <w:sz w:val="24"/>
          <w:szCs w:val="24"/>
        </w:rPr>
        <w:t>Testing an individual function or component.</w:t>
      </w:r>
    </w:p>
    <w:p w:rsidR="002624EC" w:rsidRPr="00543896" w:rsidRDefault="00DB4240">
      <w:pPr>
        <w:spacing w:after="40"/>
        <w:rPr>
          <w:b/>
          <w:sz w:val="24"/>
          <w:szCs w:val="24"/>
        </w:rPr>
      </w:pPr>
      <w:r>
        <w:rPr>
          <w:rFonts w:ascii="Calibri" w:hAnsi="Calibri"/>
          <w:b/>
          <w:sz w:val="24"/>
          <w:szCs w:val="24"/>
        </w:rPr>
        <w:t>Integration Testing</w:t>
      </w:r>
    </w:p>
    <w:p w:rsidR="002624EC" w:rsidRPr="00543896" w:rsidRDefault="00DB4240">
      <w:pPr>
        <w:rPr>
          <w:sz w:val="24"/>
          <w:szCs w:val="24"/>
        </w:rPr>
      </w:pPr>
      <w:r>
        <w:rPr>
          <w:rFonts w:ascii="Calibri" w:hAnsi="Calibri"/>
          <w:sz w:val="24"/>
          <w:szCs w:val="24"/>
        </w:rPr>
        <w:t>Testing whether multiple modules work together correctly.</w:t>
      </w:r>
    </w:p>
    <w:p w:rsidR="002624EC" w:rsidRPr="00543896" w:rsidRDefault="00DB4240">
      <w:pPr>
        <w:spacing w:after="40"/>
        <w:rPr>
          <w:b/>
          <w:sz w:val="24"/>
          <w:szCs w:val="24"/>
        </w:rPr>
      </w:pPr>
      <w:r>
        <w:rPr>
          <w:rFonts w:ascii="Calibri" w:hAnsi="Calibri"/>
          <w:b/>
          <w:sz w:val="24"/>
          <w:szCs w:val="24"/>
        </w:rPr>
        <w:t>Functional Testing</w:t>
      </w:r>
    </w:p>
    <w:p w:rsidR="002624EC" w:rsidRPr="00543896" w:rsidRDefault="00DB4240">
      <w:pPr>
        <w:rPr>
          <w:sz w:val="24"/>
          <w:szCs w:val="24"/>
        </w:rPr>
      </w:pPr>
      <w:r>
        <w:rPr>
          <w:rFonts w:ascii="Calibri" w:hAnsi="Calibri"/>
          <w:sz w:val="24"/>
          <w:szCs w:val="24"/>
        </w:rPr>
        <w:t>Checking whether application functionality works as expected.</w:t>
      </w:r>
    </w:p>
    <w:p w:rsidR="002624EC" w:rsidRPr="00543896" w:rsidRDefault="00DB4240">
      <w:pPr>
        <w:spacing w:after="40"/>
        <w:rPr>
          <w:b/>
          <w:sz w:val="24"/>
          <w:szCs w:val="24"/>
        </w:rPr>
      </w:pPr>
      <w:r>
        <w:rPr>
          <w:rFonts w:ascii="Calibri" w:hAnsi="Calibri"/>
          <w:b/>
          <w:sz w:val="24"/>
          <w:szCs w:val="24"/>
        </w:rPr>
        <w:t>Regression Testing</w:t>
      </w:r>
    </w:p>
    <w:p w:rsidR="002624EC" w:rsidRPr="00543896" w:rsidRDefault="00DB4240">
      <w:pPr>
        <w:rPr>
          <w:sz w:val="24"/>
          <w:szCs w:val="24"/>
        </w:rPr>
      </w:pPr>
      <w:r>
        <w:rPr>
          <w:rFonts w:ascii="Calibri" w:hAnsi="Calibri"/>
          <w:sz w:val="24"/>
          <w:szCs w:val="24"/>
        </w:rPr>
        <w:t>Checking existing functionality after new changes are introduced.</w:t>
      </w:r>
    </w:p>
    <w:p w:rsidR="002624EC" w:rsidRPr="00543896" w:rsidRDefault="00DB4240">
      <w:pPr>
        <w:spacing w:after="40"/>
        <w:rPr>
          <w:b/>
          <w:sz w:val="24"/>
          <w:szCs w:val="24"/>
        </w:rPr>
      </w:pPr>
      <w:r>
        <w:rPr>
          <w:rFonts w:ascii="Calibri" w:hAnsi="Calibri"/>
          <w:b/>
          <w:sz w:val="24"/>
          <w:szCs w:val="24"/>
        </w:rPr>
        <w:t>UI Testing</w:t>
      </w:r>
    </w:p>
    <w:p w:rsidR="002624EC" w:rsidRPr="00543896" w:rsidRDefault="00DB4240">
      <w:pPr>
        <w:rPr>
          <w:sz w:val="24"/>
          <w:szCs w:val="24"/>
        </w:rPr>
      </w:pPr>
      <w:r>
        <w:rPr>
          <w:rFonts w:ascii="Calibri" w:hAnsi="Calibri"/>
          <w:sz w:val="24"/>
          <w:szCs w:val="24"/>
        </w:rPr>
        <w:t>Checking the appearance and behavior of the user interface.</w:t>
      </w:r>
    </w:p>
    <w:p w:rsidR="002624EC" w:rsidRPr="00543896" w:rsidRDefault="00DB4240">
      <w:pPr>
        <w:spacing w:after="40"/>
        <w:rPr>
          <w:b/>
          <w:sz w:val="24"/>
          <w:szCs w:val="24"/>
        </w:rPr>
      </w:pPr>
      <w:r>
        <w:rPr>
          <w:rFonts w:ascii="Calibri" w:hAnsi="Calibri"/>
          <w:b/>
          <w:sz w:val="24"/>
          <w:szCs w:val="24"/>
        </w:rPr>
        <w:t>API Testing</w:t>
      </w:r>
    </w:p>
    <w:p w:rsidR="002624EC" w:rsidRPr="00543896" w:rsidRDefault="00DB4240">
      <w:pPr>
        <w:rPr>
          <w:rFonts w:ascii="Calibri" w:hAnsi="Calibri"/>
          <w:sz w:val="24"/>
          <w:szCs w:val="24"/>
        </w:rPr>
      </w:pPr>
      <w:r>
        <w:rPr>
          <w:rFonts w:ascii="Calibri" w:hAnsi="Calibri"/>
          <w:sz w:val="24"/>
          <w:szCs w:val="24"/>
        </w:rPr>
        <w:t>Testing API requests and responses.</w:t>
      </w:r>
    </w:p>
    <w:p w:rsidR="00DB4240" w:rsidRPr="00543896" w:rsidRDefault="00DB4240">
      <w:pPr>
        <w:rPr>
          <w:sz w:val="24"/>
          <w:szCs w:val="24"/>
        </w:rPr>
      </w:pPr>
    </w:p>
    <w:p w:rsidR="002624EC" w:rsidRDefault="00DB4240">
      <w:pPr>
        <w:rPr>
          <w:rFonts w:ascii="Cambria" w:hAnsi="Cambria"/>
          <w:b/>
          <w:sz w:val="24"/>
          <w:szCs w:val="24"/>
        </w:rPr>
      </w:pPr>
      <w:r>
        <w:rPr>
          <w:rFonts w:ascii="Cambria" w:hAnsi="Cambria"/>
          <w:b/>
          <w:sz w:val="24"/>
          <w:szCs w:val="24"/>
        </w:rPr>
        <w:t>5.3 Example Login Test Cases</w:t>
      </w:r>
    </w:p>
    <w:p w:rsidR="008A7307" w:rsidRPr="00543896" w:rsidRDefault="008A7307">
      <w:pPr>
        <w:rPr>
          <w:b/>
          <w:sz w:val="24"/>
          <w:szCs w:val="24"/>
        </w:rPr>
      </w:pPr>
    </w:p>
    <w:tbl>
      <w:tblPr>
        <w:tblStyle w:val="TableGrid"/>
        <w:tblW w:w="0" w:type="auto"/>
        <w:tblLook w:val="04A0"/>
      </w:tblPr>
      <w:tblGrid>
        <w:gridCol w:w="3298"/>
        <w:gridCol w:w="3298"/>
        <w:gridCol w:w="3298"/>
      </w:tblGrid>
      <w:tr w:rsidR="002624EC" w:rsidRPr="00543896">
        <w:tc>
          <w:tcPr>
            <w:tcW w:w="3298" w:type="dxa"/>
          </w:tcPr>
          <w:p w:rsidR="002624EC" w:rsidRPr="00543896" w:rsidRDefault="00DB4240">
            <w:pPr>
              <w:rPr>
                <w:sz w:val="24"/>
                <w:szCs w:val="24"/>
              </w:rPr>
            </w:pPr>
            <w:r>
              <w:rPr>
                <w:rFonts w:ascii="Calibri" w:hAnsi="Calibri"/>
                <w:b/>
                <w:sz w:val="24"/>
                <w:szCs w:val="24"/>
              </w:rPr>
              <w:t>Test Case</w:t>
            </w:r>
          </w:p>
        </w:tc>
        <w:tc>
          <w:tcPr>
            <w:tcW w:w="3298" w:type="dxa"/>
          </w:tcPr>
          <w:p w:rsidR="002624EC" w:rsidRPr="00543896" w:rsidRDefault="00DB4240">
            <w:pPr>
              <w:rPr>
                <w:sz w:val="24"/>
                <w:szCs w:val="24"/>
              </w:rPr>
            </w:pPr>
            <w:r>
              <w:rPr>
                <w:rFonts w:ascii="Calibri" w:hAnsi="Calibri"/>
                <w:b/>
                <w:sz w:val="24"/>
                <w:szCs w:val="24"/>
              </w:rPr>
              <w:t>Input</w:t>
            </w:r>
          </w:p>
        </w:tc>
        <w:tc>
          <w:tcPr>
            <w:tcW w:w="3298" w:type="dxa"/>
          </w:tcPr>
          <w:p w:rsidR="002624EC" w:rsidRPr="00543896" w:rsidRDefault="00DB4240">
            <w:pPr>
              <w:rPr>
                <w:sz w:val="24"/>
                <w:szCs w:val="24"/>
              </w:rPr>
            </w:pPr>
            <w:r>
              <w:rPr>
                <w:rFonts w:ascii="Calibri" w:hAnsi="Calibri"/>
                <w:b/>
                <w:sz w:val="24"/>
                <w:szCs w:val="24"/>
              </w:rPr>
              <w:t>Expected Result</w:t>
            </w:r>
          </w:p>
        </w:tc>
      </w:tr>
      <w:tr w:rsidR="002624EC" w:rsidRPr="00543896">
        <w:tc>
          <w:tcPr>
            <w:tcW w:w="3298" w:type="dxa"/>
          </w:tcPr>
          <w:p w:rsidR="002624EC" w:rsidRPr="00543896" w:rsidRDefault="00DB4240">
            <w:pPr>
              <w:rPr>
                <w:sz w:val="24"/>
                <w:szCs w:val="24"/>
              </w:rPr>
            </w:pPr>
            <w:r>
              <w:rPr>
                <w:rFonts w:ascii="Calibri" w:hAnsi="Calibri"/>
                <w:sz w:val="24"/>
                <w:szCs w:val="24"/>
              </w:rPr>
              <w:t>TC01</w:t>
            </w:r>
          </w:p>
        </w:tc>
        <w:tc>
          <w:tcPr>
            <w:tcW w:w="3298" w:type="dxa"/>
          </w:tcPr>
          <w:p w:rsidR="002624EC" w:rsidRPr="00543896" w:rsidRDefault="00DB4240">
            <w:pPr>
              <w:rPr>
                <w:sz w:val="24"/>
                <w:szCs w:val="24"/>
              </w:rPr>
            </w:pPr>
            <w:r>
              <w:rPr>
                <w:rFonts w:ascii="Calibri" w:hAnsi="Calibri"/>
                <w:sz w:val="24"/>
                <w:szCs w:val="24"/>
              </w:rPr>
              <w:t>Valid email/password</w:t>
            </w:r>
          </w:p>
        </w:tc>
        <w:tc>
          <w:tcPr>
            <w:tcW w:w="3298" w:type="dxa"/>
          </w:tcPr>
          <w:p w:rsidR="002624EC" w:rsidRPr="00543896" w:rsidRDefault="00DB4240">
            <w:pPr>
              <w:rPr>
                <w:sz w:val="24"/>
                <w:szCs w:val="24"/>
              </w:rPr>
            </w:pPr>
            <w:r>
              <w:rPr>
                <w:rFonts w:ascii="Calibri" w:hAnsi="Calibri"/>
                <w:sz w:val="24"/>
                <w:szCs w:val="24"/>
              </w:rPr>
              <w:t>Login successful</w:t>
            </w:r>
          </w:p>
        </w:tc>
      </w:tr>
      <w:tr w:rsidR="002624EC" w:rsidRPr="00543896">
        <w:tc>
          <w:tcPr>
            <w:tcW w:w="3298" w:type="dxa"/>
          </w:tcPr>
          <w:p w:rsidR="002624EC" w:rsidRPr="00543896" w:rsidRDefault="00DB4240">
            <w:pPr>
              <w:rPr>
                <w:sz w:val="24"/>
                <w:szCs w:val="24"/>
              </w:rPr>
            </w:pPr>
            <w:r>
              <w:rPr>
                <w:rFonts w:ascii="Calibri" w:hAnsi="Calibri"/>
                <w:sz w:val="24"/>
                <w:szCs w:val="24"/>
              </w:rPr>
              <w:t>TC02</w:t>
            </w:r>
          </w:p>
        </w:tc>
        <w:tc>
          <w:tcPr>
            <w:tcW w:w="3298" w:type="dxa"/>
          </w:tcPr>
          <w:p w:rsidR="002624EC" w:rsidRPr="00543896" w:rsidRDefault="00DB4240">
            <w:pPr>
              <w:rPr>
                <w:sz w:val="24"/>
                <w:szCs w:val="24"/>
              </w:rPr>
            </w:pPr>
            <w:r>
              <w:rPr>
                <w:rFonts w:ascii="Calibri" w:hAnsi="Calibri"/>
                <w:sz w:val="24"/>
                <w:szCs w:val="24"/>
              </w:rPr>
              <w:t>Wrong password</w:t>
            </w:r>
          </w:p>
        </w:tc>
        <w:tc>
          <w:tcPr>
            <w:tcW w:w="3298" w:type="dxa"/>
          </w:tcPr>
          <w:p w:rsidR="002624EC" w:rsidRPr="00543896" w:rsidRDefault="00DB4240">
            <w:pPr>
              <w:rPr>
                <w:sz w:val="24"/>
                <w:szCs w:val="24"/>
              </w:rPr>
            </w:pPr>
            <w:r>
              <w:rPr>
                <w:rFonts w:ascii="Calibri" w:hAnsi="Calibri"/>
                <w:sz w:val="24"/>
                <w:szCs w:val="24"/>
              </w:rPr>
              <w:t>Error message</w:t>
            </w:r>
          </w:p>
        </w:tc>
      </w:tr>
      <w:tr w:rsidR="002624EC" w:rsidRPr="00543896">
        <w:tc>
          <w:tcPr>
            <w:tcW w:w="3298" w:type="dxa"/>
          </w:tcPr>
          <w:p w:rsidR="002624EC" w:rsidRPr="00543896" w:rsidRDefault="00DB4240">
            <w:pPr>
              <w:rPr>
                <w:sz w:val="24"/>
                <w:szCs w:val="24"/>
              </w:rPr>
            </w:pPr>
            <w:r>
              <w:rPr>
                <w:rFonts w:ascii="Calibri" w:hAnsi="Calibri"/>
                <w:sz w:val="24"/>
                <w:szCs w:val="24"/>
              </w:rPr>
              <w:t>TC03</w:t>
            </w:r>
          </w:p>
        </w:tc>
        <w:tc>
          <w:tcPr>
            <w:tcW w:w="3298" w:type="dxa"/>
          </w:tcPr>
          <w:p w:rsidR="002624EC" w:rsidRPr="00543896" w:rsidRDefault="00DB4240">
            <w:pPr>
              <w:rPr>
                <w:sz w:val="24"/>
                <w:szCs w:val="24"/>
              </w:rPr>
            </w:pPr>
            <w:r>
              <w:rPr>
                <w:rFonts w:ascii="Calibri" w:hAnsi="Calibri"/>
                <w:sz w:val="24"/>
                <w:szCs w:val="24"/>
              </w:rPr>
              <w:t>Empty email</w:t>
            </w:r>
          </w:p>
        </w:tc>
        <w:tc>
          <w:tcPr>
            <w:tcW w:w="3298" w:type="dxa"/>
          </w:tcPr>
          <w:p w:rsidR="002624EC" w:rsidRPr="00543896" w:rsidRDefault="00DB4240">
            <w:pPr>
              <w:rPr>
                <w:sz w:val="24"/>
                <w:szCs w:val="24"/>
              </w:rPr>
            </w:pPr>
            <w:r>
              <w:rPr>
                <w:rFonts w:ascii="Calibri" w:hAnsi="Calibri"/>
                <w:sz w:val="24"/>
                <w:szCs w:val="24"/>
              </w:rPr>
              <w:t>Validation message</w:t>
            </w:r>
          </w:p>
        </w:tc>
      </w:tr>
      <w:tr w:rsidR="002624EC" w:rsidRPr="00543896">
        <w:tc>
          <w:tcPr>
            <w:tcW w:w="3298" w:type="dxa"/>
          </w:tcPr>
          <w:p w:rsidR="002624EC" w:rsidRPr="00543896" w:rsidRDefault="00DB4240">
            <w:pPr>
              <w:rPr>
                <w:sz w:val="24"/>
                <w:szCs w:val="24"/>
              </w:rPr>
            </w:pPr>
            <w:r>
              <w:rPr>
                <w:rFonts w:ascii="Calibri" w:hAnsi="Calibri"/>
                <w:sz w:val="24"/>
                <w:szCs w:val="24"/>
              </w:rPr>
              <w:t>TC04</w:t>
            </w:r>
          </w:p>
        </w:tc>
        <w:tc>
          <w:tcPr>
            <w:tcW w:w="3298" w:type="dxa"/>
          </w:tcPr>
          <w:p w:rsidR="002624EC" w:rsidRPr="00543896" w:rsidRDefault="00DB4240">
            <w:pPr>
              <w:rPr>
                <w:sz w:val="24"/>
                <w:szCs w:val="24"/>
              </w:rPr>
            </w:pPr>
            <w:r>
              <w:rPr>
                <w:rFonts w:ascii="Calibri" w:hAnsi="Calibri"/>
                <w:sz w:val="24"/>
                <w:szCs w:val="24"/>
              </w:rPr>
              <w:t>Empty password</w:t>
            </w:r>
          </w:p>
        </w:tc>
        <w:tc>
          <w:tcPr>
            <w:tcW w:w="3298" w:type="dxa"/>
          </w:tcPr>
          <w:p w:rsidR="002624EC" w:rsidRPr="00543896" w:rsidRDefault="00DB4240">
            <w:pPr>
              <w:rPr>
                <w:sz w:val="24"/>
                <w:szCs w:val="24"/>
              </w:rPr>
            </w:pPr>
            <w:r>
              <w:rPr>
                <w:rFonts w:ascii="Calibri" w:hAnsi="Calibri"/>
                <w:sz w:val="24"/>
                <w:szCs w:val="24"/>
              </w:rPr>
              <w:t>Validation message</w:t>
            </w:r>
          </w:p>
        </w:tc>
      </w:tr>
      <w:tr w:rsidR="002624EC" w:rsidRPr="00543896">
        <w:tc>
          <w:tcPr>
            <w:tcW w:w="3298" w:type="dxa"/>
          </w:tcPr>
          <w:p w:rsidR="002624EC" w:rsidRPr="00543896" w:rsidRDefault="00DB4240">
            <w:pPr>
              <w:rPr>
                <w:sz w:val="24"/>
                <w:szCs w:val="24"/>
              </w:rPr>
            </w:pPr>
            <w:r>
              <w:rPr>
                <w:rFonts w:ascii="Calibri" w:hAnsi="Calibri"/>
                <w:sz w:val="24"/>
                <w:szCs w:val="24"/>
              </w:rPr>
              <w:t>TC05</w:t>
            </w:r>
          </w:p>
        </w:tc>
        <w:tc>
          <w:tcPr>
            <w:tcW w:w="3298" w:type="dxa"/>
          </w:tcPr>
          <w:p w:rsidR="002624EC" w:rsidRPr="00543896" w:rsidRDefault="00DB4240">
            <w:pPr>
              <w:rPr>
                <w:sz w:val="24"/>
                <w:szCs w:val="24"/>
              </w:rPr>
            </w:pPr>
            <w:r>
              <w:rPr>
                <w:rFonts w:ascii="Calibri" w:hAnsi="Calibri"/>
                <w:sz w:val="24"/>
                <w:szCs w:val="24"/>
              </w:rPr>
              <w:t>Invalid email format</w:t>
            </w:r>
          </w:p>
        </w:tc>
        <w:tc>
          <w:tcPr>
            <w:tcW w:w="3298" w:type="dxa"/>
          </w:tcPr>
          <w:p w:rsidR="002624EC" w:rsidRPr="00543896" w:rsidRDefault="00DB4240">
            <w:pPr>
              <w:rPr>
                <w:sz w:val="24"/>
                <w:szCs w:val="24"/>
              </w:rPr>
            </w:pPr>
            <w:r>
              <w:rPr>
                <w:rFonts w:ascii="Calibri" w:hAnsi="Calibri"/>
                <w:sz w:val="24"/>
                <w:szCs w:val="24"/>
              </w:rPr>
              <w:t>Validation message</w:t>
            </w:r>
          </w:p>
        </w:tc>
      </w:tr>
    </w:tbl>
    <w:p w:rsidR="00DB4240" w:rsidRDefault="00DB4240">
      <w:pPr>
        <w:rPr>
          <w:rFonts w:ascii="Cambria" w:hAnsi="Cambria"/>
          <w:b/>
          <w:sz w:val="24"/>
          <w:szCs w:val="24"/>
        </w:rPr>
      </w:pPr>
    </w:p>
    <w:p w:rsidR="008A7307" w:rsidRDefault="008A7307">
      <w:pPr>
        <w:rPr>
          <w:rFonts w:ascii="Cambria" w:hAnsi="Cambria"/>
          <w:b/>
          <w:sz w:val="24"/>
          <w:szCs w:val="24"/>
        </w:rPr>
      </w:pPr>
    </w:p>
    <w:p w:rsidR="008A7307" w:rsidRDefault="008A7307">
      <w:pPr>
        <w:rPr>
          <w:rFonts w:ascii="Cambria" w:hAnsi="Cambria"/>
          <w:b/>
          <w:sz w:val="24"/>
          <w:szCs w:val="24"/>
        </w:rPr>
      </w:pPr>
    </w:p>
    <w:p w:rsidR="008A7307" w:rsidRDefault="008A7307">
      <w:pPr>
        <w:rPr>
          <w:rFonts w:ascii="Cambria" w:hAnsi="Cambria"/>
          <w:b/>
          <w:sz w:val="24"/>
          <w:szCs w:val="24"/>
        </w:rPr>
      </w:pPr>
    </w:p>
    <w:p w:rsidR="008A7307" w:rsidRDefault="008A7307">
      <w:pPr>
        <w:rPr>
          <w:rFonts w:ascii="Cambria" w:hAnsi="Cambria"/>
          <w:b/>
          <w:sz w:val="24"/>
          <w:szCs w:val="24"/>
        </w:rPr>
      </w:pPr>
    </w:p>
    <w:p w:rsidR="003861D5" w:rsidRDefault="003861D5">
      <w:pPr>
        <w:rPr>
          <w:rFonts w:ascii="Cambria" w:hAnsi="Cambria"/>
          <w:b/>
          <w:sz w:val="24"/>
          <w:szCs w:val="24"/>
        </w:rPr>
      </w:pPr>
    </w:p>
    <w:p w:rsidR="008A7307" w:rsidRPr="00543896" w:rsidRDefault="008A7307">
      <w:pPr>
        <w:rPr>
          <w:rFonts w:ascii="Cambria" w:hAnsi="Cambria"/>
          <w:b/>
          <w:sz w:val="24"/>
          <w:szCs w:val="24"/>
        </w:rPr>
      </w:pPr>
    </w:p>
    <w:p w:rsidR="002624EC" w:rsidRPr="00543896" w:rsidRDefault="00DB4240">
      <w:pPr>
        <w:rPr>
          <w:b/>
          <w:sz w:val="24"/>
          <w:szCs w:val="24"/>
        </w:rPr>
      </w:pPr>
      <w:r>
        <w:rPr>
          <w:rFonts w:ascii="Cambria" w:hAnsi="Cambria"/>
          <w:b/>
          <w:sz w:val="24"/>
          <w:szCs w:val="24"/>
        </w:rPr>
        <w:lastRenderedPageBreak/>
        <w:t>5.4 Bug Reporting</w:t>
      </w:r>
    </w:p>
    <w:p w:rsidR="002624EC" w:rsidRPr="00543896" w:rsidRDefault="00DB4240">
      <w:pPr>
        <w:rPr>
          <w:sz w:val="24"/>
          <w:szCs w:val="24"/>
        </w:rPr>
      </w:pPr>
      <w:r>
        <w:rPr>
          <w:rFonts w:ascii="Calibri" w:hAnsi="Calibri"/>
          <w:sz w:val="24"/>
          <w:szCs w:val="24"/>
        </w:rPr>
        <w:t>When a defect is identified, it should be documented.</w:t>
      </w:r>
    </w:p>
    <w:p w:rsidR="002624EC" w:rsidRPr="00543896" w:rsidRDefault="00DB4240">
      <w:pPr>
        <w:rPr>
          <w:sz w:val="24"/>
          <w:szCs w:val="24"/>
        </w:rPr>
      </w:pPr>
      <w:r>
        <w:rPr>
          <w:rFonts w:ascii="Calibri" w:hAnsi="Calibri"/>
          <w:sz w:val="24"/>
          <w:szCs w:val="24"/>
        </w:rPr>
        <w:t>A bug report can contain:</w:t>
      </w:r>
    </w:p>
    <w:p w:rsidR="002624EC" w:rsidRPr="00543896" w:rsidRDefault="00DB4240">
      <w:pPr>
        <w:pStyle w:val="ListBullet"/>
        <w:spacing w:after="40"/>
        <w:rPr>
          <w:sz w:val="24"/>
          <w:szCs w:val="24"/>
        </w:rPr>
      </w:pPr>
      <w:r>
        <w:rPr>
          <w:rFonts w:ascii="Calibri" w:hAnsi="Calibri"/>
          <w:sz w:val="24"/>
          <w:szCs w:val="24"/>
        </w:rPr>
        <w:t xml:space="preserve">  Bug ID</w:t>
      </w:r>
    </w:p>
    <w:p w:rsidR="002624EC" w:rsidRPr="00543896" w:rsidRDefault="00DB4240">
      <w:pPr>
        <w:pStyle w:val="ListBullet"/>
        <w:spacing w:after="40"/>
        <w:rPr>
          <w:sz w:val="24"/>
          <w:szCs w:val="24"/>
        </w:rPr>
      </w:pPr>
      <w:r>
        <w:rPr>
          <w:rFonts w:ascii="Calibri" w:hAnsi="Calibri"/>
          <w:sz w:val="24"/>
          <w:szCs w:val="24"/>
        </w:rPr>
        <w:t xml:space="preserve">  Title</w:t>
      </w:r>
    </w:p>
    <w:p w:rsidR="002624EC" w:rsidRPr="00543896" w:rsidRDefault="00DB4240">
      <w:pPr>
        <w:pStyle w:val="ListBullet"/>
        <w:spacing w:after="40"/>
        <w:rPr>
          <w:sz w:val="24"/>
          <w:szCs w:val="24"/>
        </w:rPr>
      </w:pPr>
      <w:r>
        <w:rPr>
          <w:rFonts w:ascii="Calibri" w:hAnsi="Calibri"/>
          <w:sz w:val="24"/>
          <w:szCs w:val="24"/>
        </w:rPr>
        <w:t xml:space="preserve">  Description</w:t>
      </w:r>
    </w:p>
    <w:p w:rsidR="002624EC" w:rsidRPr="00543896" w:rsidRDefault="00DB4240">
      <w:pPr>
        <w:pStyle w:val="ListBullet"/>
        <w:spacing w:after="40"/>
        <w:rPr>
          <w:sz w:val="24"/>
          <w:szCs w:val="24"/>
        </w:rPr>
      </w:pPr>
      <w:r>
        <w:rPr>
          <w:rFonts w:ascii="Calibri" w:hAnsi="Calibri"/>
          <w:sz w:val="24"/>
          <w:szCs w:val="24"/>
        </w:rPr>
        <w:t xml:space="preserve">  Steps to reproduce</w:t>
      </w:r>
    </w:p>
    <w:p w:rsidR="002624EC" w:rsidRPr="00543896" w:rsidRDefault="00DB4240">
      <w:pPr>
        <w:pStyle w:val="ListBullet"/>
        <w:spacing w:after="40"/>
        <w:rPr>
          <w:sz w:val="24"/>
          <w:szCs w:val="24"/>
        </w:rPr>
      </w:pPr>
      <w:r>
        <w:rPr>
          <w:rFonts w:ascii="Calibri" w:hAnsi="Calibri"/>
          <w:sz w:val="24"/>
          <w:szCs w:val="24"/>
        </w:rPr>
        <w:t xml:space="preserve">  Expected result</w:t>
      </w:r>
    </w:p>
    <w:p w:rsidR="002624EC" w:rsidRPr="00543896" w:rsidRDefault="00DB4240">
      <w:pPr>
        <w:pStyle w:val="ListBullet"/>
        <w:spacing w:after="40"/>
        <w:rPr>
          <w:sz w:val="24"/>
          <w:szCs w:val="24"/>
        </w:rPr>
      </w:pPr>
      <w:r>
        <w:rPr>
          <w:rFonts w:ascii="Calibri" w:hAnsi="Calibri"/>
          <w:sz w:val="24"/>
          <w:szCs w:val="24"/>
        </w:rPr>
        <w:t xml:space="preserve">  Actual result</w:t>
      </w:r>
    </w:p>
    <w:p w:rsidR="002624EC" w:rsidRPr="00543896" w:rsidRDefault="00DB4240">
      <w:pPr>
        <w:pStyle w:val="ListBullet"/>
        <w:spacing w:after="40"/>
        <w:rPr>
          <w:sz w:val="24"/>
          <w:szCs w:val="24"/>
        </w:rPr>
      </w:pPr>
      <w:r>
        <w:rPr>
          <w:rFonts w:ascii="Calibri" w:hAnsi="Calibri"/>
          <w:sz w:val="24"/>
          <w:szCs w:val="24"/>
        </w:rPr>
        <w:t xml:space="preserve">  Severity</w:t>
      </w:r>
    </w:p>
    <w:p w:rsidR="002624EC" w:rsidRPr="00543896" w:rsidRDefault="00DB4240">
      <w:pPr>
        <w:pStyle w:val="ListBullet"/>
        <w:spacing w:after="40"/>
        <w:rPr>
          <w:sz w:val="24"/>
          <w:szCs w:val="24"/>
        </w:rPr>
      </w:pPr>
      <w:r>
        <w:rPr>
          <w:rFonts w:ascii="Calibri" w:hAnsi="Calibri"/>
          <w:sz w:val="24"/>
          <w:szCs w:val="24"/>
        </w:rPr>
        <w:t xml:space="preserve">  Status</w:t>
      </w:r>
    </w:p>
    <w:p w:rsidR="00DB4240" w:rsidRDefault="00DB4240" w:rsidP="00DB4240">
      <w:pPr>
        <w:pStyle w:val="ListBullet"/>
        <w:numPr>
          <w:ilvl w:val="0"/>
          <w:numId w:val="0"/>
        </w:numPr>
        <w:spacing w:after="40"/>
        <w:ind w:left="360"/>
      </w:pPr>
    </w:p>
    <w:p w:rsidR="002624EC" w:rsidRPr="00543896" w:rsidRDefault="00DB4240">
      <w:pPr>
        <w:rPr>
          <w:b/>
          <w:sz w:val="24"/>
          <w:szCs w:val="24"/>
        </w:rPr>
      </w:pPr>
      <w:r>
        <w:rPr>
          <w:rFonts w:ascii="Cambria" w:hAnsi="Cambria"/>
          <w:b/>
          <w:sz w:val="24"/>
          <w:szCs w:val="24"/>
        </w:rPr>
        <w:t>5.5 Quality Assurance</w:t>
      </w:r>
    </w:p>
    <w:p w:rsidR="002624EC" w:rsidRPr="00543896" w:rsidRDefault="00DB4240">
      <w:pPr>
        <w:rPr>
          <w:sz w:val="24"/>
          <w:szCs w:val="24"/>
        </w:rPr>
      </w:pPr>
      <w:r>
        <w:rPr>
          <w:rFonts w:ascii="Calibri" w:hAnsi="Calibri"/>
          <w:sz w:val="24"/>
          <w:szCs w:val="24"/>
        </w:rPr>
        <w:t>Quality Assurance ensures that the software development process produces reliable software.</w:t>
      </w:r>
    </w:p>
    <w:p w:rsidR="002624EC" w:rsidRPr="00543896" w:rsidRDefault="00DB4240">
      <w:pPr>
        <w:rPr>
          <w:sz w:val="24"/>
          <w:szCs w:val="24"/>
        </w:rPr>
      </w:pPr>
      <w:r>
        <w:rPr>
          <w:rFonts w:ascii="Calibri" w:hAnsi="Calibri"/>
          <w:sz w:val="24"/>
          <w:szCs w:val="24"/>
        </w:rPr>
        <w:t>QA activities include:</w:t>
      </w:r>
    </w:p>
    <w:p w:rsidR="002624EC" w:rsidRPr="00543896" w:rsidRDefault="00DB4240">
      <w:pPr>
        <w:pStyle w:val="ListBullet"/>
        <w:spacing w:after="40"/>
        <w:rPr>
          <w:sz w:val="24"/>
          <w:szCs w:val="24"/>
        </w:rPr>
      </w:pPr>
      <w:r>
        <w:rPr>
          <w:rFonts w:ascii="Calibri" w:hAnsi="Calibri"/>
          <w:sz w:val="24"/>
          <w:szCs w:val="24"/>
        </w:rPr>
        <w:t xml:space="preserve">  Requirement checking</w:t>
      </w:r>
    </w:p>
    <w:p w:rsidR="002624EC" w:rsidRPr="00543896" w:rsidRDefault="00DB4240">
      <w:pPr>
        <w:pStyle w:val="ListBullet"/>
        <w:spacing w:after="40"/>
        <w:rPr>
          <w:sz w:val="24"/>
          <w:szCs w:val="24"/>
        </w:rPr>
      </w:pPr>
      <w:r>
        <w:rPr>
          <w:rFonts w:ascii="Calibri" w:hAnsi="Calibri"/>
          <w:sz w:val="24"/>
          <w:szCs w:val="24"/>
        </w:rPr>
        <w:t xml:space="preserve">  Code review</w:t>
      </w:r>
    </w:p>
    <w:p w:rsidR="002624EC" w:rsidRPr="00543896" w:rsidRDefault="00DB4240">
      <w:pPr>
        <w:pStyle w:val="ListBullet"/>
        <w:spacing w:after="40"/>
        <w:rPr>
          <w:sz w:val="24"/>
          <w:szCs w:val="24"/>
        </w:rPr>
      </w:pPr>
      <w:r>
        <w:rPr>
          <w:rFonts w:ascii="Calibri" w:hAnsi="Calibri"/>
          <w:sz w:val="24"/>
          <w:szCs w:val="24"/>
        </w:rPr>
        <w:t xml:space="preserve">  Testing</w:t>
      </w:r>
    </w:p>
    <w:p w:rsidR="002624EC" w:rsidRPr="00543896" w:rsidRDefault="00DB4240">
      <w:pPr>
        <w:pStyle w:val="ListBullet"/>
        <w:spacing w:after="40"/>
        <w:rPr>
          <w:sz w:val="24"/>
          <w:szCs w:val="24"/>
        </w:rPr>
      </w:pPr>
      <w:r>
        <w:rPr>
          <w:rFonts w:ascii="Calibri" w:hAnsi="Calibri"/>
          <w:sz w:val="24"/>
          <w:szCs w:val="24"/>
        </w:rPr>
        <w:t xml:space="preserve">  Bug reporting</w:t>
      </w:r>
    </w:p>
    <w:p w:rsidR="002624EC" w:rsidRPr="00543896" w:rsidRDefault="00DB4240">
      <w:pPr>
        <w:pStyle w:val="ListBullet"/>
        <w:spacing w:after="40"/>
        <w:rPr>
          <w:sz w:val="24"/>
          <w:szCs w:val="24"/>
        </w:rPr>
      </w:pPr>
      <w:r>
        <w:rPr>
          <w:rFonts w:ascii="Calibri" w:hAnsi="Calibri"/>
          <w:sz w:val="24"/>
          <w:szCs w:val="24"/>
        </w:rPr>
        <w:t xml:space="preserve">  Retesting</w:t>
      </w:r>
    </w:p>
    <w:p w:rsidR="002624EC" w:rsidRPr="00543896" w:rsidRDefault="00DB4240">
      <w:pPr>
        <w:pStyle w:val="ListBullet"/>
        <w:spacing w:after="40"/>
        <w:rPr>
          <w:sz w:val="24"/>
          <w:szCs w:val="24"/>
        </w:rPr>
      </w:pPr>
      <w:r>
        <w:rPr>
          <w:rFonts w:ascii="Calibri" w:hAnsi="Calibri"/>
          <w:sz w:val="24"/>
          <w:szCs w:val="24"/>
        </w:rPr>
        <w:t xml:space="preserve">  Regression testing</w:t>
      </w:r>
    </w:p>
    <w:p w:rsidR="002624EC" w:rsidRPr="00543896" w:rsidRDefault="00DB4240">
      <w:pPr>
        <w:pStyle w:val="ListBullet"/>
        <w:spacing w:after="40"/>
        <w:rPr>
          <w:sz w:val="24"/>
          <w:szCs w:val="24"/>
        </w:rPr>
      </w:pPr>
      <w:r>
        <w:rPr>
          <w:rFonts w:ascii="Calibri" w:hAnsi="Calibri"/>
          <w:sz w:val="24"/>
          <w:szCs w:val="24"/>
        </w:rPr>
        <w:t xml:space="preserve">  Documentation</w:t>
      </w: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916357" w:rsidRDefault="00916357" w:rsidP="00530F5A">
      <w:pPr>
        <w:spacing w:after="40"/>
        <w:rPr>
          <w:rFonts w:ascii="Cambria" w:hAnsi="Cambria"/>
          <w:b/>
          <w:sz w:val="28"/>
        </w:rPr>
      </w:pPr>
    </w:p>
    <w:p w:rsidR="003861D5" w:rsidRDefault="003861D5" w:rsidP="00530F5A">
      <w:pPr>
        <w:spacing w:after="40"/>
        <w:rPr>
          <w:rFonts w:ascii="Cambria" w:hAnsi="Cambria"/>
          <w:b/>
          <w:sz w:val="28"/>
        </w:rPr>
      </w:pPr>
    </w:p>
    <w:p w:rsidR="002624EC" w:rsidRDefault="00DB4240">
      <w:pPr>
        <w:spacing w:after="40"/>
        <w:jc w:val="center"/>
        <w:rPr>
          <w:b/>
          <w:sz w:val="28"/>
          <w:szCs w:val="28"/>
        </w:rPr>
      </w:pPr>
      <w:r>
        <w:rPr>
          <w:rFonts w:ascii="Cambria" w:hAnsi="Cambria"/>
          <w:b/>
          <w:sz w:val="28"/>
        </w:rPr>
        <w:lastRenderedPageBreak/>
        <w:t>CHAPTER 6</w:t>
      </w:r>
    </w:p>
    <w:p w:rsidR="00DB4240" w:rsidRPr="008A7307" w:rsidRDefault="00DB4240" w:rsidP="008A7307">
      <w:pPr>
        <w:spacing w:after="200"/>
        <w:jc w:val="center"/>
        <w:rPr>
          <w:rFonts w:ascii="Cambria" w:hAnsi="Cambria"/>
          <w:b/>
          <w:sz w:val="28"/>
          <w:szCs w:val="28"/>
        </w:rPr>
      </w:pPr>
      <w:r>
        <w:rPr>
          <w:rFonts w:ascii="Cambria" w:hAnsi="Cambria"/>
          <w:b/>
          <w:sz w:val="28"/>
          <w:szCs w:val="28"/>
        </w:rPr>
        <w:t>SAFETY PROCEDURES FOLLOWED AND DATA SECURITY MEASURES</w:t>
      </w:r>
    </w:p>
    <w:p w:rsidR="002624EC" w:rsidRPr="00543896" w:rsidRDefault="00DB4240">
      <w:pPr>
        <w:rPr>
          <w:b/>
          <w:sz w:val="24"/>
          <w:szCs w:val="24"/>
        </w:rPr>
      </w:pPr>
      <w:r>
        <w:rPr>
          <w:rFonts w:ascii="Cambria" w:hAnsi="Cambria"/>
          <w:b/>
          <w:sz w:val="24"/>
          <w:szCs w:val="24"/>
        </w:rPr>
        <w:t>6.1 Physical Safety</w:t>
      </w:r>
    </w:p>
    <w:p w:rsidR="002624EC" w:rsidRPr="00543896" w:rsidRDefault="00DB4240">
      <w:pPr>
        <w:rPr>
          <w:sz w:val="24"/>
          <w:szCs w:val="24"/>
        </w:rPr>
      </w:pPr>
      <w:r>
        <w:rPr>
          <w:rFonts w:ascii="Calibri" w:hAnsi="Calibri"/>
          <w:sz w:val="24"/>
          <w:szCs w:val="24"/>
        </w:rPr>
        <w:t>IT offices require proper workplace safety practices.</w:t>
      </w:r>
    </w:p>
    <w:p w:rsidR="002624EC" w:rsidRPr="00543896" w:rsidRDefault="00DB4240">
      <w:pPr>
        <w:rPr>
          <w:sz w:val="24"/>
          <w:szCs w:val="24"/>
        </w:rPr>
      </w:pPr>
      <w:r>
        <w:rPr>
          <w:rFonts w:ascii="Calibri" w:hAnsi="Calibri"/>
          <w:sz w:val="24"/>
          <w:szCs w:val="24"/>
        </w:rPr>
        <w:t>These include:</w:t>
      </w:r>
    </w:p>
    <w:p w:rsidR="002624EC" w:rsidRPr="00543896" w:rsidRDefault="00DB4240">
      <w:pPr>
        <w:pStyle w:val="ListBullet"/>
        <w:spacing w:after="40"/>
        <w:rPr>
          <w:sz w:val="24"/>
          <w:szCs w:val="24"/>
        </w:rPr>
      </w:pPr>
      <w:r>
        <w:rPr>
          <w:rFonts w:ascii="Calibri" w:hAnsi="Calibri"/>
          <w:sz w:val="24"/>
          <w:szCs w:val="24"/>
        </w:rPr>
        <w:t xml:space="preserve">  Proper electrical connections</w:t>
      </w:r>
    </w:p>
    <w:p w:rsidR="002624EC" w:rsidRPr="00543896" w:rsidRDefault="00DB4240">
      <w:pPr>
        <w:pStyle w:val="ListBullet"/>
        <w:spacing w:after="40"/>
        <w:rPr>
          <w:sz w:val="24"/>
          <w:szCs w:val="24"/>
        </w:rPr>
      </w:pPr>
      <w:r>
        <w:rPr>
          <w:rFonts w:ascii="Calibri" w:hAnsi="Calibri"/>
          <w:sz w:val="24"/>
          <w:szCs w:val="24"/>
        </w:rPr>
        <w:t xml:space="preserve">  Safe handling of computers</w:t>
      </w:r>
    </w:p>
    <w:p w:rsidR="002624EC" w:rsidRPr="00543896" w:rsidRDefault="00DB4240">
      <w:pPr>
        <w:pStyle w:val="ListBullet"/>
        <w:spacing w:after="40"/>
        <w:rPr>
          <w:sz w:val="24"/>
          <w:szCs w:val="24"/>
        </w:rPr>
      </w:pPr>
      <w:r>
        <w:rPr>
          <w:rFonts w:ascii="Calibri" w:hAnsi="Calibri"/>
          <w:sz w:val="24"/>
          <w:szCs w:val="24"/>
        </w:rPr>
        <w:t xml:space="preserve">  Proper cable management</w:t>
      </w:r>
    </w:p>
    <w:p w:rsidR="002624EC" w:rsidRPr="00543896" w:rsidRDefault="00DB4240">
      <w:pPr>
        <w:pStyle w:val="ListBullet"/>
        <w:spacing w:after="40"/>
        <w:rPr>
          <w:sz w:val="24"/>
          <w:szCs w:val="24"/>
        </w:rPr>
      </w:pPr>
      <w:r>
        <w:rPr>
          <w:rFonts w:ascii="Calibri" w:hAnsi="Calibri"/>
          <w:sz w:val="24"/>
          <w:szCs w:val="24"/>
        </w:rPr>
        <w:t xml:space="preserve">  Clean workstations</w:t>
      </w:r>
    </w:p>
    <w:p w:rsidR="002624EC" w:rsidRPr="00543896" w:rsidRDefault="00DB4240">
      <w:pPr>
        <w:pStyle w:val="ListBullet"/>
        <w:spacing w:after="40"/>
        <w:rPr>
          <w:sz w:val="24"/>
          <w:szCs w:val="24"/>
        </w:rPr>
      </w:pPr>
      <w:r>
        <w:rPr>
          <w:rFonts w:ascii="Calibri" w:hAnsi="Calibri"/>
          <w:sz w:val="24"/>
          <w:szCs w:val="24"/>
        </w:rPr>
        <w:t xml:space="preserve">  Appropriate ventilation</w:t>
      </w:r>
    </w:p>
    <w:p w:rsidR="002624EC" w:rsidRPr="00543896" w:rsidRDefault="00DB4240">
      <w:pPr>
        <w:pStyle w:val="ListBullet"/>
        <w:spacing w:after="40"/>
        <w:rPr>
          <w:sz w:val="24"/>
          <w:szCs w:val="24"/>
        </w:rPr>
      </w:pPr>
      <w:r>
        <w:rPr>
          <w:rFonts w:ascii="Calibri" w:hAnsi="Calibri"/>
          <w:sz w:val="24"/>
          <w:szCs w:val="24"/>
        </w:rPr>
        <w:t xml:space="preserve">  Emergency procedures</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rPr>
          <w:b/>
          <w:sz w:val="24"/>
          <w:szCs w:val="24"/>
        </w:rPr>
      </w:pPr>
      <w:r>
        <w:rPr>
          <w:rFonts w:ascii="Cambria" w:hAnsi="Cambria"/>
          <w:b/>
          <w:sz w:val="24"/>
          <w:szCs w:val="24"/>
        </w:rPr>
        <w:t>6.2 Password Security</w:t>
      </w:r>
    </w:p>
    <w:p w:rsidR="002624EC" w:rsidRPr="00543896" w:rsidRDefault="00DB4240">
      <w:pPr>
        <w:rPr>
          <w:sz w:val="24"/>
          <w:szCs w:val="24"/>
        </w:rPr>
      </w:pPr>
      <w:r>
        <w:rPr>
          <w:rFonts w:ascii="Calibri" w:hAnsi="Calibri"/>
          <w:sz w:val="24"/>
          <w:szCs w:val="24"/>
        </w:rPr>
        <w:t>Strong passwords should be used for:</w:t>
      </w:r>
    </w:p>
    <w:p w:rsidR="002624EC" w:rsidRPr="00543896" w:rsidRDefault="00DB4240">
      <w:pPr>
        <w:pStyle w:val="ListBullet"/>
        <w:spacing w:after="40"/>
        <w:rPr>
          <w:sz w:val="24"/>
          <w:szCs w:val="24"/>
        </w:rPr>
      </w:pPr>
      <w:r>
        <w:rPr>
          <w:rFonts w:ascii="Calibri" w:hAnsi="Calibri"/>
          <w:sz w:val="24"/>
          <w:szCs w:val="24"/>
        </w:rPr>
        <w:t xml:space="preserve">  Email</w:t>
      </w:r>
    </w:p>
    <w:p w:rsidR="002624EC" w:rsidRPr="00543896" w:rsidRDefault="00DB4240">
      <w:pPr>
        <w:pStyle w:val="ListBullet"/>
        <w:spacing w:after="40"/>
        <w:rPr>
          <w:sz w:val="24"/>
          <w:szCs w:val="24"/>
        </w:rPr>
      </w:pPr>
      <w:r>
        <w:rPr>
          <w:rFonts w:ascii="Calibri" w:hAnsi="Calibri"/>
          <w:sz w:val="24"/>
          <w:szCs w:val="24"/>
        </w:rPr>
        <w:t xml:space="preserve">  Git repositories</w:t>
      </w:r>
    </w:p>
    <w:p w:rsidR="002624EC" w:rsidRPr="00543896" w:rsidRDefault="00DB4240">
      <w:pPr>
        <w:pStyle w:val="ListBullet"/>
        <w:spacing w:after="40"/>
        <w:rPr>
          <w:sz w:val="24"/>
          <w:szCs w:val="24"/>
        </w:rPr>
      </w:pPr>
      <w:r>
        <w:rPr>
          <w:rFonts w:ascii="Calibri" w:hAnsi="Calibri"/>
          <w:sz w:val="24"/>
          <w:szCs w:val="24"/>
        </w:rPr>
        <w:t xml:space="preserve">  Database systems</w:t>
      </w:r>
    </w:p>
    <w:p w:rsidR="002624EC" w:rsidRPr="00543896" w:rsidRDefault="00DB4240">
      <w:pPr>
        <w:pStyle w:val="ListBullet"/>
        <w:spacing w:after="40"/>
        <w:rPr>
          <w:sz w:val="24"/>
          <w:szCs w:val="24"/>
        </w:rPr>
      </w:pPr>
      <w:r>
        <w:rPr>
          <w:rFonts w:ascii="Calibri" w:hAnsi="Calibri"/>
          <w:sz w:val="24"/>
          <w:szCs w:val="24"/>
        </w:rPr>
        <w:t xml:space="preserve">  Development accounts</w:t>
      </w:r>
    </w:p>
    <w:p w:rsidR="002624EC" w:rsidRPr="00543896" w:rsidRDefault="00DB4240">
      <w:pPr>
        <w:pStyle w:val="ListBullet"/>
        <w:spacing w:after="40"/>
        <w:rPr>
          <w:sz w:val="24"/>
          <w:szCs w:val="24"/>
        </w:rPr>
      </w:pPr>
      <w:r>
        <w:rPr>
          <w:rFonts w:ascii="Calibri" w:hAnsi="Calibri"/>
          <w:sz w:val="24"/>
          <w:szCs w:val="24"/>
        </w:rPr>
        <w:t xml:space="preserve">  Company systems</w:t>
      </w:r>
    </w:p>
    <w:p w:rsidR="00DB4240" w:rsidRPr="00543896" w:rsidRDefault="00DB4240">
      <w:pPr>
        <w:rPr>
          <w:rFonts w:ascii="Calibri" w:hAnsi="Calibri"/>
          <w:sz w:val="24"/>
          <w:szCs w:val="24"/>
        </w:rPr>
      </w:pPr>
      <w:r>
        <w:rPr>
          <w:rFonts w:ascii="Calibri" w:hAnsi="Calibri"/>
          <w:sz w:val="24"/>
          <w:szCs w:val="24"/>
        </w:rPr>
        <w:t>Passwords should not be shared with unauthorized persons.</w:t>
      </w:r>
    </w:p>
    <w:p w:rsidR="00DB4240" w:rsidRPr="00543896" w:rsidRDefault="00DB4240">
      <w:pPr>
        <w:rPr>
          <w:rFonts w:ascii="Calibri" w:hAnsi="Calibri"/>
          <w:sz w:val="24"/>
          <w:szCs w:val="24"/>
        </w:rPr>
      </w:pPr>
    </w:p>
    <w:p w:rsidR="002624EC" w:rsidRPr="00543896" w:rsidRDefault="00DB4240">
      <w:pPr>
        <w:rPr>
          <w:b/>
          <w:sz w:val="24"/>
          <w:szCs w:val="24"/>
        </w:rPr>
      </w:pPr>
      <w:r>
        <w:rPr>
          <w:rFonts w:ascii="Cambria" w:hAnsi="Cambria"/>
          <w:b/>
          <w:sz w:val="24"/>
          <w:szCs w:val="24"/>
        </w:rPr>
        <w:t>6.3 Source Code Security</w:t>
      </w:r>
    </w:p>
    <w:p w:rsidR="002624EC" w:rsidRPr="00543896" w:rsidRDefault="00DB4240">
      <w:pPr>
        <w:rPr>
          <w:sz w:val="24"/>
          <w:szCs w:val="24"/>
        </w:rPr>
      </w:pPr>
      <w:r>
        <w:rPr>
          <w:rFonts w:ascii="Calibri" w:hAnsi="Calibri"/>
          <w:sz w:val="24"/>
          <w:szCs w:val="24"/>
        </w:rPr>
        <w:t>Source code is an important company asset.</w:t>
      </w:r>
    </w:p>
    <w:p w:rsidR="002624EC" w:rsidRPr="00543896" w:rsidRDefault="00DB4240">
      <w:pPr>
        <w:rPr>
          <w:sz w:val="24"/>
          <w:szCs w:val="24"/>
        </w:rPr>
      </w:pPr>
      <w:r>
        <w:rPr>
          <w:rFonts w:ascii="Calibri" w:hAnsi="Calibri"/>
          <w:sz w:val="24"/>
          <w:szCs w:val="24"/>
        </w:rPr>
        <w:t>Developers should:</w:t>
      </w:r>
    </w:p>
    <w:p w:rsidR="002624EC" w:rsidRPr="00543896" w:rsidRDefault="00DB4240">
      <w:pPr>
        <w:pStyle w:val="ListBullet"/>
        <w:spacing w:after="40"/>
        <w:rPr>
          <w:sz w:val="24"/>
          <w:szCs w:val="24"/>
        </w:rPr>
      </w:pPr>
      <w:r>
        <w:rPr>
          <w:rFonts w:ascii="Calibri" w:hAnsi="Calibri"/>
          <w:sz w:val="24"/>
          <w:szCs w:val="24"/>
        </w:rPr>
        <w:t xml:space="preserve">  Use authorized repositories</w:t>
      </w:r>
    </w:p>
    <w:p w:rsidR="002624EC" w:rsidRPr="00543896" w:rsidRDefault="00DB4240">
      <w:pPr>
        <w:pStyle w:val="ListBullet"/>
        <w:spacing w:after="40"/>
        <w:rPr>
          <w:sz w:val="24"/>
          <w:szCs w:val="24"/>
        </w:rPr>
      </w:pPr>
      <w:r>
        <w:rPr>
          <w:rFonts w:ascii="Calibri" w:hAnsi="Calibri"/>
          <w:sz w:val="24"/>
          <w:szCs w:val="24"/>
        </w:rPr>
        <w:t xml:space="preserve">  Avoid sharing confidential code</w:t>
      </w:r>
    </w:p>
    <w:p w:rsidR="002624EC" w:rsidRPr="00543896" w:rsidRDefault="00DB4240">
      <w:pPr>
        <w:pStyle w:val="ListBullet"/>
        <w:spacing w:after="40"/>
        <w:rPr>
          <w:sz w:val="24"/>
          <w:szCs w:val="24"/>
        </w:rPr>
      </w:pPr>
      <w:r>
        <w:rPr>
          <w:rFonts w:ascii="Calibri" w:hAnsi="Calibri"/>
          <w:sz w:val="24"/>
          <w:szCs w:val="24"/>
        </w:rPr>
        <w:t xml:space="preserve">  Use proper Git permissions</w:t>
      </w:r>
    </w:p>
    <w:p w:rsidR="002624EC" w:rsidRPr="00543896" w:rsidRDefault="00DB4240">
      <w:pPr>
        <w:pStyle w:val="ListBullet"/>
        <w:spacing w:after="40"/>
        <w:rPr>
          <w:sz w:val="24"/>
          <w:szCs w:val="24"/>
        </w:rPr>
      </w:pPr>
      <w:r>
        <w:rPr>
          <w:rFonts w:ascii="Calibri" w:hAnsi="Calibri"/>
          <w:sz w:val="24"/>
          <w:szCs w:val="24"/>
        </w:rPr>
        <w:t xml:space="preserve">  Maintain secure credentials</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rPr>
          <w:b/>
          <w:sz w:val="24"/>
          <w:szCs w:val="24"/>
        </w:rPr>
      </w:pPr>
      <w:r>
        <w:rPr>
          <w:rFonts w:ascii="Cambria" w:hAnsi="Cambria"/>
          <w:b/>
          <w:sz w:val="24"/>
          <w:szCs w:val="24"/>
        </w:rPr>
        <w:t>6.4 Database Security</w:t>
      </w:r>
    </w:p>
    <w:p w:rsidR="002624EC" w:rsidRPr="00543896" w:rsidRDefault="00DB4240">
      <w:pPr>
        <w:rPr>
          <w:sz w:val="24"/>
          <w:szCs w:val="24"/>
        </w:rPr>
      </w:pPr>
      <w:r>
        <w:rPr>
          <w:rFonts w:ascii="Calibri" w:hAnsi="Calibri"/>
          <w:sz w:val="24"/>
          <w:szCs w:val="24"/>
        </w:rPr>
        <w:t>Database security measures include:</w:t>
      </w:r>
    </w:p>
    <w:p w:rsidR="002624EC" w:rsidRPr="00543896" w:rsidRDefault="00DB4240">
      <w:pPr>
        <w:pStyle w:val="ListBullet"/>
        <w:spacing w:after="40"/>
        <w:rPr>
          <w:sz w:val="24"/>
          <w:szCs w:val="24"/>
        </w:rPr>
      </w:pPr>
      <w:r>
        <w:rPr>
          <w:rFonts w:ascii="Calibri" w:hAnsi="Calibri"/>
          <w:sz w:val="24"/>
          <w:szCs w:val="24"/>
        </w:rPr>
        <w:t xml:space="preserve">  Authentication</w:t>
      </w:r>
    </w:p>
    <w:p w:rsidR="002624EC" w:rsidRPr="00543896" w:rsidRDefault="00DB4240">
      <w:pPr>
        <w:pStyle w:val="ListBullet"/>
        <w:spacing w:after="40"/>
        <w:rPr>
          <w:sz w:val="24"/>
          <w:szCs w:val="24"/>
        </w:rPr>
      </w:pPr>
      <w:r>
        <w:rPr>
          <w:rFonts w:ascii="Calibri" w:hAnsi="Calibri"/>
          <w:sz w:val="24"/>
          <w:szCs w:val="24"/>
        </w:rPr>
        <w:t xml:space="preserve">  Authorization</w:t>
      </w:r>
    </w:p>
    <w:p w:rsidR="002624EC" w:rsidRPr="00543896" w:rsidRDefault="00DB4240">
      <w:pPr>
        <w:pStyle w:val="ListBullet"/>
        <w:spacing w:after="40"/>
        <w:rPr>
          <w:sz w:val="24"/>
          <w:szCs w:val="24"/>
        </w:rPr>
      </w:pPr>
      <w:r>
        <w:rPr>
          <w:rFonts w:ascii="Calibri" w:hAnsi="Calibri"/>
          <w:sz w:val="24"/>
          <w:szCs w:val="24"/>
        </w:rPr>
        <w:t xml:space="preserve">  Access control</w:t>
      </w:r>
    </w:p>
    <w:p w:rsidR="002624EC" w:rsidRPr="00543896" w:rsidRDefault="00DB4240">
      <w:pPr>
        <w:pStyle w:val="ListBullet"/>
        <w:spacing w:after="40"/>
        <w:rPr>
          <w:sz w:val="24"/>
          <w:szCs w:val="24"/>
        </w:rPr>
      </w:pPr>
      <w:r>
        <w:rPr>
          <w:rFonts w:ascii="Calibri" w:hAnsi="Calibri"/>
          <w:sz w:val="24"/>
          <w:szCs w:val="24"/>
        </w:rPr>
        <w:t xml:space="preserve">  Backups</w:t>
      </w:r>
    </w:p>
    <w:p w:rsidR="002624EC" w:rsidRPr="00543896" w:rsidRDefault="00DB4240">
      <w:pPr>
        <w:pStyle w:val="ListBullet"/>
        <w:spacing w:after="40"/>
        <w:rPr>
          <w:sz w:val="24"/>
          <w:szCs w:val="24"/>
        </w:rPr>
      </w:pPr>
      <w:r>
        <w:rPr>
          <w:rFonts w:ascii="Calibri" w:hAnsi="Calibri"/>
          <w:sz w:val="24"/>
          <w:szCs w:val="24"/>
        </w:rPr>
        <w:t xml:space="preserve">  Secure connections</w:t>
      </w:r>
    </w:p>
    <w:p w:rsidR="002624EC" w:rsidRPr="00543896" w:rsidRDefault="00DB4240">
      <w:pPr>
        <w:pStyle w:val="ListBullet"/>
        <w:spacing w:after="40"/>
        <w:rPr>
          <w:sz w:val="24"/>
          <w:szCs w:val="24"/>
        </w:rPr>
      </w:pPr>
      <w:r>
        <w:rPr>
          <w:rFonts w:ascii="Calibri" w:hAnsi="Calibri"/>
          <w:sz w:val="24"/>
          <w:szCs w:val="24"/>
        </w:rPr>
        <w:t xml:space="preserve">  Input validation</w:t>
      </w:r>
    </w:p>
    <w:p w:rsidR="00DB4240" w:rsidRDefault="00DB4240"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Default="008A7307" w:rsidP="00DB4240">
      <w:pPr>
        <w:pStyle w:val="ListBullet"/>
        <w:numPr>
          <w:ilvl w:val="0"/>
          <w:numId w:val="0"/>
        </w:numPr>
        <w:spacing w:after="40"/>
        <w:ind w:left="360"/>
        <w:rPr>
          <w:sz w:val="24"/>
          <w:szCs w:val="24"/>
        </w:rPr>
      </w:pPr>
    </w:p>
    <w:p w:rsidR="008A7307" w:rsidRPr="00543896" w:rsidRDefault="008A7307" w:rsidP="00DB4240">
      <w:pPr>
        <w:pStyle w:val="ListBullet"/>
        <w:numPr>
          <w:ilvl w:val="0"/>
          <w:numId w:val="0"/>
        </w:numPr>
        <w:spacing w:after="40"/>
        <w:ind w:left="360"/>
        <w:rPr>
          <w:sz w:val="24"/>
          <w:szCs w:val="24"/>
        </w:rPr>
      </w:pPr>
    </w:p>
    <w:p w:rsidR="002624EC" w:rsidRPr="00543896" w:rsidRDefault="00DB4240">
      <w:pPr>
        <w:rPr>
          <w:b/>
          <w:sz w:val="24"/>
          <w:szCs w:val="24"/>
        </w:rPr>
      </w:pPr>
      <w:r>
        <w:rPr>
          <w:rFonts w:ascii="Cambria" w:hAnsi="Cambria"/>
          <w:b/>
          <w:sz w:val="24"/>
          <w:szCs w:val="24"/>
        </w:rPr>
        <w:lastRenderedPageBreak/>
        <w:t>6.5 Protection Against Common Web Attacks</w:t>
      </w:r>
    </w:p>
    <w:p w:rsidR="002624EC" w:rsidRPr="00543896" w:rsidRDefault="00DB4240">
      <w:pPr>
        <w:rPr>
          <w:sz w:val="24"/>
          <w:szCs w:val="24"/>
        </w:rPr>
      </w:pPr>
      <w:r>
        <w:rPr>
          <w:rFonts w:ascii="Calibri" w:hAnsi="Calibri"/>
          <w:sz w:val="24"/>
          <w:szCs w:val="24"/>
        </w:rPr>
        <w:t>Full Stack Developers should be aware of:</w:t>
      </w:r>
    </w:p>
    <w:p w:rsidR="002624EC" w:rsidRPr="00543896" w:rsidRDefault="00DB4240">
      <w:pPr>
        <w:pStyle w:val="ListBullet"/>
        <w:spacing w:after="40"/>
        <w:rPr>
          <w:sz w:val="24"/>
          <w:szCs w:val="24"/>
        </w:rPr>
      </w:pPr>
      <w:r>
        <w:rPr>
          <w:rFonts w:ascii="Calibri" w:hAnsi="Calibri"/>
          <w:sz w:val="24"/>
          <w:szCs w:val="24"/>
        </w:rPr>
        <w:t xml:space="preserve">  SQL Injection</w:t>
      </w:r>
    </w:p>
    <w:p w:rsidR="002624EC" w:rsidRPr="00543896" w:rsidRDefault="00DB4240">
      <w:pPr>
        <w:pStyle w:val="ListBullet"/>
        <w:spacing w:after="40"/>
        <w:rPr>
          <w:sz w:val="24"/>
          <w:szCs w:val="24"/>
        </w:rPr>
      </w:pPr>
      <w:r>
        <w:rPr>
          <w:rFonts w:ascii="Calibri" w:hAnsi="Calibri"/>
          <w:sz w:val="24"/>
          <w:szCs w:val="24"/>
        </w:rPr>
        <w:t xml:space="preserve">  Cross-Site Scripting (XSS)</w:t>
      </w:r>
    </w:p>
    <w:p w:rsidR="002624EC" w:rsidRPr="00543896" w:rsidRDefault="00DB4240">
      <w:pPr>
        <w:pStyle w:val="ListBullet"/>
        <w:spacing w:after="40"/>
        <w:rPr>
          <w:sz w:val="24"/>
          <w:szCs w:val="24"/>
        </w:rPr>
      </w:pPr>
      <w:r>
        <w:rPr>
          <w:rFonts w:ascii="Calibri" w:hAnsi="Calibri"/>
          <w:sz w:val="24"/>
          <w:szCs w:val="24"/>
        </w:rPr>
        <w:t xml:space="preserve">  Cross-Site Request Forgery (CSRF)</w:t>
      </w:r>
    </w:p>
    <w:p w:rsidR="002624EC" w:rsidRPr="00543896" w:rsidRDefault="00DB4240">
      <w:pPr>
        <w:pStyle w:val="ListBullet"/>
        <w:spacing w:after="40"/>
        <w:rPr>
          <w:sz w:val="24"/>
          <w:szCs w:val="24"/>
        </w:rPr>
      </w:pPr>
      <w:r>
        <w:rPr>
          <w:rFonts w:ascii="Calibri" w:hAnsi="Calibri"/>
          <w:sz w:val="24"/>
          <w:szCs w:val="24"/>
        </w:rPr>
        <w:t xml:space="preserve">  Broken authentication</w:t>
      </w:r>
    </w:p>
    <w:p w:rsidR="002624EC" w:rsidRPr="00543896" w:rsidRDefault="00DB4240">
      <w:pPr>
        <w:pStyle w:val="ListBullet"/>
        <w:spacing w:after="40"/>
        <w:rPr>
          <w:sz w:val="24"/>
          <w:szCs w:val="24"/>
        </w:rPr>
      </w:pPr>
      <w:r>
        <w:rPr>
          <w:rFonts w:ascii="Calibri" w:hAnsi="Calibri"/>
          <w:sz w:val="24"/>
          <w:szCs w:val="24"/>
        </w:rPr>
        <w:t xml:space="preserve">  Unauthorized access</w:t>
      </w:r>
    </w:p>
    <w:p w:rsidR="002624EC" w:rsidRDefault="00DB4240">
      <w:pPr>
        <w:rPr>
          <w:rFonts w:ascii="Calibri" w:hAnsi="Calibri"/>
        </w:rPr>
      </w:pPr>
      <w:r>
        <w:rPr>
          <w:rFonts w:ascii="Calibri" w:hAnsi="Calibri"/>
          <w:sz w:val="24"/>
          <w:szCs w:val="24"/>
        </w:rPr>
        <w:t>Input validation and proper authentication/authorization are important security practices</w:t>
      </w:r>
      <w:r>
        <w:rPr>
          <w:rFonts w:ascii="Calibri" w:hAnsi="Calibri"/>
        </w:rPr>
        <w:t>.</w:t>
      </w:r>
    </w:p>
    <w:p w:rsidR="008A7307" w:rsidRDefault="008A7307"/>
    <w:p w:rsidR="002624EC" w:rsidRPr="00543896" w:rsidRDefault="00DB4240">
      <w:pPr>
        <w:rPr>
          <w:b/>
          <w:sz w:val="24"/>
          <w:szCs w:val="24"/>
        </w:rPr>
      </w:pPr>
      <w:r>
        <w:rPr>
          <w:rFonts w:ascii="Cambria" w:hAnsi="Cambria"/>
          <w:b/>
          <w:sz w:val="24"/>
          <w:szCs w:val="24"/>
        </w:rPr>
        <w:t>6.6 Data Backup</w:t>
      </w:r>
    </w:p>
    <w:p w:rsidR="002624EC" w:rsidRPr="00543896" w:rsidRDefault="00DB4240">
      <w:pPr>
        <w:rPr>
          <w:sz w:val="24"/>
          <w:szCs w:val="24"/>
        </w:rPr>
      </w:pPr>
      <w:r>
        <w:rPr>
          <w:rFonts w:ascii="Calibri" w:hAnsi="Calibri"/>
          <w:sz w:val="24"/>
          <w:szCs w:val="24"/>
        </w:rPr>
        <w:t>Regular backups help protect against:</w:t>
      </w:r>
    </w:p>
    <w:p w:rsidR="002624EC" w:rsidRPr="00543896" w:rsidRDefault="00DB4240">
      <w:pPr>
        <w:pStyle w:val="ListBullet"/>
        <w:spacing w:after="40"/>
        <w:rPr>
          <w:sz w:val="24"/>
          <w:szCs w:val="24"/>
        </w:rPr>
      </w:pPr>
      <w:r>
        <w:rPr>
          <w:rFonts w:ascii="Calibri" w:hAnsi="Calibri"/>
          <w:sz w:val="24"/>
          <w:szCs w:val="24"/>
        </w:rPr>
        <w:t xml:space="preserve">  Accidental deletion</w:t>
      </w:r>
    </w:p>
    <w:p w:rsidR="002624EC" w:rsidRPr="00543896" w:rsidRDefault="00DB4240">
      <w:pPr>
        <w:pStyle w:val="ListBullet"/>
        <w:spacing w:after="40"/>
        <w:rPr>
          <w:sz w:val="24"/>
          <w:szCs w:val="24"/>
        </w:rPr>
      </w:pPr>
      <w:r>
        <w:rPr>
          <w:rFonts w:ascii="Calibri" w:hAnsi="Calibri"/>
          <w:sz w:val="24"/>
          <w:szCs w:val="24"/>
        </w:rPr>
        <w:t xml:space="preserve">  Hardware failure</w:t>
      </w:r>
    </w:p>
    <w:p w:rsidR="002624EC" w:rsidRPr="00543896" w:rsidRDefault="00DB4240">
      <w:pPr>
        <w:pStyle w:val="ListBullet"/>
        <w:spacing w:after="40"/>
        <w:rPr>
          <w:sz w:val="24"/>
          <w:szCs w:val="24"/>
        </w:rPr>
      </w:pPr>
      <w:r>
        <w:rPr>
          <w:rFonts w:ascii="Calibri" w:hAnsi="Calibri"/>
          <w:sz w:val="24"/>
          <w:szCs w:val="24"/>
        </w:rPr>
        <w:t xml:space="preserve">  Software failure</w:t>
      </w:r>
    </w:p>
    <w:p w:rsidR="002624EC" w:rsidRPr="00543896" w:rsidRDefault="00DB4240">
      <w:pPr>
        <w:pStyle w:val="ListBullet"/>
        <w:spacing w:after="40"/>
        <w:rPr>
          <w:sz w:val="24"/>
          <w:szCs w:val="24"/>
        </w:rPr>
      </w:pPr>
      <w:r>
        <w:rPr>
          <w:rFonts w:ascii="Calibri" w:hAnsi="Calibri"/>
          <w:sz w:val="24"/>
          <w:szCs w:val="24"/>
        </w:rPr>
        <w:t xml:space="preserve">  Cybersecurity incidents</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rPr>
          <w:b/>
          <w:sz w:val="24"/>
          <w:szCs w:val="24"/>
        </w:rPr>
      </w:pPr>
      <w:r>
        <w:rPr>
          <w:rFonts w:ascii="Cambria" w:hAnsi="Cambria"/>
          <w:b/>
          <w:sz w:val="24"/>
          <w:szCs w:val="24"/>
        </w:rPr>
        <w:t>6.7 Confidentiality</w:t>
      </w:r>
    </w:p>
    <w:p w:rsidR="002624EC" w:rsidRPr="00543896" w:rsidRDefault="00DB4240">
      <w:pPr>
        <w:rPr>
          <w:sz w:val="24"/>
          <w:szCs w:val="24"/>
        </w:rPr>
      </w:pPr>
      <w:r>
        <w:rPr>
          <w:rFonts w:ascii="Calibri" w:hAnsi="Calibri"/>
          <w:sz w:val="24"/>
          <w:szCs w:val="24"/>
        </w:rPr>
        <w:t>During an internship, confidential company and client information should not be shared publicly.</w:t>
      </w:r>
    </w:p>
    <w:p w:rsidR="002624EC" w:rsidRPr="00543896" w:rsidRDefault="00DB4240">
      <w:pPr>
        <w:rPr>
          <w:sz w:val="24"/>
          <w:szCs w:val="24"/>
        </w:rPr>
      </w:pPr>
      <w:r>
        <w:rPr>
          <w:rFonts w:ascii="Calibri" w:hAnsi="Calibri"/>
          <w:sz w:val="24"/>
          <w:szCs w:val="24"/>
        </w:rPr>
        <w:t>This includes:</w:t>
      </w:r>
    </w:p>
    <w:p w:rsidR="002624EC" w:rsidRPr="00543896" w:rsidRDefault="00DB4240">
      <w:pPr>
        <w:pStyle w:val="ListBullet"/>
        <w:spacing w:after="40"/>
        <w:rPr>
          <w:sz w:val="24"/>
          <w:szCs w:val="24"/>
        </w:rPr>
      </w:pPr>
      <w:r>
        <w:rPr>
          <w:rFonts w:ascii="Calibri" w:hAnsi="Calibri"/>
          <w:sz w:val="24"/>
          <w:szCs w:val="24"/>
        </w:rPr>
        <w:t xml:space="preserve">  Source code</w:t>
      </w:r>
    </w:p>
    <w:p w:rsidR="002624EC" w:rsidRPr="00543896" w:rsidRDefault="00DB4240">
      <w:pPr>
        <w:pStyle w:val="ListBullet"/>
        <w:spacing w:after="40"/>
        <w:rPr>
          <w:sz w:val="24"/>
          <w:szCs w:val="24"/>
        </w:rPr>
      </w:pPr>
      <w:r>
        <w:rPr>
          <w:rFonts w:ascii="Calibri" w:hAnsi="Calibri"/>
          <w:sz w:val="24"/>
          <w:szCs w:val="24"/>
        </w:rPr>
        <w:t xml:space="preserve">  Passwords</w:t>
      </w:r>
    </w:p>
    <w:p w:rsidR="002624EC" w:rsidRPr="00543896" w:rsidRDefault="00DB4240">
      <w:pPr>
        <w:pStyle w:val="ListBullet"/>
        <w:spacing w:after="40"/>
        <w:rPr>
          <w:sz w:val="24"/>
          <w:szCs w:val="24"/>
        </w:rPr>
      </w:pPr>
      <w:r>
        <w:rPr>
          <w:rFonts w:ascii="Calibri" w:hAnsi="Calibri"/>
          <w:sz w:val="24"/>
          <w:szCs w:val="24"/>
        </w:rPr>
        <w:t xml:space="preserve">  Database information</w:t>
      </w:r>
    </w:p>
    <w:p w:rsidR="002624EC" w:rsidRPr="00543896" w:rsidRDefault="00DB4240">
      <w:pPr>
        <w:pStyle w:val="ListBullet"/>
        <w:spacing w:after="40"/>
        <w:rPr>
          <w:sz w:val="24"/>
          <w:szCs w:val="24"/>
        </w:rPr>
      </w:pPr>
      <w:r>
        <w:rPr>
          <w:rFonts w:ascii="Calibri" w:hAnsi="Calibri"/>
          <w:sz w:val="24"/>
          <w:szCs w:val="24"/>
        </w:rPr>
        <w:t xml:space="preserve">  Client information</w:t>
      </w:r>
    </w:p>
    <w:p w:rsidR="002624EC" w:rsidRPr="00543896" w:rsidRDefault="00DB4240">
      <w:pPr>
        <w:pStyle w:val="ListBullet"/>
        <w:spacing w:after="40"/>
        <w:rPr>
          <w:sz w:val="24"/>
          <w:szCs w:val="24"/>
        </w:rPr>
      </w:pPr>
      <w:r>
        <w:rPr>
          <w:rFonts w:ascii="Calibri" w:hAnsi="Calibri"/>
          <w:sz w:val="24"/>
          <w:szCs w:val="24"/>
        </w:rPr>
        <w:t xml:space="preserve">  Internal documents</w:t>
      </w:r>
    </w:p>
    <w:p w:rsidR="002624EC" w:rsidRPr="00543896" w:rsidRDefault="00DB4240">
      <w:pPr>
        <w:pStyle w:val="ListBullet"/>
        <w:spacing w:after="40"/>
        <w:rPr>
          <w:sz w:val="24"/>
          <w:szCs w:val="24"/>
        </w:rPr>
      </w:pPr>
      <w:r>
        <w:rPr>
          <w:rFonts w:ascii="Calibri" w:hAnsi="Calibri"/>
          <w:sz w:val="24"/>
          <w:szCs w:val="24"/>
        </w:rPr>
        <w:t xml:space="preserve">  Project credentials</w:t>
      </w: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DB4240" w:rsidRDefault="00DB4240">
      <w:pPr>
        <w:spacing w:after="40"/>
        <w:jc w:val="center"/>
        <w:rPr>
          <w:rFonts w:ascii="Cambria" w:hAnsi="Cambria"/>
          <w:b/>
          <w:sz w:val="28"/>
        </w:rPr>
      </w:pPr>
    </w:p>
    <w:p w:rsidR="003861D5" w:rsidRDefault="003861D5">
      <w:pPr>
        <w:spacing w:after="40"/>
        <w:jc w:val="center"/>
        <w:rPr>
          <w:rFonts w:ascii="Cambria" w:hAnsi="Cambria"/>
          <w:b/>
          <w:sz w:val="28"/>
        </w:rPr>
      </w:pPr>
    </w:p>
    <w:p w:rsidR="006322ED" w:rsidRDefault="006322ED" w:rsidP="00530F5A">
      <w:pPr>
        <w:spacing w:after="40"/>
        <w:rPr>
          <w:rFonts w:ascii="Cambria" w:hAnsi="Cambria"/>
          <w:b/>
          <w:sz w:val="28"/>
        </w:rPr>
      </w:pPr>
    </w:p>
    <w:p w:rsidR="002624EC" w:rsidRDefault="00DB4240">
      <w:pPr>
        <w:spacing w:after="40"/>
        <w:jc w:val="center"/>
        <w:rPr>
          <w:b/>
          <w:sz w:val="28"/>
          <w:szCs w:val="28"/>
        </w:rPr>
      </w:pPr>
      <w:r>
        <w:rPr>
          <w:rFonts w:ascii="Cambria" w:hAnsi="Cambria"/>
          <w:b/>
          <w:sz w:val="28"/>
        </w:rPr>
        <w:lastRenderedPageBreak/>
        <w:t>CHAPTER 7</w:t>
      </w:r>
    </w:p>
    <w:p w:rsidR="006322ED" w:rsidRPr="006322ED" w:rsidRDefault="00DB4240" w:rsidP="006322ED">
      <w:pPr>
        <w:spacing w:after="200"/>
        <w:jc w:val="center"/>
        <w:rPr>
          <w:rFonts w:ascii="Cambria" w:hAnsi="Cambria"/>
          <w:b/>
          <w:sz w:val="28"/>
          <w:szCs w:val="28"/>
        </w:rPr>
      </w:pPr>
      <w:r>
        <w:rPr>
          <w:rFonts w:ascii="Cambria" w:hAnsi="Cambria"/>
          <w:b/>
          <w:sz w:val="28"/>
          <w:szCs w:val="28"/>
        </w:rPr>
        <w:t>PARTICULARS OF PRACTICAL EXPERIENCES IN INDUSTRY</w:t>
      </w:r>
    </w:p>
    <w:p w:rsidR="002624EC" w:rsidRPr="00543896" w:rsidRDefault="00DB4240">
      <w:pPr>
        <w:rPr>
          <w:b/>
          <w:sz w:val="24"/>
          <w:szCs w:val="24"/>
        </w:rPr>
      </w:pPr>
      <w:r>
        <w:rPr>
          <w:rFonts w:ascii="Cambria" w:hAnsi="Cambria"/>
          <w:b/>
          <w:sz w:val="24"/>
          <w:szCs w:val="24"/>
        </w:rPr>
        <w:t>7.1 Introduction</w:t>
      </w:r>
    </w:p>
    <w:p w:rsidR="002624EC" w:rsidRPr="00543896" w:rsidRDefault="00DB4240">
      <w:pPr>
        <w:rPr>
          <w:sz w:val="24"/>
          <w:szCs w:val="24"/>
        </w:rPr>
      </w:pPr>
      <w:r>
        <w:rPr>
          <w:rFonts w:ascii="Calibri" w:hAnsi="Calibri"/>
          <w:sz w:val="24"/>
          <w:szCs w:val="24"/>
        </w:rPr>
        <w:t xml:space="preserve">I completed a </w:t>
      </w:r>
      <w:r>
        <w:rPr>
          <w:rFonts w:ascii="Calibri" w:hAnsi="Calibri"/>
          <w:b/>
          <w:sz w:val="24"/>
          <w:szCs w:val="24"/>
        </w:rPr>
        <w:t>three-month industrial internship in Full Stack Development at DezyKode IT Solutions Pvt. Ltd., Pune</w:t>
      </w:r>
      <w:r>
        <w:rPr>
          <w:rFonts w:ascii="Calibri" w:hAnsi="Calibri"/>
          <w:sz w:val="24"/>
          <w:szCs w:val="24"/>
        </w:rPr>
        <w:t>.</w:t>
      </w:r>
    </w:p>
    <w:p w:rsidR="002624EC" w:rsidRPr="00543896" w:rsidRDefault="00DB4240">
      <w:pPr>
        <w:rPr>
          <w:sz w:val="24"/>
          <w:szCs w:val="24"/>
        </w:rPr>
      </w:pPr>
      <w:r>
        <w:rPr>
          <w:rFonts w:ascii="Calibri" w:hAnsi="Calibri"/>
          <w:sz w:val="24"/>
          <w:szCs w:val="24"/>
        </w:rPr>
        <w:t>The internship provided practical exposure to software development and helped me understand how frontend, backend, database and testing components work together to create a complete application.</w:t>
      </w:r>
    </w:p>
    <w:p w:rsidR="002624EC" w:rsidRPr="00543896" w:rsidRDefault="00DB4240">
      <w:pPr>
        <w:rPr>
          <w:rFonts w:ascii="Calibri" w:hAnsi="Calibri"/>
          <w:sz w:val="24"/>
          <w:szCs w:val="24"/>
        </w:rPr>
      </w:pPr>
      <w:r>
        <w:rPr>
          <w:rFonts w:ascii="Calibri" w:hAnsi="Calibri"/>
          <w:sz w:val="24"/>
          <w:szCs w:val="24"/>
        </w:rPr>
        <w:t>DezyKode states that its internships are intended to provide practical, real-world experience and bridge the gap between academic learning and industry requirements.</w:t>
      </w:r>
    </w:p>
    <w:p w:rsidR="00DB4240" w:rsidRPr="00543896" w:rsidRDefault="00DB4240">
      <w:pPr>
        <w:rPr>
          <w:sz w:val="24"/>
          <w:szCs w:val="24"/>
        </w:rPr>
      </w:pPr>
    </w:p>
    <w:p w:rsidR="002624EC" w:rsidRPr="00543896" w:rsidRDefault="00DB4240">
      <w:pPr>
        <w:rPr>
          <w:b/>
          <w:sz w:val="24"/>
          <w:szCs w:val="24"/>
        </w:rPr>
      </w:pPr>
      <w:r>
        <w:rPr>
          <w:rFonts w:ascii="Cambria" w:hAnsi="Cambria"/>
          <w:b/>
          <w:sz w:val="24"/>
          <w:szCs w:val="24"/>
        </w:rPr>
        <w:t>7.2 Internship Objectives</w:t>
      </w:r>
    </w:p>
    <w:p w:rsidR="002624EC" w:rsidRPr="00543896" w:rsidRDefault="00DB4240">
      <w:pPr>
        <w:rPr>
          <w:sz w:val="24"/>
          <w:szCs w:val="24"/>
        </w:rPr>
      </w:pPr>
      <w:r>
        <w:rPr>
          <w:rFonts w:ascii="Calibri" w:hAnsi="Calibri"/>
          <w:sz w:val="24"/>
          <w:szCs w:val="24"/>
        </w:rPr>
        <w:t>The major objectives were:</w:t>
      </w:r>
    </w:p>
    <w:p w:rsidR="002624EC" w:rsidRPr="00543896" w:rsidRDefault="00DB4240">
      <w:pPr>
        <w:pStyle w:val="ListBullet"/>
        <w:spacing w:after="40"/>
        <w:rPr>
          <w:sz w:val="24"/>
          <w:szCs w:val="24"/>
        </w:rPr>
      </w:pPr>
      <w:r>
        <w:rPr>
          <w:rFonts w:ascii="Calibri" w:hAnsi="Calibri"/>
          <w:sz w:val="24"/>
          <w:szCs w:val="24"/>
        </w:rPr>
        <w:t xml:space="preserve">  To understand Full Stack Development.</w:t>
      </w:r>
    </w:p>
    <w:p w:rsidR="002624EC" w:rsidRPr="00543896" w:rsidRDefault="00DB4240">
      <w:pPr>
        <w:pStyle w:val="ListBullet"/>
        <w:spacing w:after="40"/>
        <w:rPr>
          <w:sz w:val="24"/>
          <w:szCs w:val="24"/>
        </w:rPr>
      </w:pPr>
      <w:r>
        <w:rPr>
          <w:rFonts w:ascii="Calibri" w:hAnsi="Calibri"/>
          <w:sz w:val="24"/>
          <w:szCs w:val="24"/>
        </w:rPr>
        <w:t xml:space="preserve">  To improve programming skills.</w:t>
      </w:r>
    </w:p>
    <w:p w:rsidR="002624EC" w:rsidRPr="00543896" w:rsidRDefault="00DB4240">
      <w:pPr>
        <w:pStyle w:val="ListBullet"/>
        <w:spacing w:after="40"/>
        <w:rPr>
          <w:sz w:val="24"/>
          <w:szCs w:val="24"/>
        </w:rPr>
      </w:pPr>
      <w:r>
        <w:rPr>
          <w:rFonts w:ascii="Calibri" w:hAnsi="Calibri"/>
          <w:sz w:val="24"/>
          <w:szCs w:val="24"/>
        </w:rPr>
        <w:t xml:space="preserve">  To develop responsive web pages.</w:t>
      </w:r>
    </w:p>
    <w:p w:rsidR="002624EC" w:rsidRPr="00543896" w:rsidRDefault="00DB4240">
      <w:pPr>
        <w:pStyle w:val="ListBullet"/>
        <w:spacing w:after="40"/>
        <w:rPr>
          <w:sz w:val="24"/>
          <w:szCs w:val="24"/>
        </w:rPr>
      </w:pPr>
      <w:r>
        <w:rPr>
          <w:rFonts w:ascii="Calibri" w:hAnsi="Calibri"/>
          <w:sz w:val="24"/>
          <w:szCs w:val="24"/>
        </w:rPr>
        <w:t xml:space="preserve">  To understand frontend frameworks.</w:t>
      </w:r>
    </w:p>
    <w:p w:rsidR="002624EC" w:rsidRPr="00543896" w:rsidRDefault="00DB4240">
      <w:pPr>
        <w:pStyle w:val="ListBullet"/>
        <w:spacing w:after="40"/>
        <w:rPr>
          <w:sz w:val="24"/>
          <w:szCs w:val="24"/>
        </w:rPr>
      </w:pPr>
      <w:r>
        <w:rPr>
          <w:rFonts w:ascii="Calibri" w:hAnsi="Calibri"/>
          <w:sz w:val="24"/>
          <w:szCs w:val="24"/>
        </w:rPr>
        <w:t xml:space="preserve">  To understand backend development.</w:t>
      </w:r>
    </w:p>
    <w:p w:rsidR="002624EC" w:rsidRPr="00543896" w:rsidRDefault="00DB4240">
      <w:pPr>
        <w:pStyle w:val="ListBullet"/>
        <w:spacing w:after="40"/>
        <w:rPr>
          <w:sz w:val="24"/>
          <w:szCs w:val="24"/>
        </w:rPr>
      </w:pPr>
      <w:r>
        <w:rPr>
          <w:rFonts w:ascii="Calibri" w:hAnsi="Calibri"/>
          <w:sz w:val="24"/>
          <w:szCs w:val="24"/>
        </w:rPr>
        <w:t xml:space="preserve">  To work with databases.</w:t>
      </w:r>
    </w:p>
    <w:p w:rsidR="002624EC" w:rsidRPr="00543896" w:rsidRDefault="00DB4240">
      <w:pPr>
        <w:pStyle w:val="ListBullet"/>
        <w:spacing w:after="40"/>
        <w:rPr>
          <w:sz w:val="24"/>
          <w:szCs w:val="24"/>
        </w:rPr>
      </w:pPr>
      <w:r>
        <w:rPr>
          <w:rFonts w:ascii="Calibri" w:hAnsi="Calibri"/>
          <w:sz w:val="24"/>
          <w:szCs w:val="24"/>
        </w:rPr>
        <w:t xml:space="preserve">  To create and consume APIs.</w:t>
      </w:r>
    </w:p>
    <w:p w:rsidR="002624EC" w:rsidRPr="00543896" w:rsidRDefault="00DB4240">
      <w:pPr>
        <w:pStyle w:val="ListBullet"/>
        <w:spacing w:after="40"/>
        <w:rPr>
          <w:sz w:val="24"/>
          <w:szCs w:val="24"/>
        </w:rPr>
      </w:pPr>
      <w:r>
        <w:rPr>
          <w:rFonts w:ascii="Calibri" w:hAnsi="Calibri"/>
          <w:sz w:val="24"/>
          <w:szCs w:val="24"/>
        </w:rPr>
        <w:t xml:space="preserve">  To understand Git and version control.</w:t>
      </w:r>
    </w:p>
    <w:p w:rsidR="002624EC" w:rsidRPr="00543896" w:rsidRDefault="00DB4240">
      <w:pPr>
        <w:pStyle w:val="ListBullet"/>
        <w:spacing w:after="40"/>
        <w:rPr>
          <w:sz w:val="24"/>
          <w:szCs w:val="24"/>
        </w:rPr>
      </w:pPr>
      <w:r>
        <w:rPr>
          <w:rFonts w:ascii="Calibri" w:hAnsi="Calibri"/>
          <w:sz w:val="24"/>
          <w:szCs w:val="24"/>
        </w:rPr>
        <w:t xml:space="preserve">  To perform software testing.</w:t>
      </w:r>
    </w:p>
    <w:p w:rsidR="002624EC" w:rsidRPr="00543896" w:rsidRDefault="00DB4240">
      <w:pPr>
        <w:pStyle w:val="ListBullet"/>
        <w:spacing w:after="40"/>
        <w:rPr>
          <w:sz w:val="24"/>
          <w:szCs w:val="24"/>
        </w:rPr>
      </w:pPr>
      <w:r>
        <w:rPr>
          <w:rFonts w:ascii="Calibri" w:hAnsi="Calibri"/>
          <w:sz w:val="24"/>
          <w:szCs w:val="24"/>
        </w:rPr>
        <w:t xml:space="preserve">  To gain real-world project experience.</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rPr>
          <w:b/>
          <w:sz w:val="24"/>
          <w:szCs w:val="24"/>
        </w:rPr>
      </w:pPr>
      <w:r>
        <w:rPr>
          <w:rFonts w:ascii="Cambria" w:hAnsi="Cambria"/>
          <w:b/>
          <w:sz w:val="24"/>
          <w:szCs w:val="24"/>
        </w:rPr>
        <w:t>7.3 Three-Month Internship Work Plan</w:t>
      </w:r>
    </w:p>
    <w:p w:rsidR="002624EC" w:rsidRPr="00543896" w:rsidRDefault="00DB4240">
      <w:pPr>
        <w:rPr>
          <w:rFonts w:ascii="Calibri" w:hAnsi="Calibri"/>
          <w:sz w:val="24"/>
          <w:szCs w:val="24"/>
        </w:rPr>
      </w:pPr>
      <w:r>
        <w:rPr>
          <w:rFonts w:ascii="Calibri" w:hAnsi="Calibri"/>
          <w:sz w:val="24"/>
          <w:szCs w:val="24"/>
        </w:rPr>
        <w:t>This section is especially useful for your Government Polytechnic Awasari internship report.</w:t>
      </w:r>
    </w:p>
    <w:p w:rsidR="00DB4240" w:rsidRPr="00543896" w:rsidRDefault="00DB4240">
      <w:pPr>
        <w:rPr>
          <w:sz w:val="24"/>
          <w:szCs w:val="24"/>
        </w:rPr>
      </w:pPr>
    </w:p>
    <w:p w:rsidR="002624EC" w:rsidRPr="00543896" w:rsidRDefault="00DB4240">
      <w:pPr>
        <w:spacing w:after="40"/>
        <w:rPr>
          <w:b/>
          <w:sz w:val="24"/>
          <w:szCs w:val="24"/>
        </w:rPr>
      </w:pPr>
      <w:r>
        <w:rPr>
          <w:rFonts w:ascii="Calibri" w:hAnsi="Calibri"/>
          <w:b/>
          <w:sz w:val="24"/>
          <w:szCs w:val="24"/>
        </w:rPr>
        <w:t>MONTH 1 – FUNDAMENTALS AND FRONTEND DEVELOPMENT</w:t>
      </w:r>
    </w:p>
    <w:p w:rsidR="002624EC" w:rsidRPr="00543896" w:rsidRDefault="00DB4240">
      <w:pPr>
        <w:rPr>
          <w:sz w:val="24"/>
          <w:szCs w:val="24"/>
        </w:rPr>
      </w:pPr>
      <w:r>
        <w:rPr>
          <w:rFonts w:ascii="Calibri" w:hAnsi="Calibri"/>
          <w:sz w:val="24"/>
          <w:szCs w:val="24"/>
        </w:rPr>
        <w:t>During the first month, the main focus was on understanding web development fundamentals.</w:t>
      </w:r>
    </w:p>
    <w:p w:rsidR="002624EC" w:rsidRPr="00543896" w:rsidRDefault="00DB4240">
      <w:pPr>
        <w:spacing w:after="40"/>
        <w:rPr>
          <w:b/>
          <w:sz w:val="24"/>
          <w:szCs w:val="24"/>
        </w:rPr>
      </w:pPr>
      <w:r>
        <w:rPr>
          <w:rFonts w:ascii="Calibri" w:hAnsi="Calibri"/>
          <w:b/>
          <w:sz w:val="24"/>
          <w:szCs w:val="24"/>
        </w:rPr>
        <w:t>Week 1 – Introduction</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Introduction to the organization</w:t>
      </w:r>
    </w:p>
    <w:p w:rsidR="002624EC" w:rsidRPr="00543896" w:rsidRDefault="00DB4240">
      <w:pPr>
        <w:pStyle w:val="ListBullet"/>
        <w:spacing w:after="40"/>
        <w:rPr>
          <w:sz w:val="24"/>
          <w:szCs w:val="24"/>
        </w:rPr>
      </w:pPr>
      <w:r>
        <w:rPr>
          <w:rFonts w:ascii="Calibri" w:hAnsi="Calibri"/>
          <w:sz w:val="24"/>
          <w:szCs w:val="24"/>
        </w:rPr>
        <w:t xml:space="preserve">  Understanding IT industry practices</w:t>
      </w:r>
    </w:p>
    <w:p w:rsidR="002624EC" w:rsidRPr="00543896" w:rsidRDefault="00DB4240">
      <w:pPr>
        <w:pStyle w:val="ListBullet"/>
        <w:spacing w:after="40"/>
        <w:rPr>
          <w:sz w:val="24"/>
          <w:szCs w:val="24"/>
        </w:rPr>
      </w:pPr>
      <w:r>
        <w:rPr>
          <w:rFonts w:ascii="Calibri" w:hAnsi="Calibri"/>
          <w:sz w:val="24"/>
          <w:szCs w:val="24"/>
        </w:rPr>
        <w:t xml:space="preserve">  Understanding internship objectives</w:t>
      </w:r>
    </w:p>
    <w:p w:rsidR="002624EC" w:rsidRPr="00543896" w:rsidRDefault="00DB4240">
      <w:pPr>
        <w:pStyle w:val="ListBullet"/>
        <w:spacing w:after="40"/>
        <w:rPr>
          <w:sz w:val="24"/>
          <w:szCs w:val="24"/>
        </w:rPr>
      </w:pPr>
      <w:r>
        <w:rPr>
          <w:rFonts w:ascii="Calibri" w:hAnsi="Calibri"/>
          <w:sz w:val="24"/>
          <w:szCs w:val="24"/>
        </w:rPr>
        <w:t xml:space="preserve">  Development environment setup</w:t>
      </w:r>
    </w:p>
    <w:p w:rsidR="002624EC" w:rsidRPr="00543896" w:rsidRDefault="00DB4240">
      <w:pPr>
        <w:pStyle w:val="ListBullet"/>
        <w:spacing w:after="40"/>
        <w:rPr>
          <w:sz w:val="24"/>
          <w:szCs w:val="24"/>
        </w:rPr>
      </w:pPr>
      <w:r>
        <w:rPr>
          <w:rFonts w:ascii="Calibri" w:hAnsi="Calibri"/>
          <w:sz w:val="24"/>
          <w:szCs w:val="24"/>
        </w:rPr>
        <w:t xml:space="preserve">  Introduction to Git and GitHub</w:t>
      </w:r>
    </w:p>
    <w:p w:rsidR="002624EC" w:rsidRPr="008A7307" w:rsidRDefault="00DB4240">
      <w:pPr>
        <w:pStyle w:val="ListBullet"/>
        <w:spacing w:after="40"/>
        <w:rPr>
          <w:sz w:val="24"/>
          <w:szCs w:val="24"/>
        </w:rPr>
      </w:pPr>
      <w:r>
        <w:rPr>
          <w:rFonts w:ascii="Calibri" w:hAnsi="Calibri"/>
          <w:sz w:val="24"/>
          <w:szCs w:val="24"/>
        </w:rPr>
        <w:t xml:space="preserve">  Understanding project structure</w:t>
      </w:r>
    </w:p>
    <w:p w:rsidR="008A7307" w:rsidRDefault="008A7307" w:rsidP="008A7307">
      <w:pPr>
        <w:pStyle w:val="ListBullet"/>
        <w:numPr>
          <w:ilvl w:val="0"/>
          <w:numId w:val="0"/>
        </w:numPr>
        <w:spacing w:after="40"/>
        <w:ind w:left="360" w:hanging="360"/>
        <w:rPr>
          <w:rFonts w:ascii="Calibri" w:hAnsi="Calibri"/>
          <w:sz w:val="24"/>
          <w:szCs w:val="24"/>
        </w:rPr>
      </w:pPr>
    </w:p>
    <w:p w:rsidR="008A7307" w:rsidRDefault="008A7307" w:rsidP="008A7307">
      <w:pPr>
        <w:pStyle w:val="ListBullet"/>
        <w:numPr>
          <w:ilvl w:val="0"/>
          <w:numId w:val="0"/>
        </w:numPr>
        <w:spacing w:after="40"/>
        <w:ind w:left="360" w:hanging="360"/>
        <w:rPr>
          <w:rFonts w:ascii="Calibri" w:hAnsi="Calibri"/>
          <w:sz w:val="24"/>
          <w:szCs w:val="24"/>
        </w:rPr>
      </w:pPr>
    </w:p>
    <w:p w:rsidR="008A7307" w:rsidRDefault="008A7307" w:rsidP="008A7307">
      <w:pPr>
        <w:pStyle w:val="ListBullet"/>
        <w:numPr>
          <w:ilvl w:val="0"/>
          <w:numId w:val="0"/>
        </w:numPr>
        <w:spacing w:after="40"/>
        <w:ind w:left="360" w:hanging="360"/>
        <w:rPr>
          <w:rFonts w:ascii="Calibri" w:hAnsi="Calibri"/>
          <w:sz w:val="24"/>
          <w:szCs w:val="24"/>
        </w:rPr>
      </w:pPr>
    </w:p>
    <w:p w:rsidR="008A7307" w:rsidRDefault="008A7307" w:rsidP="008A7307">
      <w:pPr>
        <w:pStyle w:val="ListBullet"/>
        <w:numPr>
          <w:ilvl w:val="0"/>
          <w:numId w:val="0"/>
        </w:numPr>
        <w:spacing w:after="40"/>
        <w:ind w:left="360" w:hanging="360"/>
        <w:rPr>
          <w:rFonts w:ascii="Calibri" w:hAnsi="Calibri"/>
          <w:sz w:val="24"/>
          <w:szCs w:val="24"/>
        </w:rPr>
      </w:pPr>
    </w:p>
    <w:p w:rsidR="008A7307" w:rsidRDefault="008A7307" w:rsidP="008A7307">
      <w:pPr>
        <w:pStyle w:val="ListBullet"/>
        <w:numPr>
          <w:ilvl w:val="0"/>
          <w:numId w:val="0"/>
        </w:numPr>
        <w:spacing w:after="40"/>
        <w:ind w:left="360" w:hanging="360"/>
        <w:rPr>
          <w:rFonts w:ascii="Calibri" w:hAnsi="Calibri"/>
          <w:sz w:val="24"/>
          <w:szCs w:val="24"/>
        </w:rPr>
      </w:pPr>
    </w:p>
    <w:p w:rsidR="008A7307" w:rsidRDefault="008A7307" w:rsidP="008A7307">
      <w:pPr>
        <w:pStyle w:val="ListBullet"/>
        <w:numPr>
          <w:ilvl w:val="0"/>
          <w:numId w:val="0"/>
        </w:numPr>
        <w:spacing w:after="40"/>
        <w:ind w:left="360" w:hanging="360"/>
        <w:rPr>
          <w:rFonts w:ascii="Calibri" w:hAnsi="Calibri"/>
          <w:sz w:val="24"/>
          <w:szCs w:val="24"/>
        </w:rPr>
      </w:pPr>
    </w:p>
    <w:p w:rsidR="008A7307" w:rsidRDefault="008A7307" w:rsidP="008A7307">
      <w:pPr>
        <w:pStyle w:val="ListBullet"/>
        <w:numPr>
          <w:ilvl w:val="0"/>
          <w:numId w:val="0"/>
        </w:numPr>
        <w:spacing w:after="40"/>
        <w:ind w:left="360" w:hanging="360"/>
        <w:rPr>
          <w:rFonts w:ascii="Calibri" w:hAnsi="Calibri"/>
          <w:sz w:val="24"/>
          <w:szCs w:val="24"/>
        </w:rPr>
      </w:pPr>
    </w:p>
    <w:p w:rsidR="008A7307" w:rsidRPr="00543896" w:rsidRDefault="008A7307" w:rsidP="008A7307">
      <w:pPr>
        <w:pStyle w:val="ListBullet"/>
        <w:numPr>
          <w:ilvl w:val="0"/>
          <w:numId w:val="0"/>
        </w:numPr>
        <w:spacing w:after="40"/>
        <w:ind w:left="360" w:hanging="360"/>
        <w:rPr>
          <w:sz w:val="24"/>
          <w:szCs w:val="24"/>
        </w:rPr>
      </w:pPr>
    </w:p>
    <w:p w:rsidR="002624EC" w:rsidRPr="00543896" w:rsidRDefault="00DB4240">
      <w:pPr>
        <w:spacing w:after="40"/>
        <w:rPr>
          <w:b/>
          <w:sz w:val="24"/>
          <w:szCs w:val="24"/>
        </w:rPr>
      </w:pPr>
      <w:r>
        <w:rPr>
          <w:rFonts w:ascii="Calibri" w:hAnsi="Calibri"/>
          <w:b/>
          <w:sz w:val="24"/>
          <w:szCs w:val="24"/>
        </w:rPr>
        <w:lastRenderedPageBreak/>
        <w:t>Week 2 – HTML and CSS</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HTML elements</w:t>
      </w:r>
    </w:p>
    <w:p w:rsidR="002624EC" w:rsidRPr="00543896" w:rsidRDefault="00DB4240">
      <w:pPr>
        <w:pStyle w:val="ListBullet"/>
        <w:spacing w:after="40"/>
        <w:rPr>
          <w:sz w:val="24"/>
          <w:szCs w:val="24"/>
        </w:rPr>
      </w:pPr>
      <w:r>
        <w:rPr>
          <w:rFonts w:ascii="Calibri" w:hAnsi="Calibri"/>
          <w:sz w:val="24"/>
          <w:szCs w:val="24"/>
        </w:rPr>
        <w:t xml:space="preserve">  Forms</w:t>
      </w:r>
    </w:p>
    <w:p w:rsidR="002624EC" w:rsidRPr="00543896" w:rsidRDefault="00DB4240">
      <w:pPr>
        <w:pStyle w:val="ListBullet"/>
        <w:spacing w:after="40"/>
        <w:rPr>
          <w:sz w:val="24"/>
          <w:szCs w:val="24"/>
        </w:rPr>
      </w:pPr>
      <w:r>
        <w:rPr>
          <w:rFonts w:ascii="Calibri" w:hAnsi="Calibri"/>
          <w:sz w:val="24"/>
          <w:szCs w:val="24"/>
        </w:rPr>
        <w:t xml:space="preserve">  Tables</w:t>
      </w:r>
    </w:p>
    <w:p w:rsidR="002624EC" w:rsidRPr="00543896" w:rsidRDefault="00DB4240">
      <w:pPr>
        <w:pStyle w:val="ListBullet"/>
        <w:spacing w:after="40"/>
        <w:rPr>
          <w:sz w:val="24"/>
          <w:szCs w:val="24"/>
        </w:rPr>
      </w:pPr>
      <w:r>
        <w:rPr>
          <w:rFonts w:ascii="Calibri" w:hAnsi="Calibri"/>
          <w:sz w:val="24"/>
          <w:szCs w:val="24"/>
        </w:rPr>
        <w:t xml:space="preserve">  Links</w:t>
      </w:r>
    </w:p>
    <w:p w:rsidR="002624EC" w:rsidRPr="00543896" w:rsidRDefault="00DB4240">
      <w:pPr>
        <w:pStyle w:val="ListBullet"/>
        <w:spacing w:after="40"/>
        <w:rPr>
          <w:sz w:val="24"/>
          <w:szCs w:val="24"/>
        </w:rPr>
      </w:pPr>
      <w:r>
        <w:rPr>
          <w:rFonts w:ascii="Calibri" w:hAnsi="Calibri"/>
          <w:sz w:val="24"/>
          <w:szCs w:val="24"/>
        </w:rPr>
        <w:t xml:space="preserve">  Images</w:t>
      </w:r>
    </w:p>
    <w:p w:rsidR="002624EC" w:rsidRPr="00543896" w:rsidRDefault="00DB4240">
      <w:pPr>
        <w:pStyle w:val="ListBullet"/>
        <w:spacing w:after="40"/>
        <w:rPr>
          <w:sz w:val="24"/>
          <w:szCs w:val="24"/>
        </w:rPr>
      </w:pPr>
      <w:r>
        <w:rPr>
          <w:rFonts w:ascii="Calibri" w:hAnsi="Calibri"/>
          <w:sz w:val="24"/>
          <w:szCs w:val="24"/>
        </w:rPr>
        <w:t xml:space="preserve">  CSS selectors</w:t>
      </w:r>
    </w:p>
    <w:p w:rsidR="002624EC" w:rsidRPr="00543896" w:rsidRDefault="00DB4240">
      <w:pPr>
        <w:pStyle w:val="ListBullet"/>
        <w:spacing w:after="40"/>
        <w:rPr>
          <w:sz w:val="24"/>
          <w:szCs w:val="24"/>
        </w:rPr>
      </w:pPr>
      <w:r>
        <w:rPr>
          <w:rFonts w:ascii="Calibri" w:hAnsi="Calibri"/>
          <w:sz w:val="24"/>
          <w:szCs w:val="24"/>
        </w:rPr>
        <w:t xml:space="preserve">  Flexbox</w:t>
      </w:r>
    </w:p>
    <w:p w:rsidR="006322ED" w:rsidRPr="00543896" w:rsidRDefault="00DB4240" w:rsidP="006322ED">
      <w:pPr>
        <w:pStyle w:val="ListBullet"/>
        <w:spacing w:after="40"/>
        <w:rPr>
          <w:sz w:val="24"/>
          <w:szCs w:val="24"/>
        </w:rPr>
      </w:pPr>
      <w:r>
        <w:rPr>
          <w:rFonts w:ascii="Calibri" w:hAnsi="Calibri"/>
          <w:sz w:val="24"/>
          <w:szCs w:val="24"/>
        </w:rPr>
        <w:t xml:space="preserve">  Grid</w:t>
      </w:r>
      <w:r>
        <w:rPr>
          <w:sz w:val="24"/>
          <w:szCs w:val="24"/>
        </w:rPr>
        <w:t xml:space="preserve"> ,</w:t>
      </w:r>
      <w:r>
        <w:rPr>
          <w:rFonts w:ascii="Calibri" w:hAnsi="Calibri"/>
          <w:sz w:val="24"/>
          <w:szCs w:val="24"/>
        </w:rPr>
        <w:t xml:space="preserve">  Responsive design</w:t>
      </w:r>
    </w:p>
    <w:p w:rsidR="006322ED" w:rsidRDefault="006322ED">
      <w:pPr>
        <w:spacing w:after="40"/>
        <w:rPr>
          <w:rFonts w:ascii="Calibri" w:hAnsi="Calibri"/>
          <w:b/>
        </w:rPr>
      </w:pPr>
    </w:p>
    <w:p w:rsidR="002624EC" w:rsidRPr="00543896" w:rsidRDefault="00DB4240">
      <w:pPr>
        <w:spacing w:after="40"/>
        <w:rPr>
          <w:b/>
          <w:sz w:val="24"/>
          <w:szCs w:val="24"/>
        </w:rPr>
      </w:pPr>
      <w:r>
        <w:rPr>
          <w:rFonts w:ascii="Calibri" w:hAnsi="Calibri"/>
          <w:b/>
          <w:sz w:val="24"/>
          <w:szCs w:val="24"/>
        </w:rPr>
        <w:t>Week 3 – JavaScript</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Variables</w:t>
      </w:r>
    </w:p>
    <w:p w:rsidR="002624EC" w:rsidRPr="00543896" w:rsidRDefault="00DB4240">
      <w:pPr>
        <w:pStyle w:val="ListBullet"/>
        <w:spacing w:after="40"/>
        <w:rPr>
          <w:sz w:val="24"/>
          <w:szCs w:val="24"/>
        </w:rPr>
      </w:pPr>
      <w:r>
        <w:rPr>
          <w:rFonts w:ascii="Calibri" w:hAnsi="Calibri"/>
          <w:sz w:val="24"/>
          <w:szCs w:val="24"/>
        </w:rPr>
        <w:t xml:space="preserve">  Data types</w:t>
      </w:r>
    </w:p>
    <w:p w:rsidR="002624EC" w:rsidRPr="00543896" w:rsidRDefault="00DB4240">
      <w:pPr>
        <w:pStyle w:val="ListBullet"/>
        <w:spacing w:after="40"/>
        <w:rPr>
          <w:sz w:val="24"/>
          <w:szCs w:val="24"/>
        </w:rPr>
      </w:pPr>
      <w:r>
        <w:rPr>
          <w:rFonts w:ascii="Calibri" w:hAnsi="Calibri"/>
          <w:sz w:val="24"/>
          <w:szCs w:val="24"/>
        </w:rPr>
        <w:t xml:space="preserve">  Functions</w:t>
      </w:r>
    </w:p>
    <w:p w:rsidR="002624EC" w:rsidRPr="00543896" w:rsidRDefault="00DB4240">
      <w:pPr>
        <w:pStyle w:val="ListBullet"/>
        <w:spacing w:after="40"/>
        <w:rPr>
          <w:sz w:val="24"/>
          <w:szCs w:val="24"/>
        </w:rPr>
      </w:pPr>
      <w:r>
        <w:rPr>
          <w:rFonts w:ascii="Calibri" w:hAnsi="Calibri"/>
          <w:sz w:val="24"/>
          <w:szCs w:val="24"/>
        </w:rPr>
        <w:t xml:space="preserve">  Arrays</w:t>
      </w:r>
    </w:p>
    <w:p w:rsidR="002624EC" w:rsidRPr="00543896" w:rsidRDefault="00DB4240">
      <w:pPr>
        <w:pStyle w:val="ListBullet"/>
        <w:spacing w:after="40"/>
        <w:rPr>
          <w:sz w:val="24"/>
          <w:szCs w:val="24"/>
        </w:rPr>
      </w:pPr>
      <w:r>
        <w:rPr>
          <w:rFonts w:ascii="Calibri" w:hAnsi="Calibri"/>
          <w:sz w:val="24"/>
          <w:szCs w:val="24"/>
        </w:rPr>
        <w:t xml:space="preserve">  Objects</w:t>
      </w:r>
    </w:p>
    <w:p w:rsidR="002624EC" w:rsidRPr="00543896" w:rsidRDefault="00DB4240">
      <w:pPr>
        <w:pStyle w:val="ListBullet"/>
        <w:spacing w:after="40"/>
        <w:rPr>
          <w:sz w:val="24"/>
          <w:szCs w:val="24"/>
        </w:rPr>
      </w:pPr>
      <w:r>
        <w:rPr>
          <w:rFonts w:ascii="Calibri" w:hAnsi="Calibri"/>
          <w:sz w:val="24"/>
          <w:szCs w:val="24"/>
        </w:rPr>
        <w:t xml:space="preserve">  Loops</w:t>
      </w:r>
    </w:p>
    <w:p w:rsidR="002624EC" w:rsidRPr="00543896" w:rsidRDefault="00DB4240">
      <w:pPr>
        <w:pStyle w:val="ListBullet"/>
        <w:spacing w:after="40"/>
        <w:rPr>
          <w:sz w:val="24"/>
          <w:szCs w:val="24"/>
        </w:rPr>
      </w:pPr>
      <w:r>
        <w:rPr>
          <w:rFonts w:ascii="Calibri" w:hAnsi="Calibri"/>
          <w:sz w:val="24"/>
          <w:szCs w:val="24"/>
        </w:rPr>
        <w:t xml:space="preserve">  Events</w:t>
      </w:r>
    </w:p>
    <w:p w:rsidR="002624EC" w:rsidRPr="00543896" w:rsidRDefault="00DB4240">
      <w:pPr>
        <w:pStyle w:val="ListBullet"/>
        <w:spacing w:after="40"/>
        <w:rPr>
          <w:sz w:val="24"/>
          <w:szCs w:val="24"/>
        </w:rPr>
      </w:pPr>
      <w:r>
        <w:rPr>
          <w:rFonts w:ascii="Calibri" w:hAnsi="Calibri"/>
          <w:sz w:val="24"/>
          <w:szCs w:val="24"/>
        </w:rPr>
        <w:t xml:space="preserve">  DOM manipulation</w:t>
      </w:r>
    </w:p>
    <w:p w:rsidR="002624EC" w:rsidRPr="008A7307" w:rsidRDefault="00DB4240">
      <w:pPr>
        <w:pStyle w:val="ListBullet"/>
        <w:spacing w:after="40"/>
        <w:rPr>
          <w:sz w:val="24"/>
          <w:szCs w:val="24"/>
        </w:rPr>
      </w:pPr>
      <w:r>
        <w:rPr>
          <w:rFonts w:ascii="Calibri" w:hAnsi="Calibri"/>
          <w:sz w:val="24"/>
          <w:szCs w:val="24"/>
        </w:rPr>
        <w:t xml:space="preserve">  Form validation</w:t>
      </w:r>
    </w:p>
    <w:p w:rsidR="008A7307" w:rsidRPr="00543896" w:rsidRDefault="008A7307" w:rsidP="008A7307">
      <w:pPr>
        <w:pStyle w:val="ListBullet"/>
        <w:numPr>
          <w:ilvl w:val="0"/>
          <w:numId w:val="0"/>
        </w:numPr>
        <w:spacing w:after="40"/>
        <w:ind w:left="360"/>
        <w:rPr>
          <w:sz w:val="24"/>
          <w:szCs w:val="24"/>
        </w:rPr>
      </w:pPr>
    </w:p>
    <w:p w:rsidR="002624EC" w:rsidRPr="00543896" w:rsidRDefault="00DB4240">
      <w:pPr>
        <w:spacing w:after="40"/>
        <w:rPr>
          <w:b/>
          <w:sz w:val="24"/>
          <w:szCs w:val="24"/>
        </w:rPr>
      </w:pPr>
      <w:r>
        <w:rPr>
          <w:rFonts w:ascii="Calibri" w:hAnsi="Calibri"/>
          <w:b/>
          <w:sz w:val="24"/>
          <w:szCs w:val="24"/>
        </w:rPr>
        <w:t>Week 4 – Frontend Framework</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Introduction to React.js or the framework used during training</w:t>
      </w:r>
    </w:p>
    <w:p w:rsidR="002624EC" w:rsidRPr="00543896" w:rsidRDefault="00DB4240">
      <w:pPr>
        <w:pStyle w:val="ListBullet"/>
        <w:spacing w:after="40"/>
        <w:rPr>
          <w:sz w:val="24"/>
          <w:szCs w:val="24"/>
        </w:rPr>
      </w:pPr>
      <w:r>
        <w:rPr>
          <w:rFonts w:ascii="Calibri" w:hAnsi="Calibri"/>
          <w:sz w:val="24"/>
          <w:szCs w:val="24"/>
        </w:rPr>
        <w:t xml:space="preserve">  Components</w:t>
      </w:r>
    </w:p>
    <w:p w:rsidR="002624EC" w:rsidRPr="00543896" w:rsidRDefault="00DB4240">
      <w:pPr>
        <w:pStyle w:val="ListBullet"/>
        <w:spacing w:after="40"/>
        <w:rPr>
          <w:sz w:val="24"/>
          <w:szCs w:val="24"/>
        </w:rPr>
      </w:pPr>
      <w:r>
        <w:rPr>
          <w:rFonts w:ascii="Calibri" w:hAnsi="Calibri"/>
          <w:sz w:val="24"/>
          <w:szCs w:val="24"/>
        </w:rPr>
        <w:t xml:space="preserve">  Props</w:t>
      </w:r>
    </w:p>
    <w:p w:rsidR="002624EC" w:rsidRPr="00543896" w:rsidRDefault="00DB4240">
      <w:pPr>
        <w:pStyle w:val="ListBullet"/>
        <w:spacing w:after="40"/>
        <w:rPr>
          <w:sz w:val="24"/>
          <w:szCs w:val="24"/>
        </w:rPr>
      </w:pPr>
      <w:r>
        <w:rPr>
          <w:rFonts w:ascii="Calibri" w:hAnsi="Calibri"/>
          <w:sz w:val="24"/>
          <w:szCs w:val="24"/>
        </w:rPr>
        <w:t xml:space="preserve">  State</w:t>
      </w:r>
    </w:p>
    <w:p w:rsidR="002624EC" w:rsidRPr="00543896" w:rsidRDefault="00DB4240">
      <w:pPr>
        <w:pStyle w:val="ListBullet"/>
        <w:spacing w:after="40"/>
        <w:rPr>
          <w:sz w:val="24"/>
          <w:szCs w:val="24"/>
        </w:rPr>
      </w:pPr>
      <w:r>
        <w:rPr>
          <w:rFonts w:ascii="Calibri" w:hAnsi="Calibri"/>
          <w:sz w:val="24"/>
          <w:szCs w:val="24"/>
        </w:rPr>
        <w:t xml:space="preserve">  Events</w:t>
      </w:r>
    </w:p>
    <w:p w:rsidR="002624EC" w:rsidRPr="00543896" w:rsidRDefault="00DB4240">
      <w:pPr>
        <w:pStyle w:val="ListBullet"/>
        <w:spacing w:after="40"/>
        <w:rPr>
          <w:sz w:val="24"/>
          <w:szCs w:val="24"/>
        </w:rPr>
      </w:pPr>
      <w:r>
        <w:rPr>
          <w:rFonts w:ascii="Calibri" w:hAnsi="Calibri"/>
          <w:sz w:val="24"/>
          <w:szCs w:val="24"/>
        </w:rPr>
        <w:t xml:space="preserve">  Forms</w:t>
      </w:r>
    </w:p>
    <w:p w:rsidR="002624EC" w:rsidRPr="00543896" w:rsidRDefault="00DB4240">
      <w:pPr>
        <w:pStyle w:val="ListBullet"/>
        <w:spacing w:after="40"/>
        <w:rPr>
          <w:sz w:val="24"/>
          <w:szCs w:val="24"/>
        </w:rPr>
      </w:pPr>
      <w:r>
        <w:rPr>
          <w:rFonts w:ascii="Calibri" w:hAnsi="Calibri"/>
          <w:sz w:val="24"/>
          <w:szCs w:val="24"/>
        </w:rPr>
        <w:t xml:space="preserve">  Routing</w:t>
      </w:r>
    </w:p>
    <w:p w:rsidR="002624EC" w:rsidRPr="00543896" w:rsidRDefault="00DB4240">
      <w:pPr>
        <w:pStyle w:val="ListBullet"/>
        <w:spacing w:after="40"/>
        <w:rPr>
          <w:sz w:val="24"/>
          <w:szCs w:val="24"/>
        </w:rPr>
      </w:pPr>
      <w:r>
        <w:rPr>
          <w:rFonts w:ascii="Calibri" w:hAnsi="Calibri"/>
          <w:sz w:val="24"/>
          <w:szCs w:val="24"/>
        </w:rPr>
        <w:t xml:space="preserve">  API integration</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spacing w:after="40"/>
        <w:rPr>
          <w:b/>
          <w:sz w:val="24"/>
          <w:szCs w:val="24"/>
        </w:rPr>
      </w:pPr>
      <w:r>
        <w:rPr>
          <w:rFonts w:ascii="Calibri" w:hAnsi="Calibri"/>
          <w:b/>
          <w:sz w:val="24"/>
          <w:szCs w:val="24"/>
        </w:rPr>
        <w:t>MONTH 2 – BACKEND AND DATABASE</w:t>
      </w:r>
    </w:p>
    <w:p w:rsidR="002624EC" w:rsidRPr="00543896" w:rsidRDefault="00DB4240">
      <w:pPr>
        <w:spacing w:after="40"/>
        <w:rPr>
          <w:b/>
          <w:sz w:val="24"/>
          <w:szCs w:val="24"/>
        </w:rPr>
      </w:pPr>
      <w:r>
        <w:rPr>
          <w:rFonts w:ascii="Calibri" w:hAnsi="Calibri"/>
          <w:b/>
          <w:sz w:val="24"/>
          <w:szCs w:val="24"/>
        </w:rPr>
        <w:t>Week 5 – Backend Fundamentals</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Understanding client-server architecture</w:t>
      </w:r>
    </w:p>
    <w:p w:rsidR="002624EC" w:rsidRPr="00543896" w:rsidRDefault="00DB4240">
      <w:pPr>
        <w:pStyle w:val="ListBullet"/>
        <w:spacing w:after="40"/>
        <w:rPr>
          <w:sz w:val="24"/>
          <w:szCs w:val="24"/>
        </w:rPr>
      </w:pPr>
      <w:r>
        <w:rPr>
          <w:rFonts w:ascii="Calibri" w:hAnsi="Calibri"/>
          <w:sz w:val="24"/>
          <w:szCs w:val="24"/>
        </w:rPr>
        <w:t xml:space="preserve">  Backend concepts</w:t>
      </w:r>
    </w:p>
    <w:p w:rsidR="002624EC" w:rsidRPr="00543896" w:rsidRDefault="00DB4240">
      <w:pPr>
        <w:pStyle w:val="ListBullet"/>
        <w:spacing w:after="40"/>
        <w:rPr>
          <w:sz w:val="24"/>
          <w:szCs w:val="24"/>
        </w:rPr>
      </w:pPr>
      <w:r>
        <w:rPr>
          <w:rFonts w:ascii="Calibri" w:hAnsi="Calibri"/>
          <w:sz w:val="24"/>
          <w:szCs w:val="24"/>
        </w:rPr>
        <w:t xml:space="preserve">  Server setup</w:t>
      </w:r>
    </w:p>
    <w:p w:rsidR="002624EC" w:rsidRPr="00543896" w:rsidRDefault="00DB4240">
      <w:pPr>
        <w:pStyle w:val="ListBullet"/>
        <w:spacing w:after="40"/>
        <w:rPr>
          <w:sz w:val="24"/>
          <w:szCs w:val="24"/>
        </w:rPr>
      </w:pPr>
      <w:r>
        <w:rPr>
          <w:rFonts w:ascii="Calibri" w:hAnsi="Calibri"/>
          <w:sz w:val="24"/>
          <w:szCs w:val="24"/>
        </w:rPr>
        <w:t xml:space="preserve">  Routes</w:t>
      </w:r>
    </w:p>
    <w:p w:rsidR="002624EC" w:rsidRPr="00543896" w:rsidRDefault="00DB4240">
      <w:pPr>
        <w:pStyle w:val="ListBullet"/>
        <w:spacing w:after="40"/>
        <w:rPr>
          <w:sz w:val="24"/>
          <w:szCs w:val="24"/>
        </w:rPr>
      </w:pPr>
      <w:r>
        <w:rPr>
          <w:rFonts w:ascii="Calibri" w:hAnsi="Calibri"/>
          <w:sz w:val="24"/>
          <w:szCs w:val="24"/>
        </w:rPr>
        <w:t xml:space="preserve">  Controllers</w:t>
      </w:r>
    </w:p>
    <w:p w:rsidR="002624EC" w:rsidRPr="00543896" w:rsidRDefault="00DB4240">
      <w:pPr>
        <w:pStyle w:val="ListBullet"/>
        <w:spacing w:after="40"/>
        <w:rPr>
          <w:sz w:val="24"/>
          <w:szCs w:val="24"/>
        </w:rPr>
      </w:pPr>
      <w:r>
        <w:rPr>
          <w:rFonts w:ascii="Calibri" w:hAnsi="Calibri"/>
          <w:sz w:val="24"/>
          <w:szCs w:val="24"/>
        </w:rPr>
        <w:t xml:space="preserve">  Request and response</w:t>
      </w:r>
    </w:p>
    <w:p w:rsidR="002624EC" w:rsidRPr="008A7307" w:rsidRDefault="00DB4240">
      <w:pPr>
        <w:pStyle w:val="ListBullet"/>
        <w:spacing w:after="40"/>
        <w:rPr>
          <w:sz w:val="24"/>
          <w:szCs w:val="24"/>
        </w:rPr>
      </w:pPr>
      <w:r>
        <w:rPr>
          <w:rFonts w:ascii="Calibri" w:hAnsi="Calibri"/>
          <w:sz w:val="24"/>
          <w:szCs w:val="24"/>
        </w:rPr>
        <w:t xml:space="preserve">  Error handling</w:t>
      </w:r>
    </w:p>
    <w:p w:rsidR="008A7307" w:rsidRDefault="008A7307" w:rsidP="008A7307">
      <w:pPr>
        <w:pStyle w:val="ListBullet"/>
        <w:numPr>
          <w:ilvl w:val="0"/>
          <w:numId w:val="0"/>
        </w:numPr>
        <w:spacing w:after="40"/>
        <w:ind w:left="360"/>
        <w:rPr>
          <w:rFonts w:ascii="Calibri" w:hAnsi="Calibri"/>
          <w:sz w:val="24"/>
          <w:szCs w:val="24"/>
        </w:rPr>
      </w:pPr>
    </w:p>
    <w:p w:rsidR="008A7307" w:rsidRDefault="008A7307" w:rsidP="008A7307">
      <w:pPr>
        <w:pStyle w:val="ListBullet"/>
        <w:numPr>
          <w:ilvl w:val="0"/>
          <w:numId w:val="0"/>
        </w:numPr>
        <w:spacing w:after="40"/>
        <w:ind w:left="360"/>
        <w:rPr>
          <w:rFonts w:ascii="Calibri" w:hAnsi="Calibri"/>
          <w:sz w:val="24"/>
          <w:szCs w:val="24"/>
        </w:rPr>
      </w:pPr>
    </w:p>
    <w:p w:rsidR="008A7307" w:rsidRPr="00543896" w:rsidRDefault="008A7307" w:rsidP="008A7307">
      <w:pPr>
        <w:pStyle w:val="ListBullet"/>
        <w:numPr>
          <w:ilvl w:val="0"/>
          <w:numId w:val="0"/>
        </w:numPr>
        <w:spacing w:after="40"/>
        <w:ind w:left="360"/>
        <w:rPr>
          <w:sz w:val="24"/>
          <w:szCs w:val="24"/>
        </w:rPr>
      </w:pPr>
    </w:p>
    <w:p w:rsidR="002624EC" w:rsidRPr="00543896" w:rsidRDefault="00DB4240">
      <w:pPr>
        <w:spacing w:after="40"/>
        <w:rPr>
          <w:b/>
          <w:sz w:val="24"/>
          <w:szCs w:val="24"/>
        </w:rPr>
      </w:pPr>
      <w:r>
        <w:rPr>
          <w:rFonts w:ascii="Calibri" w:hAnsi="Calibri"/>
          <w:b/>
          <w:sz w:val="24"/>
          <w:szCs w:val="24"/>
        </w:rPr>
        <w:lastRenderedPageBreak/>
        <w:t>Week 6 – REST APIs</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Understanding REST API</w:t>
      </w:r>
    </w:p>
    <w:p w:rsidR="002624EC" w:rsidRPr="00543896" w:rsidRDefault="00DB4240">
      <w:pPr>
        <w:pStyle w:val="ListBullet"/>
        <w:spacing w:after="40"/>
        <w:rPr>
          <w:sz w:val="24"/>
          <w:szCs w:val="24"/>
        </w:rPr>
      </w:pPr>
      <w:r>
        <w:rPr>
          <w:rFonts w:ascii="Calibri" w:hAnsi="Calibri"/>
          <w:sz w:val="24"/>
          <w:szCs w:val="24"/>
        </w:rPr>
        <w:t xml:space="preserve">  GET requests</w:t>
      </w:r>
    </w:p>
    <w:p w:rsidR="002624EC" w:rsidRPr="00543896" w:rsidRDefault="00DB4240">
      <w:pPr>
        <w:pStyle w:val="ListBullet"/>
        <w:spacing w:after="40"/>
        <w:rPr>
          <w:sz w:val="24"/>
          <w:szCs w:val="24"/>
        </w:rPr>
      </w:pPr>
      <w:r>
        <w:rPr>
          <w:rFonts w:ascii="Calibri" w:hAnsi="Calibri"/>
          <w:sz w:val="24"/>
          <w:szCs w:val="24"/>
        </w:rPr>
        <w:t xml:space="preserve">  POST requests</w:t>
      </w:r>
    </w:p>
    <w:p w:rsidR="002624EC" w:rsidRPr="00543896" w:rsidRDefault="00DB4240">
      <w:pPr>
        <w:pStyle w:val="ListBullet"/>
        <w:spacing w:after="40"/>
        <w:rPr>
          <w:sz w:val="24"/>
          <w:szCs w:val="24"/>
        </w:rPr>
      </w:pPr>
      <w:r>
        <w:rPr>
          <w:rFonts w:ascii="Calibri" w:hAnsi="Calibri"/>
          <w:sz w:val="24"/>
          <w:szCs w:val="24"/>
        </w:rPr>
        <w:t xml:space="preserve">  PUT requests</w:t>
      </w:r>
    </w:p>
    <w:p w:rsidR="002624EC" w:rsidRPr="00543896" w:rsidRDefault="00DB4240">
      <w:pPr>
        <w:pStyle w:val="ListBullet"/>
        <w:spacing w:after="40"/>
        <w:rPr>
          <w:sz w:val="24"/>
          <w:szCs w:val="24"/>
        </w:rPr>
      </w:pPr>
      <w:r>
        <w:rPr>
          <w:rFonts w:ascii="Calibri" w:hAnsi="Calibri"/>
          <w:sz w:val="24"/>
          <w:szCs w:val="24"/>
        </w:rPr>
        <w:t xml:space="preserve">  DELETE requests</w:t>
      </w:r>
    </w:p>
    <w:p w:rsidR="002624EC" w:rsidRPr="00543896" w:rsidRDefault="00DB4240">
      <w:pPr>
        <w:pStyle w:val="ListBullet"/>
        <w:spacing w:after="40"/>
        <w:rPr>
          <w:sz w:val="24"/>
          <w:szCs w:val="24"/>
        </w:rPr>
      </w:pPr>
      <w:r>
        <w:rPr>
          <w:rFonts w:ascii="Calibri" w:hAnsi="Calibri"/>
          <w:sz w:val="24"/>
          <w:szCs w:val="24"/>
        </w:rPr>
        <w:t xml:space="preserve">  API testing</w:t>
      </w:r>
    </w:p>
    <w:p w:rsidR="002624EC" w:rsidRPr="008A7307" w:rsidRDefault="00DB4240">
      <w:pPr>
        <w:pStyle w:val="ListBullet"/>
        <w:spacing w:after="40"/>
        <w:rPr>
          <w:sz w:val="24"/>
          <w:szCs w:val="24"/>
        </w:rPr>
      </w:pPr>
      <w:r>
        <w:rPr>
          <w:rFonts w:ascii="Calibri" w:hAnsi="Calibri"/>
          <w:sz w:val="24"/>
          <w:szCs w:val="24"/>
        </w:rPr>
        <w:t xml:space="preserve">  JSON data</w:t>
      </w:r>
    </w:p>
    <w:p w:rsidR="008A7307" w:rsidRPr="00543896" w:rsidRDefault="008A7307" w:rsidP="008A7307">
      <w:pPr>
        <w:pStyle w:val="ListBullet"/>
        <w:numPr>
          <w:ilvl w:val="0"/>
          <w:numId w:val="0"/>
        </w:numPr>
        <w:spacing w:after="40"/>
        <w:ind w:left="360"/>
        <w:rPr>
          <w:sz w:val="24"/>
          <w:szCs w:val="24"/>
        </w:rPr>
      </w:pPr>
    </w:p>
    <w:p w:rsidR="002624EC" w:rsidRPr="00543896" w:rsidRDefault="00DB4240">
      <w:pPr>
        <w:spacing w:after="40"/>
        <w:rPr>
          <w:b/>
          <w:sz w:val="24"/>
          <w:szCs w:val="24"/>
        </w:rPr>
      </w:pPr>
      <w:r>
        <w:rPr>
          <w:rFonts w:ascii="Calibri" w:hAnsi="Calibri"/>
          <w:b/>
          <w:sz w:val="24"/>
          <w:szCs w:val="24"/>
        </w:rPr>
        <w:t>Week 7 – Database</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Database concepts</w:t>
      </w:r>
    </w:p>
    <w:p w:rsidR="002624EC" w:rsidRPr="00543896" w:rsidRDefault="00DB4240">
      <w:pPr>
        <w:pStyle w:val="ListBullet"/>
        <w:spacing w:after="40"/>
        <w:rPr>
          <w:sz w:val="24"/>
          <w:szCs w:val="24"/>
        </w:rPr>
      </w:pPr>
      <w:r>
        <w:rPr>
          <w:rFonts w:ascii="Calibri" w:hAnsi="Calibri"/>
          <w:sz w:val="24"/>
          <w:szCs w:val="24"/>
        </w:rPr>
        <w:t xml:space="preserve">  Creating database</w:t>
      </w:r>
    </w:p>
    <w:p w:rsidR="002624EC" w:rsidRPr="00543896" w:rsidRDefault="00DB4240">
      <w:pPr>
        <w:pStyle w:val="ListBullet"/>
        <w:spacing w:after="40"/>
        <w:rPr>
          <w:sz w:val="24"/>
          <w:szCs w:val="24"/>
        </w:rPr>
      </w:pPr>
      <w:r>
        <w:rPr>
          <w:rFonts w:ascii="Calibri" w:hAnsi="Calibri"/>
          <w:sz w:val="24"/>
          <w:szCs w:val="24"/>
        </w:rPr>
        <w:t xml:space="preserve">  Tables/collections</w:t>
      </w:r>
    </w:p>
    <w:p w:rsidR="002624EC" w:rsidRPr="00543896" w:rsidRDefault="00DB4240">
      <w:pPr>
        <w:pStyle w:val="ListBullet"/>
        <w:spacing w:after="40"/>
        <w:rPr>
          <w:sz w:val="24"/>
          <w:szCs w:val="24"/>
        </w:rPr>
      </w:pPr>
      <w:r>
        <w:rPr>
          <w:rFonts w:ascii="Calibri" w:hAnsi="Calibri"/>
          <w:sz w:val="24"/>
          <w:szCs w:val="24"/>
        </w:rPr>
        <w:t xml:space="preserve">  Insert operation</w:t>
      </w:r>
    </w:p>
    <w:p w:rsidR="002624EC" w:rsidRPr="00543896" w:rsidRDefault="00DB4240">
      <w:pPr>
        <w:pStyle w:val="ListBullet"/>
        <w:spacing w:after="40"/>
        <w:rPr>
          <w:sz w:val="24"/>
          <w:szCs w:val="24"/>
        </w:rPr>
      </w:pPr>
      <w:r>
        <w:rPr>
          <w:rFonts w:ascii="Calibri" w:hAnsi="Calibri"/>
          <w:sz w:val="24"/>
          <w:szCs w:val="24"/>
        </w:rPr>
        <w:t xml:space="preserve">  Read operation</w:t>
      </w:r>
    </w:p>
    <w:p w:rsidR="002624EC" w:rsidRPr="00543896" w:rsidRDefault="00DB4240">
      <w:pPr>
        <w:pStyle w:val="ListBullet"/>
        <w:spacing w:after="40"/>
        <w:rPr>
          <w:sz w:val="24"/>
          <w:szCs w:val="24"/>
        </w:rPr>
      </w:pPr>
      <w:r>
        <w:rPr>
          <w:rFonts w:ascii="Calibri" w:hAnsi="Calibri"/>
          <w:sz w:val="24"/>
          <w:szCs w:val="24"/>
        </w:rPr>
        <w:t xml:space="preserve">  Update operation</w:t>
      </w:r>
    </w:p>
    <w:p w:rsidR="008A7307" w:rsidRPr="008A7307" w:rsidRDefault="00DB4240" w:rsidP="008A7307">
      <w:pPr>
        <w:pStyle w:val="ListBullet"/>
        <w:spacing w:after="40"/>
        <w:rPr>
          <w:sz w:val="24"/>
          <w:szCs w:val="24"/>
        </w:rPr>
      </w:pPr>
      <w:r>
        <w:rPr>
          <w:rFonts w:ascii="Calibri" w:hAnsi="Calibri"/>
          <w:sz w:val="24"/>
          <w:szCs w:val="24"/>
        </w:rPr>
        <w:t xml:space="preserve">  Delete operation</w:t>
      </w:r>
    </w:p>
    <w:p w:rsidR="002624EC" w:rsidRPr="00543896" w:rsidRDefault="00DB4240">
      <w:pPr>
        <w:spacing w:after="40"/>
        <w:rPr>
          <w:b/>
          <w:sz w:val="24"/>
          <w:szCs w:val="24"/>
        </w:rPr>
      </w:pPr>
      <w:r>
        <w:rPr>
          <w:rFonts w:ascii="Calibri" w:hAnsi="Calibri"/>
          <w:b/>
          <w:sz w:val="24"/>
          <w:szCs w:val="24"/>
        </w:rPr>
        <w:t>Week 8 – Authentication</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User registration</w:t>
      </w:r>
    </w:p>
    <w:p w:rsidR="002624EC" w:rsidRPr="00543896" w:rsidRDefault="00DB4240">
      <w:pPr>
        <w:pStyle w:val="ListBullet"/>
        <w:spacing w:after="40"/>
        <w:rPr>
          <w:sz w:val="24"/>
          <w:szCs w:val="24"/>
        </w:rPr>
      </w:pPr>
      <w:r>
        <w:rPr>
          <w:rFonts w:ascii="Calibri" w:hAnsi="Calibri"/>
          <w:sz w:val="24"/>
          <w:szCs w:val="24"/>
        </w:rPr>
        <w:t xml:space="preserve">  User login</w:t>
      </w:r>
    </w:p>
    <w:p w:rsidR="002624EC" w:rsidRPr="00543896" w:rsidRDefault="00DB4240">
      <w:pPr>
        <w:pStyle w:val="ListBullet"/>
        <w:spacing w:after="40"/>
        <w:rPr>
          <w:sz w:val="24"/>
          <w:szCs w:val="24"/>
        </w:rPr>
      </w:pPr>
      <w:r>
        <w:rPr>
          <w:rFonts w:ascii="Calibri" w:hAnsi="Calibri"/>
          <w:sz w:val="24"/>
          <w:szCs w:val="24"/>
        </w:rPr>
        <w:t xml:space="preserve">  Password validation</w:t>
      </w:r>
    </w:p>
    <w:p w:rsidR="002624EC" w:rsidRPr="00543896" w:rsidRDefault="00DB4240">
      <w:pPr>
        <w:pStyle w:val="ListBullet"/>
        <w:spacing w:after="40"/>
        <w:rPr>
          <w:sz w:val="24"/>
          <w:szCs w:val="24"/>
        </w:rPr>
      </w:pPr>
      <w:r>
        <w:rPr>
          <w:rFonts w:ascii="Calibri" w:hAnsi="Calibri"/>
          <w:sz w:val="24"/>
          <w:szCs w:val="24"/>
        </w:rPr>
        <w:t xml:space="preserve">  Authentication</w:t>
      </w:r>
    </w:p>
    <w:p w:rsidR="002624EC" w:rsidRPr="00543896" w:rsidRDefault="00DB4240">
      <w:pPr>
        <w:pStyle w:val="ListBullet"/>
        <w:spacing w:after="40"/>
        <w:rPr>
          <w:sz w:val="24"/>
          <w:szCs w:val="24"/>
        </w:rPr>
      </w:pPr>
      <w:r>
        <w:rPr>
          <w:rFonts w:ascii="Calibri" w:hAnsi="Calibri"/>
          <w:sz w:val="24"/>
          <w:szCs w:val="24"/>
        </w:rPr>
        <w:t xml:space="preserve">  Authorization</w:t>
      </w:r>
    </w:p>
    <w:p w:rsidR="002624EC" w:rsidRPr="00543896" w:rsidRDefault="00DB4240">
      <w:pPr>
        <w:pStyle w:val="ListBullet"/>
        <w:spacing w:after="40"/>
        <w:rPr>
          <w:sz w:val="24"/>
          <w:szCs w:val="24"/>
        </w:rPr>
      </w:pPr>
      <w:r>
        <w:rPr>
          <w:rFonts w:ascii="Calibri" w:hAnsi="Calibri"/>
          <w:sz w:val="24"/>
          <w:szCs w:val="24"/>
        </w:rPr>
        <w:t xml:space="preserve">  Protected routes</w:t>
      </w:r>
    </w:p>
    <w:p w:rsidR="002624EC" w:rsidRPr="00543896" w:rsidRDefault="00DB4240">
      <w:pPr>
        <w:pStyle w:val="ListBullet"/>
        <w:spacing w:after="40"/>
        <w:rPr>
          <w:sz w:val="24"/>
          <w:szCs w:val="24"/>
        </w:rPr>
      </w:pPr>
      <w:r>
        <w:rPr>
          <w:rFonts w:ascii="Calibri" w:hAnsi="Calibri"/>
          <w:sz w:val="24"/>
          <w:szCs w:val="24"/>
        </w:rPr>
        <w:t xml:space="preserve">  Logout functionality</w:t>
      </w:r>
    </w:p>
    <w:p w:rsidR="00DB4240" w:rsidRPr="00543896" w:rsidRDefault="00DB4240" w:rsidP="00DB4240">
      <w:pPr>
        <w:pStyle w:val="ListBullet"/>
        <w:numPr>
          <w:ilvl w:val="0"/>
          <w:numId w:val="0"/>
        </w:numPr>
        <w:spacing w:after="40"/>
        <w:ind w:left="360"/>
        <w:rPr>
          <w:sz w:val="24"/>
          <w:szCs w:val="24"/>
        </w:rPr>
      </w:pPr>
    </w:p>
    <w:p w:rsidR="002624EC" w:rsidRPr="00543896" w:rsidRDefault="00DB4240">
      <w:pPr>
        <w:spacing w:after="40"/>
        <w:rPr>
          <w:b/>
          <w:sz w:val="24"/>
          <w:szCs w:val="24"/>
        </w:rPr>
      </w:pPr>
      <w:r>
        <w:rPr>
          <w:rFonts w:ascii="Calibri" w:hAnsi="Calibri"/>
          <w:b/>
          <w:sz w:val="24"/>
          <w:szCs w:val="24"/>
        </w:rPr>
        <w:t>MONTH 3 – PROJECT DEVELOPMENT AND TESTING</w:t>
      </w:r>
    </w:p>
    <w:p w:rsidR="002624EC" w:rsidRPr="00543896" w:rsidRDefault="00DB4240">
      <w:pPr>
        <w:spacing w:after="40"/>
        <w:rPr>
          <w:b/>
          <w:sz w:val="24"/>
          <w:szCs w:val="24"/>
        </w:rPr>
      </w:pPr>
      <w:r>
        <w:rPr>
          <w:rFonts w:ascii="Calibri" w:hAnsi="Calibri"/>
          <w:b/>
          <w:sz w:val="24"/>
          <w:szCs w:val="24"/>
        </w:rPr>
        <w:t>Week 9 – Project Planning</w:t>
      </w:r>
    </w:p>
    <w:p w:rsidR="002624EC" w:rsidRPr="00543896" w:rsidRDefault="00DB4240">
      <w:pPr>
        <w:rPr>
          <w:sz w:val="24"/>
          <w:szCs w:val="24"/>
        </w:rPr>
      </w:pPr>
      <w:r>
        <w:rPr>
          <w:rFonts w:ascii="Calibri" w:hAnsi="Calibri"/>
          <w:sz w:val="24"/>
          <w:szCs w:val="24"/>
        </w:rPr>
        <w:t>During this stage, the project requirements were studied and the project structure was prepared.</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Requirement analysis</w:t>
      </w:r>
    </w:p>
    <w:p w:rsidR="002624EC" w:rsidRPr="00543896" w:rsidRDefault="00DB4240">
      <w:pPr>
        <w:pStyle w:val="ListBullet"/>
        <w:spacing w:after="40"/>
        <w:rPr>
          <w:sz w:val="24"/>
          <w:szCs w:val="24"/>
        </w:rPr>
      </w:pPr>
      <w:r>
        <w:rPr>
          <w:rFonts w:ascii="Calibri" w:hAnsi="Calibri"/>
          <w:sz w:val="24"/>
          <w:szCs w:val="24"/>
        </w:rPr>
        <w:t xml:space="preserve">  Database planning</w:t>
      </w:r>
    </w:p>
    <w:p w:rsidR="002624EC" w:rsidRPr="00543896" w:rsidRDefault="00DB4240">
      <w:pPr>
        <w:pStyle w:val="ListBullet"/>
        <w:spacing w:after="40"/>
        <w:rPr>
          <w:sz w:val="24"/>
          <w:szCs w:val="24"/>
        </w:rPr>
      </w:pPr>
      <w:r>
        <w:rPr>
          <w:rFonts w:ascii="Calibri" w:hAnsi="Calibri"/>
          <w:sz w:val="24"/>
          <w:szCs w:val="24"/>
        </w:rPr>
        <w:t xml:space="preserve">  UI planning</w:t>
      </w:r>
    </w:p>
    <w:p w:rsidR="002624EC" w:rsidRPr="00543896" w:rsidRDefault="00DB4240">
      <w:pPr>
        <w:pStyle w:val="ListBullet"/>
        <w:spacing w:after="40"/>
        <w:rPr>
          <w:sz w:val="24"/>
          <w:szCs w:val="24"/>
        </w:rPr>
      </w:pPr>
      <w:r>
        <w:rPr>
          <w:rFonts w:ascii="Calibri" w:hAnsi="Calibri"/>
          <w:sz w:val="24"/>
          <w:szCs w:val="24"/>
        </w:rPr>
        <w:t xml:space="preserve">  Module identification</w:t>
      </w:r>
    </w:p>
    <w:p w:rsidR="008A7307" w:rsidRPr="008A7307" w:rsidRDefault="00DB4240" w:rsidP="008A7307">
      <w:pPr>
        <w:pStyle w:val="ListBullet"/>
        <w:spacing w:after="40"/>
        <w:rPr>
          <w:sz w:val="24"/>
          <w:szCs w:val="24"/>
        </w:rPr>
      </w:pPr>
      <w:r>
        <w:rPr>
          <w:rFonts w:ascii="Calibri" w:hAnsi="Calibri"/>
          <w:sz w:val="24"/>
          <w:szCs w:val="24"/>
        </w:rPr>
        <w:t xml:space="preserve">  API planning</w:t>
      </w:r>
    </w:p>
    <w:p w:rsidR="002624EC" w:rsidRPr="00543896" w:rsidRDefault="00DB4240">
      <w:pPr>
        <w:spacing w:after="40"/>
        <w:rPr>
          <w:b/>
          <w:sz w:val="24"/>
          <w:szCs w:val="24"/>
        </w:rPr>
      </w:pPr>
      <w:r>
        <w:rPr>
          <w:rFonts w:ascii="Calibri" w:hAnsi="Calibri"/>
          <w:b/>
          <w:sz w:val="24"/>
          <w:szCs w:val="24"/>
        </w:rPr>
        <w:t>Week 10 – Project Development</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Frontend implementation</w:t>
      </w:r>
    </w:p>
    <w:p w:rsidR="002624EC" w:rsidRPr="00543896" w:rsidRDefault="00DB4240">
      <w:pPr>
        <w:pStyle w:val="ListBullet"/>
        <w:spacing w:after="40"/>
        <w:rPr>
          <w:sz w:val="24"/>
          <w:szCs w:val="24"/>
        </w:rPr>
      </w:pPr>
      <w:r>
        <w:rPr>
          <w:rFonts w:ascii="Calibri" w:hAnsi="Calibri"/>
          <w:sz w:val="24"/>
          <w:szCs w:val="24"/>
        </w:rPr>
        <w:t xml:space="preserve">  Backend implementation</w:t>
      </w:r>
    </w:p>
    <w:p w:rsidR="002624EC" w:rsidRPr="00543896" w:rsidRDefault="00DB4240">
      <w:pPr>
        <w:pStyle w:val="ListBullet"/>
        <w:spacing w:after="40"/>
        <w:rPr>
          <w:sz w:val="24"/>
          <w:szCs w:val="24"/>
        </w:rPr>
      </w:pPr>
      <w:r>
        <w:rPr>
          <w:rFonts w:ascii="Calibri" w:hAnsi="Calibri"/>
          <w:sz w:val="24"/>
          <w:szCs w:val="24"/>
        </w:rPr>
        <w:t xml:space="preserve">  Database integration</w:t>
      </w:r>
    </w:p>
    <w:p w:rsidR="002624EC" w:rsidRPr="00543896" w:rsidRDefault="00DB4240">
      <w:pPr>
        <w:pStyle w:val="ListBullet"/>
        <w:spacing w:after="40"/>
        <w:rPr>
          <w:sz w:val="24"/>
          <w:szCs w:val="24"/>
        </w:rPr>
      </w:pPr>
      <w:r>
        <w:rPr>
          <w:rFonts w:ascii="Calibri" w:hAnsi="Calibri"/>
          <w:sz w:val="24"/>
          <w:szCs w:val="24"/>
        </w:rPr>
        <w:t xml:space="preserve">  API integration</w:t>
      </w:r>
    </w:p>
    <w:p w:rsidR="002624EC" w:rsidRPr="00543896" w:rsidRDefault="00DB4240">
      <w:pPr>
        <w:pStyle w:val="ListBullet"/>
        <w:spacing w:after="40"/>
        <w:rPr>
          <w:sz w:val="24"/>
          <w:szCs w:val="24"/>
        </w:rPr>
      </w:pPr>
      <w:r>
        <w:rPr>
          <w:rFonts w:ascii="Calibri" w:hAnsi="Calibri"/>
          <w:sz w:val="24"/>
          <w:szCs w:val="24"/>
        </w:rPr>
        <w:t xml:space="preserve">  Authentication</w:t>
      </w:r>
    </w:p>
    <w:p w:rsidR="002624EC" w:rsidRPr="00543896" w:rsidRDefault="00DB4240">
      <w:pPr>
        <w:pStyle w:val="ListBullet"/>
        <w:spacing w:after="40"/>
        <w:rPr>
          <w:sz w:val="24"/>
          <w:szCs w:val="24"/>
        </w:rPr>
      </w:pPr>
      <w:r>
        <w:rPr>
          <w:rFonts w:ascii="Calibri" w:hAnsi="Calibri"/>
          <w:sz w:val="24"/>
          <w:szCs w:val="24"/>
        </w:rPr>
        <w:t xml:space="preserve">  CRUD operations</w:t>
      </w:r>
    </w:p>
    <w:p w:rsidR="002624EC" w:rsidRPr="00543896" w:rsidRDefault="00DB4240">
      <w:pPr>
        <w:spacing w:after="40"/>
        <w:rPr>
          <w:b/>
          <w:sz w:val="24"/>
          <w:szCs w:val="24"/>
        </w:rPr>
      </w:pPr>
      <w:r>
        <w:rPr>
          <w:rFonts w:ascii="Calibri" w:hAnsi="Calibri"/>
          <w:b/>
          <w:sz w:val="24"/>
          <w:szCs w:val="24"/>
        </w:rPr>
        <w:lastRenderedPageBreak/>
        <w:t>Week 11 – Testing and Debugging</w:t>
      </w:r>
    </w:p>
    <w:p w:rsidR="002624EC" w:rsidRPr="00543896" w:rsidRDefault="00DB4240">
      <w:pPr>
        <w:rPr>
          <w:sz w:val="24"/>
          <w:szCs w:val="24"/>
        </w:rPr>
      </w:pPr>
      <w:r>
        <w:rPr>
          <w:rFonts w:ascii="Calibri" w:hAnsi="Calibri"/>
          <w:sz w:val="24"/>
          <w:szCs w:val="24"/>
        </w:rPr>
        <w:t>Activities:</w:t>
      </w:r>
    </w:p>
    <w:p w:rsidR="002624EC" w:rsidRPr="00543896" w:rsidRDefault="00DB4240">
      <w:pPr>
        <w:pStyle w:val="ListBullet"/>
        <w:spacing w:after="40"/>
        <w:rPr>
          <w:sz w:val="24"/>
          <w:szCs w:val="24"/>
        </w:rPr>
      </w:pPr>
      <w:r>
        <w:rPr>
          <w:rFonts w:ascii="Calibri" w:hAnsi="Calibri"/>
          <w:sz w:val="24"/>
          <w:szCs w:val="24"/>
        </w:rPr>
        <w:t xml:space="preserve">  Functional testing</w:t>
      </w:r>
    </w:p>
    <w:p w:rsidR="002624EC" w:rsidRPr="00543896" w:rsidRDefault="00DB4240">
      <w:pPr>
        <w:pStyle w:val="ListBullet"/>
        <w:spacing w:after="40"/>
        <w:rPr>
          <w:sz w:val="24"/>
          <w:szCs w:val="24"/>
        </w:rPr>
      </w:pPr>
      <w:r>
        <w:rPr>
          <w:rFonts w:ascii="Calibri" w:hAnsi="Calibri"/>
          <w:sz w:val="24"/>
          <w:szCs w:val="24"/>
        </w:rPr>
        <w:t xml:space="preserve">  UI testing</w:t>
      </w:r>
    </w:p>
    <w:p w:rsidR="002624EC" w:rsidRPr="00543896" w:rsidRDefault="00DB4240">
      <w:pPr>
        <w:pStyle w:val="ListBullet"/>
        <w:spacing w:after="40"/>
        <w:rPr>
          <w:sz w:val="24"/>
          <w:szCs w:val="24"/>
        </w:rPr>
      </w:pPr>
      <w:r>
        <w:rPr>
          <w:rFonts w:ascii="Calibri" w:hAnsi="Calibri"/>
          <w:sz w:val="24"/>
          <w:szCs w:val="24"/>
        </w:rPr>
        <w:t xml:space="preserve">  API testing</w:t>
      </w:r>
    </w:p>
    <w:p w:rsidR="002624EC" w:rsidRPr="00543896" w:rsidRDefault="00DB4240">
      <w:pPr>
        <w:pStyle w:val="ListBullet"/>
        <w:spacing w:after="40"/>
        <w:rPr>
          <w:sz w:val="24"/>
          <w:szCs w:val="24"/>
        </w:rPr>
      </w:pPr>
      <w:r>
        <w:rPr>
          <w:rFonts w:ascii="Calibri" w:hAnsi="Calibri"/>
          <w:sz w:val="24"/>
          <w:szCs w:val="24"/>
        </w:rPr>
        <w:t xml:space="preserve">  Bug identification</w:t>
      </w:r>
    </w:p>
    <w:p w:rsidR="002624EC" w:rsidRPr="00543896" w:rsidRDefault="00DB4240">
      <w:pPr>
        <w:pStyle w:val="ListBullet"/>
        <w:spacing w:after="40"/>
        <w:rPr>
          <w:sz w:val="24"/>
          <w:szCs w:val="24"/>
        </w:rPr>
      </w:pPr>
      <w:r>
        <w:rPr>
          <w:rFonts w:ascii="Calibri" w:hAnsi="Calibri"/>
          <w:sz w:val="24"/>
          <w:szCs w:val="24"/>
        </w:rPr>
        <w:t xml:space="preserve">  Debugging</w:t>
      </w:r>
    </w:p>
    <w:p w:rsidR="002624EC" w:rsidRPr="00543896" w:rsidRDefault="00DB4240">
      <w:pPr>
        <w:pStyle w:val="ListBullet"/>
        <w:spacing w:after="40"/>
        <w:rPr>
          <w:sz w:val="24"/>
          <w:szCs w:val="24"/>
        </w:rPr>
      </w:pPr>
      <w:r>
        <w:rPr>
          <w:rFonts w:ascii="Calibri" w:hAnsi="Calibri"/>
          <w:sz w:val="24"/>
          <w:szCs w:val="24"/>
        </w:rPr>
        <w:t xml:space="preserve">  Error handling</w:t>
      </w:r>
    </w:p>
    <w:p w:rsidR="002624EC" w:rsidRPr="00543896" w:rsidRDefault="00DB4240">
      <w:pPr>
        <w:pStyle w:val="ListBullet"/>
        <w:spacing w:after="40"/>
        <w:rPr>
          <w:sz w:val="24"/>
          <w:szCs w:val="24"/>
        </w:rPr>
      </w:pPr>
      <w:r>
        <w:rPr>
          <w:rFonts w:ascii="Calibri" w:hAnsi="Calibri"/>
          <w:sz w:val="24"/>
          <w:szCs w:val="24"/>
        </w:rPr>
        <w:t xml:space="preserve">  Regression testing</w:t>
      </w:r>
    </w:p>
    <w:p w:rsidR="002624EC" w:rsidRPr="00543896" w:rsidRDefault="00DB4240">
      <w:pPr>
        <w:spacing w:after="40"/>
        <w:rPr>
          <w:b/>
          <w:sz w:val="24"/>
          <w:szCs w:val="24"/>
        </w:rPr>
      </w:pPr>
      <w:r>
        <w:rPr>
          <w:rFonts w:ascii="Calibri" w:hAnsi="Calibri"/>
          <w:b/>
          <w:sz w:val="24"/>
          <w:szCs w:val="24"/>
        </w:rPr>
        <w:t>Week 12 – Finalization</w:t>
      </w:r>
    </w:p>
    <w:p w:rsidR="002624EC" w:rsidRPr="00543896" w:rsidRDefault="00DB4240" w:rsidP="00BA42B6">
      <w:pPr>
        <w:rPr>
          <w:sz w:val="24"/>
          <w:szCs w:val="24"/>
        </w:rPr>
      </w:pPr>
      <w:r>
        <w:rPr>
          <w:rFonts w:ascii="Calibri" w:hAnsi="Calibri"/>
          <w:sz w:val="24"/>
          <w:szCs w:val="24"/>
        </w:rPr>
        <w:t>Activities:</w:t>
      </w:r>
    </w:p>
    <w:p w:rsidR="002624EC" w:rsidRPr="00543896" w:rsidRDefault="00DB4240" w:rsidP="00BA42B6">
      <w:pPr>
        <w:pStyle w:val="ListBullet"/>
        <w:spacing w:after="40"/>
        <w:rPr>
          <w:sz w:val="24"/>
          <w:szCs w:val="24"/>
        </w:rPr>
      </w:pPr>
      <w:r>
        <w:rPr>
          <w:rFonts w:ascii="Calibri" w:hAnsi="Calibri"/>
          <w:sz w:val="24"/>
          <w:szCs w:val="24"/>
        </w:rPr>
        <w:t>Final testing</w:t>
      </w:r>
    </w:p>
    <w:p w:rsidR="002624EC" w:rsidRPr="00543896" w:rsidRDefault="00DB4240" w:rsidP="00BA42B6">
      <w:pPr>
        <w:pStyle w:val="ListBullet"/>
        <w:spacing w:after="40"/>
        <w:rPr>
          <w:sz w:val="24"/>
          <w:szCs w:val="24"/>
        </w:rPr>
      </w:pPr>
      <w:r>
        <w:rPr>
          <w:rFonts w:ascii="Calibri" w:hAnsi="Calibri"/>
          <w:sz w:val="24"/>
          <w:szCs w:val="24"/>
        </w:rPr>
        <w:t>Bug fixing</w:t>
      </w:r>
    </w:p>
    <w:p w:rsidR="002624EC" w:rsidRPr="00543896" w:rsidRDefault="00DB4240" w:rsidP="00BA42B6">
      <w:pPr>
        <w:pStyle w:val="ListBullet"/>
        <w:spacing w:after="40"/>
        <w:rPr>
          <w:sz w:val="24"/>
          <w:szCs w:val="24"/>
        </w:rPr>
      </w:pPr>
      <w:r>
        <w:rPr>
          <w:rFonts w:ascii="Calibri" w:hAnsi="Calibri"/>
          <w:sz w:val="24"/>
          <w:szCs w:val="24"/>
        </w:rPr>
        <w:t>Code cleanup</w:t>
      </w:r>
    </w:p>
    <w:p w:rsidR="002624EC" w:rsidRPr="00543896" w:rsidRDefault="00DB4240" w:rsidP="00BA42B6">
      <w:pPr>
        <w:pStyle w:val="ListBullet"/>
        <w:spacing w:after="40"/>
        <w:rPr>
          <w:sz w:val="24"/>
          <w:szCs w:val="24"/>
        </w:rPr>
      </w:pPr>
      <w:r>
        <w:rPr>
          <w:rFonts w:ascii="Calibri" w:hAnsi="Calibri"/>
          <w:sz w:val="24"/>
          <w:szCs w:val="24"/>
        </w:rPr>
        <w:t>Documentation</w:t>
      </w:r>
    </w:p>
    <w:p w:rsidR="002624EC" w:rsidRPr="00543896" w:rsidRDefault="00DB4240" w:rsidP="00BA42B6">
      <w:pPr>
        <w:pStyle w:val="ListBullet"/>
        <w:spacing w:after="40"/>
        <w:rPr>
          <w:sz w:val="24"/>
          <w:szCs w:val="24"/>
        </w:rPr>
      </w:pPr>
      <w:r>
        <w:rPr>
          <w:rFonts w:ascii="Calibri" w:hAnsi="Calibri"/>
          <w:sz w:val="24"/>
          <w:szCs w:val="24"/>
        </w:rPr>
        <w:t>Project demonstration</w:t>
      </w:r>
    </w:p>
    <w:p w:rsidR="002624EC" w:rsidRPr="00543896" w:rsidRDefault="00DB4240" w:rsidP="00BA42B6">
      <w:pPr>
        <w:pStyle w:val="ListBullet"/>
        <w:spacing w:after="40"/>
        <w:rPr>
          <w:sz w:val="24"/>
          <w:szCs w:val="24"/>
        </w:rPr>
      </w:pPr>
      <w:r>
        <w:rPr>
          <w:rFonts w:ascii="Calibri" w:hAnsi="Calibri"/>
          <w:sz w:val="24"/>
          <w:szCs w:val="24"/>
        </w:rPr>
        <w:t>Internship report preparation</w:t>
      </w:r>
    </w:p>
    <w:p w:rsidR="006322ED" w:rsidRPr="008A7307" w:rsidRDefault="00DB4240" w:rsidP="00BA42B6">
      <w:pPr>
        <w:pStyle w:val="ListBullet"/>
        <w:spacing w:after="40"/>
        <w:rPr>
          <w:sz w:val="24"/>
          <w:szCs w:val="24"/>
        </w:rPr>
      </w:pPr>
      <w:r>
        <w:rPr>
          <w:rFonts w:ascii="Calibri" w:hAnsi="Calibri"/>
          <w:sz w:val="24"/>
          <w:szCs w:val="24"/>
        </w:rPr>
        <w:t>Presentation preparation</w:t>
      </w:r>
    </w:p>
    <w:p w:rsidR="008A7307" w:rsidRPr="008A7307" w:rsidRDefault="008A7307" w:rsidP="008A7307">
      <w:pPr>
        <w:pStyle w:val="ListBullet"/>
        <w:numPr>
          <w:ilvl w:val="0"/>
          <w:numId w:val="0"/>
        </w:numPr>
        <w:spacing w:after="40"/>
        <w:ind w:left="360"/>
        <w:rPr>
          <w:sz w:val="24"/>
          <w:szCs w:val="24"/>
        </w:rPr>
      </w:pPr>
    </w:p>
    <w:p w:rsidR="002624EC" w:rsidRDefault="00DB4240">
      <w:pPr>
        <w:rPr>
          <w:b/>
          <w:sz w:val="24"/>
          <w:szCs w:val="24"/>
        </w:rPr>
      </w:pPr>
      <w:r>
        <w:rPr>
          <w:rFonts w:ascii="Cambria" w:hAnsi="Cambria"/>
          <w:b/>
          <w:sz w:val="24"/>
        </w:rPr>
        <w:t>7.4 Skills Acquired</w:t>
      </w:r>
    </w:p>
    <w:p w:rsidR="002624EC" w:rsidRPr="00543896" w:rsidRDefault="00DB4240">
      <w:pPr>
        <w:rPr>
          <w:sz w:val="24"/>
          <w:szCs w:val="24"/>
        </w:rPr>
      </w:pPr>
      <w:r>
        <w:rPr>
          <w:rFonts w:ascii="Calibri" w:hAnsi="Calibri"/>
          <w:sz w:val="24"/>
          <w:szCs w:val="24"/>
        </w:rPr>
        <w:t>During the internship, I developed the following skills.</w:t>
      </w:r>
    </w:p>
    <w:p w:rsidR="002624EC" w:rsidRPr="00543896" w:rsidRDefault="00DB4240">
      <w:pPr>
        <w:spacing w:after="40"/>
        <w:rPr>
          <w:b/>
          <w:sz w:val="24"/>
          <w:szCs w:val="24"/>
        </w:rPr>
      </w:pPr>
      <w:r>
        <w:rPr>
          <w:rFonts w:ascii="Calibri" w:hAnsi="Calibri"/>
          <w:b/>
          <w:sz w:val="24"/>
          <w:szCs w:val="24"/>
        </w:rPr>
        <w:t>Technical Skills</w:t>
      </w:r>
    </w:p>
    <w:p w:rsidR="002624EC" w:rsidRPr="00543896" w:rsidRDefault="00DB4240">
      <w:pPr>
        <w:pStyle w:val="ListBullet"/>
        <w:spacing w:after="40"/>
        <w:rPr>
          <w:sz w:val="24"/>
          <w:szCs w:val="24"/>
        </w:rPr>
      </w:pPr>
      <w:r>
        <w:rPr>
          <w:rFonts w:ascii="Calibri" w:hAnsi="Calibri"/>
          <w:sz w:val="24"/>
          <w:szCs w:val="24"/>
        </w:rPr>
        <w:t xml:space="preserve">  HTML</w:t>
      </w:r>
    </w:p>
    <w:p w:rsidR="002624EC" w:rsidRPr="00543896" w:rsidRDefault="00DB4240">
      <w:pPr>
        <w:pStyle w:val="ListBullet"/>
        <w:spacing w:after="40"/>
        <w:rPr>
          <w:sz w:val="24"/>
          <w:szCs w:val="24"/>
        </w:rPr>
      </w:pPr>
      <w:r>
        <w:rPr>
          <w:rFonts w:ascii="Calibri" w:hAnsi="Calibri"/>
          <w:sz w:val="24"/>
          <w:szCs w:val="24"/>
        </w:rPr>
        <w:t xml:space="preserve">  CSS</w:t>
      </w:r>
    </w:p>
    <w:p w:rsidR="002624EC" w:rsidRPr="00543896" w:rsidRDefault="00DB4240">
      <w:pPr>
        <w:pStyle w:val="ListBullet"/>
        <w:spacing w:after="40"/>
        <w:rPr>
          <w:sz w:val="24"/>
          <w:szCs w:val="24"/>
        </w:rPr>
      </w:pPr>
      <w:r>
        <w:rPr>
          <w:rFonts w:ascii="Calibri" w:hAnsi="Calibri"/>
          <w:sz w:val="24"/>
          <w:szCs w:val="24"/>
        </w:rPr>
        <w:t xml:space="preserve">  JavaScript</w:t>
      </w:r>
    </w:p>
    <w:p w:rsidR="002624EC" w:rsidRPr="00543896" w:rsidRDefault="00DB4240">
      <w:pPr>
        <w:pStyle w:val="ListBullet"/>
        <w:spacing w:after="40"/>
        <w:rPr>
          <w:sz w:val="24"/>
          <w:szCs w:val="24"/>
        </w:rPr>
      </w:pPr>
      <w:r>
        <w:rPr>
          <w:rFonts w:ascii="Calibri" w:hAnsi="Calibri"/>
          <w:sz w:val="24"/>
          <w:szCs w:val="24"/>
        </w:rPr>
        <w:t xml:space="preserve">  Frontend development</w:t>
      </w:r>
    </w:p>
    <w:p w:rsidR="002624EC" w:rsidRPr="00543896" w:rsidRDefault="00DB4240">
      <w:pPr>
        <w:pStyle w:val="ListBullet"/>
        <w:spacing w:after="40"/>
        <w:rPr>
          <w:sz w:val="24"/>
          <w:szCs w:val="24"/>
        </w:rPr>
      </w:pPr>
      <w:r>
        <w:rPr>
          <w:rFonts w:ascii="Calibri" w:hAnsi="Calibri"/>
          <w:sz w:val="24"/>
          <w:szCs w:val="24"/>
        </w:rPr>
        <w:t xml:space="preserve">  React.js</w:t>
      </w:r>
    </w:p>
    <w:p w:rsidR="002624EC" w:rsidRPr="00543896" w:rsidRDefault="00DB4240">
      <w:pPr>
        <w:pStyle w:val="ListBullet"/>
        <w:spacing w:after="40"/>
        <w:rPr>
          <w:sz w:val="24"/>
          <w:szCs w:val="24"/>
        </w:rPr>
      </w:pPr>
      <w:r>
        <w:rPr>
          <w:rFonts w:ascii="Calibri" w:hAnsi="Calibri"/>
          <w:sz w:val="24"/>
          <w:szCs w:val="24"/>
        </w:rPr>
        <w:t xml:space="preserve">  Backend development</w:t>
      </w:r>
    </w:p>
    <w:p w:rsidR="002624EC" w:rsidRPr="00543896" w:rsidRDefault="00DB4240">
      <w:pPr>
        <w:pStyle w:val="ListBullet"/>
        <w:spacing w:after="40"/>
        <w:rPr>
          <w:sz w:val="24"/>
          <w:szCs w:val="24"/>
        </w:rPr>
      </w:pPr>
      <w:r>
        <w:rPr>
          <w:rFonts w:ascii="Calibri" w:hAnsi="Calibri"/>
          <w:sz w:val="24"/>
          <w:szCs w:val="24"/>
        </w:rPr>
        <w:t xml:space="preserve">  REST APIs</w:t>
      </w:r>
    </w:p>
    <w:p w:rsidR="002624EC" w:rsidRPr="00543896" w:rsidRDefault="00DB4240">
      <w:pPr>
        <w:pStyle w:val="ListBullet"/>
        <w:spacing w:after="40"/>
        <w:rPr>
          <w:sz w:val="24"/>
          <w:szCs w:val="24"/>
        </w:rPr>
      </w:pPr>
      <w:r>
        <w:rPr>
          <w:rFonts w:ascii="Calibri" w:hAnsi="Calibri"/>
          <w:sz w:val="24"/>
          <w:szCs w:val="24"/>
        </w:rPr>
        <w:t xml:space="preserve">  Database management</w:t>
      </w:r>
    </w:p>
    <w:p w:rsidR="002624EC" w:rsidRPr="00543896" w:rsidRDefault="00DB4240">
      <w:pPr>
        <w:pStyle w:val="ListBullet"/>
        <w:spacing w:after="40"/>
        <w:rPr>
          <w:sz w:val="24"/>
          <w:szCs w:val="24"/>
        </w:rPr>
      </w:pPr>
      <w:r>
        <w:rPr>
          <w:rFonts w:ascii="Calibri" w:hAnsi="Calibri"/>
          <w:sz w:val="24"/>
          <w:szCs w:val="24"/>
        </w:rPr>
        <w:t xml:space="preserve">  CRUD operations</w:t>
      </w:r>
    </w:p>
    <w:p w:rsidR="002624EC" w:rsidRPr="00543896" w:rsidRDefault="00DB4240">
      <w:pPr>
        <w:pStyle w:val="ListBullet"/>
        <w:spacing w:after="40"/>
        <w:rPr>
          <w:sz w:val="24"/>
          <w:szCs w:val="24"/>
        </w:rPr>
      </w:pPr>
      <w:r>
        <w:rPr>
          <w:rFonts w:ascii="Calibri" w:hAnsi="Calibri"/>
          <w:sz w:val="24"/>
          <w:szCs w:val="24"/>
        </w:rPr>
        <w:t xml:space="preserve">  Git/GitHub</w:t>
      </w:r>
    </w:p>
    <w:p w:rsidR="002624EC" w:rsidRPr="00543896" w:rsidRDefault="00DB4240">
      <w:pPr>
        <w:pStyle w:val="ListBullet"/>
        <w:spacing w:after="40"/>
        <w:rPr>
          <w:sz w:val="24"/>
          <w:szCs w:val="24"/>
        </w:rPr>
      </w:pPr>
      <w:r>
        <w:rPr>
          <w:rFonts w:ascii="Calibri" w:hAnsi="Calibri"/>
          <w:sz w:val="24"/>
          <w:szCs w:val="24"/>
        </w:rPr>
        <w:t xml:space="preserve">  API testing</w:t>
      </w:r>
    </w:p>
    <w:p w:rsidR="002624EC" w:rsidRPr="00543896" w:rsidRDefault="00DB4240">
      <w:pPr>
        <w:pStyle w:val="ListBullet"/>
        <w:spacing w:after="40"/>
        <w:rPr>
          <w:sz w:val="24"/>
          <w:szCs w:val="24"/>
        </w:rPr>
      </w:pPr>
      <w:r>
        <w:rPr>
          <w:rFonts w:ascii="Calibri" w:hAnsi="Calibri"/>
          <w:sz w:val="24"/>
          <w:szCs w:val="24"/>
        </w:rPr>
        <w:t xml:space="preserve">  Debugging</w:t>
      </w:r>
    </w:p>
    <w:p w:rsidR="002624EC" w:rsidRPr="00543896" w:rsidRDefault="00DB4240">
      <w:pPr>
        <w:pStyle w:val="ListBullet"/>
        <w:spacing w:after="40"/>
        <w:rPr>
          <w:sz w:val="24"/>
          <w:szCs w:val="24"/>
        </w:rPr>
      </w:pPr>
      <w:r>
        <w:rPr>
          <w:rFonts w:ascii="Calibri" w:hAnsi="Calibri"/>
          <w:sz w:val="24"/>
          <w:szCs w:val="24"/>
        </w:rPr>
        <w:t xml:space="preserve">  Responsive web design</w:t>
      </w:r>
    </w:p>
    <w:p w:rsidR="002624EC" w:rsidRPr="00543896" w:rsidRDefault="00DB4240">
      <w:pPr>
        <w:spacing w:after="40"/>
        <w:rPr>
          <w:b/>
          <w:sz w:val="24"/>
          <w:szCs w:val="24"/>
        </w:rPr>
      </w:pPr>
      <w:r>
        <w:rPr>
          <w:rFonts w:ascii="Calibri" w:hAnsi="Calibri"/>
          <w:b/>
          <w:sz w:val="24"/>
          <w:szCs w:val="24"/>
        </w:rPr>
        <w:t>Professional Skills</w:t>
      </w:r>
    </w:p>
    <w:p w:rsidR="002624EC" w:rsidRPr="00543896" w:rsidRDefault="00DB4240">
      <w:pPr>
        <w:pStyle w:val="ListBullet"/>
        <w:spacing w:after="40"/>
        <w:rPr>
          <w:sz w:val="24"/>
          <w:szCs w:val="24"/>
        </w:rPr>
      </w:pPr>
      <w:r>
        <w:rPr>
          <w:rFonts w:ascii="Calibri" w:hAnsi="Calibri"/>
          <w:sz w:val="24"/>
          <w:szCs w:val="24"/>
        </w:rPr>
        <w:t xml:space="preserve">  Communication</w:t>
      </w:r>
    </w:p>
    <w:p w:rsidR="002624EC" w:rsidRPr="00543896" w:rsidRDefault="00DB4240">
      <w:pPr>
        <w:pStyle w:val="ListBullet"/>
        <w:spacing w:after="40"/>
        <w:rPr>
          <w:sz w:val="24"/>
          <w:szCs w:val="24"/>
        </w:rPr>
      </w:pPr>
      <w:r>
        <w:rPr>
          <w:rFonts w:ascii="Calibri" w:hAnsi="Calibri"/>
          <w:sz w:val="24"/>
          <w:szCs w:val="24"/>
        </w:rPr>
        <w:t xml:space="preserve">  Teamwork</w:t>
      </w:r>
    </w:p>
    <w:p w:rsidR="002624EC" w:rsidRPr="00543896" w:rsidRDefault="00DB4240">
      <w:pPr>
        <w:pStyle w:val="ListBullet"/>
        <w:spacing w:after="40"/>
        <w:rPr>
          <w:sz w:val="24"/>
          <w:szCs w:val="24"/>
        </w:rPr>
      </w:pPr>
      <w:r>
        <w:rPr>
          <w:rFonts w:ascii="Calibri" w:hAnsi="Calibri"/>
          <w:sz w:val="24"/>
          <w:szCs w:val="24"/>
        </w:rPr>
        <w:t xml:space="preserve">  Time management</w:t>
      </w:r>
    </w:p>
    <w:p w:rsidR="002624EC" w:rsidRPr="00543896" w:rsidRDefault="00DB4240">
      <w:pPr>
        <w:pStyle w:val="ListBullet"/>
        <w:spacing w:after="40"/>
        <w:rPr>
          <w:sz w:val="24"/>
          <w:szCs w:val="24"/>
        </w:rPr>
      </w:pPr>
      <w:r>
        <w:rPr>
          <w:rFonts w:ascii="Calibri" w:hAnsi="Calibri"/>
          <w:sz w:val="24"/>
          <w:szCs w:val="24"/>
        </w:rPr>
        <w:t xml:space="preserve">  Problem solving</w:t>
      </w:r>
    </w:p>
    <w:p w:rsidR="002624EC" w:rsidRPr="00543896" w:rsidRDefault="00DB4240">
      <w:pPr>
        <w:pStyle w:val="ListBullet"/>
        <w:spacing w:after="40"/>
        <w:rPr>
          <w:sz w:val="24"/>
          <w:szCs w:val="24"/>
        </w:rPr>
      </w:pPr>
      <w:r>
        <w:rPr>
          <w:rFonts w:ascii="Calibri" w:hAnsi="Calibri"/>
          <w:sz w:val="24"/>
          <w:szCs w:val="24"/>
        </w:rPr>
        <w:t xml:space="preserve">  Logical thinking</w:t>
      </w:r>
    </w:p>
    <w:p w:rsidR="002624EC" w:rsidRPr="00543896" w:rsidRDefault="00DB4240">
      <w:pPr>
        <w:pStyle w:val="ListBullet"/>
        <w:spacing w:after="40"/>
        <w:rPr>
          <w:sz w:val="24"/>
          <w:szCs w:val="24"/>
        </w:rPr>
      </w:pPr>
      <w:r>
        <w:rPr>
          <w:rFonts w:ascii="Calibri" w:hAnsi="Calibri"/>
          <w:sz w:val="24"/>
          <w:szCs w:val="24"/>
        </w:rPr>
        <w:t xml:space="preserve">  Documentation</w:t>
      </w:r>
    </w:p>
    <w:p w:rsidR="002624EC" w:rsidRPr="00543896" w:rsidRDefault="00DB4240">
      <w:pPr>
        <w:pStyle w:val="ListBullet"/>
        <w:spacing w:after="40"/>
        <w:rPr>
          <w:sz w:val="24"/>
          <w:szCs w:val="24"/>
        </w:rPr>
      </w:pPr>
      <w:r>
        <w:rPr>
          <w:rFonts w:ascii="Calibri" w:hAnsi="Calibri"/>
          <w:sz w:val="24"/>
          <w:szCs w:val="24"/>
        </w:rPr>
        <w:t xml:space="preserve">  Presentation</w:t>
      </w:r>
    </w:p>
    <w:p w:rsidR="002624EC" w:rsidRPr="00543896" w:rsidRDefault="00DB4240">
      <w:pPr>
        <w:pStyle w:val="ListBullet"/>
        <w:spacing w:after="40"/>
        <w:rPr>
          <w:sz w:val="24"/>
          <w:szCs w:val="24"/>
        </w:rPr>
      </w:pPr>
      <w:r>
        <w:rPr>
          <w:rFonts w:ascii="Calibri" w:hAnsi="Calibri"/>
          <w:sz w:val="24"/>
          <w:szCs w:val="24"/>
        </w:rPr>
        <w:t xml:space="preserve">  Professional communication</w:t>
      </w:r>
    </w:p>
    <w:p w:rsidR="00DB4240" w:rsidRDefault="00DB4240" w:rsidP="00DB4240">
      <w:pPr>
        <w:pStyle w:val="ListBullet"/>
        <w:numPr>
          <w:ilvl w:val="0"/>
          <w:numId w:val="0"/>
        </w:numPr>
        <w:spacing w:after="40"/>
        <w:ind w:left="360"/>
      </w:pPr>
    </w:p>
    <w:p w:rsidR="008A7307" w:rsidRDefault="008A7307">
      <w:pPr>
        <w:rPr>
          <w:rFonts w:ascii="Cambria" w:hAnsi="Cambria"/>
          <w:b/>
          <w:sz w:val="24"/>
        </w:rPr>
      </w:pPr>
    </w:p>
    <w:p w:rsidR="003861D5" w:rsidRDefault="003861D5">
      <w:pPr>
        <w:rPr>
          <w:rFonts w:ascii="Cambria" w:hAnsi="Cambria"/>
          <w:b/>
          <w:sz w:val="24"/>
        </w:rPr>
      </w:pPr>
    </w:p>
    <w:p w:rsidR="002624EC" w:rsidRDefault="00DB4240">
      <w:pPr>
        <w:rPr>
          <w:b/>
          <w:sz w:val="24"/>
          <w:szCs w:val="24"/>
        </w:rPr>
      </w:pPr>
      <w:r>
        <w:rPr>
          <w:rFonts w:ascii="Cambria" w:hAnsi="Cambria"/>
          <w:b/>
          <w:sz w:val="24"/>
        </w:rPr>
        <w:lastRenderedPageBreak/>
        <w:t>7.5 Project Experience</w:t>
      </w:r>
    </w:p>
    <w:p w:rsidR="002624EC" w:rsidRPr="00543896" w:rsidRDefault="00DB4240">
      <w:pPr>
        <w:rPr>
          <w:sz w:val="24"/>
          <w:szCs w:val="24"/>
        </w:rPr>
      </w:pPr>
      <w:r>
        <w:rPr>
          <w:rFonts w:ascii="Calibri" w:hAnsi="Calibri"/>
          <w:sz w:val="24"/>
          <w:szCs w:val="24"/>
        </w:rPr>
        <w:t>For the practical project section, you should mention the actual project you worked on at DezyKode.</w:t>
      </w:r>
    </w:p>
    <w:p w:rsidR="002624EC" w:rsidRPr="00543896" w:rsidRDefault="00DB4240">
      <w:pPr>
        <w:rPr>
          <w:sz w:val="24"/>
          <w:szCs w:val="24"/>
        </w:rPr>
      </w:pPr>
      <w:r>
        <w:rPr>
          <w:rFonts w:ascii="Calibri" w:hAnsi="Calibri"/>
          <w:sz w:val="24"/>
          <w:szCs w:val="24"/>
        </w:rPr>
        <w:t>A suitable structure is:</w:t>
      </w:r>
    </w:p>
    <w:p w:rsidR="002624EC" w:rsidRPr="00543896" w:rsidRDefault="00DB4240">
      <w:pPr>
        <w:spacing w:after="40"/>
        <w:rPr>
          <w:b/>
          <w:sz w:val="24"/>
          <w:szCs w:val="24"/>
        </w:rPr>
      </w:pPr>
      <w:r>
        <w:rPr>
          <w:rFonts w:ascii="Calibri" w:hAnsi="Calibri"/>
          <w:b/>
          <w:sz w:val="24"/>
          <w:szCs w:val="24"/>
        </w:rPr>
        <w:t>Project Title</w:t>
      </w:r>
    </w:p>
    <w:p w:rsidR="002624EC" w:rsidRPr="00543896" w:rsidRDefault="00DB4240">
      <w:pPr>
        <w:rPr>
          <w:b/>
          <w:sz w:val="24"/>
          <w:szCs w:val="24"/>
        </w:rPr>
      </w:pPr>
      <w:r>
        <w:rPr>
          <w:rFonts w:ascii="Calibri" w:hAnsi="Calibri"/>
          <w:b/>
          <w:sz w:val="24"/>
          <w:szCs w:val="24"/>
        </w:rPr>
        <w:t>[Your Actual Project Name]</w:t>
      </w:r>
    </w:p>
    <w:p w:rsidR="002624EC" w:rsidRPr="00543896" w:rsidRDefault="00DB4240">
      <w:pPr>
        <w:spacing w:after="40"/>
        <w:rPr>
          <w:b/>
          <w:sz w:val="24"/>
          <w:szCs w:val="24"/>
        </w:rPr>
      </w:pPr>
      <w:r>
        <w:rPr>
          <w:rFonts w:ascii="Calibri" w:hAnsi="Calibri"/>
          <w:b/>
          <w:sz w:val="24"/>
          <w:szCs w:val="24"/>
        </w:rPr>
        <w:t>Project Description</w:t>
      </w:r>
    </w:p>
    <w:p w:rsidR="002624EC" w:rsidRPr="00543896" w:rsidRDefault="00DB4240">
      <w:pPr>
        <w:rPr>
          <w:sz w:val="24"/>
          <w:szCs w:val="24"/>
        </w:rPr>
      </w:pPr>
      <w:r>
        <w:rPr>
          <w:rFonts w:ascii="Calibri" w:hAnsi="Calibri"/>
          <w:sz w:val="24"/>
          <w:szCs w:val="24"/>
        </w:rPr>
        <w:t>The project was developed as a full-stack web application consisting of frontend, backend and database components. The objective of the project was to provide users with an interactive and user-friendly platform for performing the required operations.</w:t>
      </w:r>
    </w:p>
    <w:p w:rsidR="002624EC" w:rsidRPr="00543896" w:rsidRDefault="00DB4240">
      <w:pPr>
        <w:spacing w:after="40"/>
        <w:rPr>
          <w:b/>
          <w:sz w:val="24"/>
          <w:szCs w:val="24"/>
        </w:rPr>
      </w:pPr>
      <w:r>
        <w:rPr>
          <w:rFonts w:ascii="Calibri" w:hAnsi="Calibri"/>
          <w:b/>
          <w:sz w:val="24"/>
          <w:szCs w:val="24"/>
        </w:rPr>
        <w:t>Technologies Used</w:t>
      </w:r>
    </w:p>
    <w:p w:rsidR="002624EC" w:rsidRPr="00543896" w:rsidRDefault="00DB4240">
      <w:pPr>
        <w:rPr>
          <w:sz w:val="24"/>
          <w:szCs w:val="24"/>
        </w:rPr>
      </w:pPr>
      <w:r>
        <w:rPr>
          <w:rFonts w:ascii="Calibri" w:hAnsi="Calibri"/>
          <w:b/>
          <w:sz w:val="24"/>
          <w:szCs w:val="24"/>
        </w:rPr>
        <w:t>Frontend:</w:t>
      </w:r>
      <w:r>
        <w:rPr>
          <w:rFonts w:ascii="Calibri" w:hAnsi="Calibri"/>
          <w:sz w:val="24"/>
          <w:szCs w:val="24"/>
        </w:rPr>
        <w:t xml:space="preserve">  HTML, CSS, JavaScript, React.js</w:t>
      </w:r>
    </w:p>
    <w:p w:rsidR="002624EC" w:rsidRPr="00543896" w:rsidRDefault="00DB4240">
      <w:pPr>
        <w:rPr>
          <w:sz w:val="24"/>
          <w:szCs w:val="24"/>
        </w:rPr>
      </w:pPr>
      <w:r>
        <w:rPr>
          <w:rFonts w:ascii="Calibri" w:hAnsi="Calibri"/>
          <w:b/>
          <w:sz w:val="24"/>
          <w:szCs w:val="24"/>
        </w:rPr>
        <w:t>Backend:</w:t>
      </w:r>
      <w:r>
        <w:rPr>
          <w:rFonts w:ascii="Calibri" w:hAnsi="Calibri"/>
          <w:sz w:val="24"/>
          <w:szCs w:val="24"/>
        </w:rPr>
        <w:t xml:space="preserve">  Python/Java/Node.js</w:t>
      </w:r>
    </w:p>
    <w:p w:rsidR="002624EC" w:rsidRPr="00543896" w:rsidRDefault="00DB4240">
      <w:pPr>
        <w:rPr>
          <w:sz w:val="24"/>
          <w:szCs w:val="24"/>
        </w:rPr>
      </w:pPr>
      <w:r>
        <w:rPr>
          <w:rFonts w:ascii="Calibri" w:hAnsi="Calibri"/>
          <w:b/>
          <w:sz w:val="24"/>
          <w:szCs w:val="24"/>
        </w:rPr>
        <w:t>Database:</w:t>
      </w:r>
      <w:r>
        <w:rPr>
          <w:rFonts w:ascii="Calibri" w:hAnsi="Calibri"/>
          <w:sz w:val="24"/>
          <w:szCs w:val="24"/>
        </w:rPr>
        <w:t xml:space="preserve">  MySQL/MongoDB</w:t>
      </w:r>
    </w:p>
    <w:p w:rsidR="002624EC" w:rsidRPr="00543896" w:rsidRDefault="00DB4240">
      <w:pPr>
        <w:rPr>
          <w:sz w:val="24"/>
          <w:szCs w:val="24"/>
        </w:rPr>
      </w:pPr>
      <w:r>
        <w:rPr>
          <w:rFonts w:ascii="Calibri" w:hAnsi="Calibri"/>
          <w:b/>
          <w:sz w:val="24"/>
          <w:szCs w:val="24"/>
        </w:rPr>
        <w:t>API:</w:t>
      </w:r>
      <w:r>
        <w:rPr>
          <w:rFonts w:ascii="Calibri" w:hAnsi="Calibri"/>
          <w:sz w:val="24"/>
          <w:szCs w:val="24"/>
        </w:rPr>
        <w:t xml:space="preserve">  REST API</w:t>
      </w:r>
    </w:p>
    <w:p w:rsidR="002624EC" w:rsidRPr="00543896" w:rsidRDefault="00DB4240">
      <w:pPr>
        <w:rPr>
          <w:sz w:val="24"/>
          <w:szCs w:val="24"/>
        </w:rPr>
      </w:pPr>
      <w:r>
        <w:rPr>
          <w:rFonts w:ascii="Calibri" w:hAnsi="Calibri"/>
          <w:b/>
          <w:sz w:val="24"/>
          <w:szCs w:val="24"/>
        </w:rPr>
        <w:t>Version Control:</w:t>
      </w:r>
      <w:r>
        <w:rPr>
          <w:rFonts w:ascii="Calibri" w:hAnsi="Calibri"/>
          <w:sz w:val="24"/>
          <w:szCs w:val="24"/>
        </w:rPr>
        <w:t xml:space="preserve">  Git/GitHub</w:t>
      </w:r>
    </w:p>
    <w:p w:rsidR="002624EC" w:rsidRPr="00543896" w:rsidRDefault="00DB4240">
      <w:pPr>
        <w:rPr>
          <w:sz w:val="24"/>
          <w:szCs w:val="24"/>
        </w:rPr>
      </w:pPr>
      <w:r>
        <w:rPr>
          <w:rFonts w:ascii="Calibri" w:hAnsi="Calibri"/>
          <w:b/>
          <w:sz w:val="24"/>
          <w:szCs w:val="24"/>
        </w:rPr>
        <w:t>Testing:</w:t>
      </w:r>
      <w:r>
        <w:rPr>
          <w:rFonts w:ascii="Calibri" w:hAnsi="Calibri"/>
          <w:sz w:val="24"/>
          <w:szCs w:val="24"/>
        </w:rPr>
        <w:t xml:space="preserve">  Postman/Browser Testing</w:t>
      </w:r>
    </w:p>
    <w:p w:rsidR="00DD2025" w:rsidRDefault="00DD2025">
      <w:pPr>
        <w:jc w:val="center"/>
        <w:rPr>
          <w:rFonts w:ascii="Cambria" w:hAnsi="Cambria"/>
          <w:b/>
          <w:color w:val="000000" w:themeColor="text1"/>
          <w:sz w:val="28"/>
          <w:szCs w:val="28"/>
        </w:rPr>
      </w:pPr>
    </w:p>
    <w:p w:rsidR="00DD2025" w:rsidRDefault="00DD2025">
      <w:pPr>
        <w:jc w:val="center"/>
        <w:rPr>
          <w:rFonts w:ascii="Cambria" w:hAnsi="Cambria"/>
          <w:b/>
          <w:color w:val="000000" w:themeColor="text1"/>
          <w:sz w:val="28"/>
          <w:szCs w:val="28"/>
        </w:rPr>
      </w:pPr>
    </w:p>
    <w:p w:rsidR="00DD2025" w:rsidRDefault="00DD2025">
      <w:pPr>
        <w:jc w:val="center"/>
        <w:rPr>
          <w:rFonts w:ascii="Cambria" w:hAnsi="Cambria"/>
          <w:b/>
          <w:color w:val="000000" w:themeColor="text1"/>
          <w:sz w:val="28"/>
          <w:szCs w:val="28"/>
        </w:rPr>
      </w:pPr>
    </w:p>
    <w:p w:rsidR="00DD2025" w:rsidRDefault="00DD2025">
      <w:pPr>
        <w:jc w:val="center"/>
        <w:rPr>
          <w:rFonts w:ascii="Cambria" w:hAnsi="Cambria"/>
          <w:b/>
          <w:color w:val="000000" w:themeColor="text1"/>
          <w:sz w:val="28"/>
          <w:szCs w:val="28"/>
        </w:rPr>
      </w:pPr>
    </w:p>
    <w:p w:rsidR="00916357" w:rsidRDefault="0091635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8A7307" w:rsidRDefault="008A7307">
      <w:pPr>
        <w:jc w:val="center"/>
        <w:rPr>
          <w:rFonts w:ascii="Cambria" w:hAnsi="Cambria"/>
          <w:b/>
          <w:color w:val="000000" w:themeColor="text1"/>
          <w:sz w:val="28"/>
          <w:szCs w:val="28"/>
        </w:rPr>
      </w:pPr>
    </w:p>
    <w:p w:rsidR="00D63979" w:rsidRPr="00D63979" w:rsidRDefault="00D63979">
      <w:pPr>
        <w:jc w:val="center"/>
        <w:rPr>
          <w:rFonts w:ascii="Cambria" w:hAnsi="Cambria"/>
          <w:b/>
          <w:color w:val="000000" w:themeColor="text1"/>
          <w:sz w:val="28"/>
          <w:szCs w:val="28"/>
        </w:rPr>
      </w:pPr>
      <w:r>
        <w:rPr>
          <w:rFonts w:ascii="Cambria" w:hAnsi="Cambria"/>
          <w:b/>
          <w:color w:val="000000" w:themeColor="text1"/>
          <w:sz w:val="28"/>
          <w:szCs w:val="28"/>
        </w:rPr>
        <w:lastRenderedPageBreak/>
        <w:t xml:space="preserve">Chapter 8 </w:t>
      </w:r>
    </w:p>
    <w:p w:rsidR="003B1C45" w:rsidRPr="00D63979" w:rsidRDefault="00563520">
      <w:pPr>
        <w:jc w:val="center"/>
        <w:rPr>
          <w:rFonts w:ascii="Cambria" w:hAnsi="Cambria"/>
          <w:b/>
          <w:color w:val="000000" w:themeColor="text1"/>
          <w:sz w:val="28"/>
          <w:szCs w:val="28"/>
        </w:rPr>
      </w:pPr>
      <w:r>
        <w:rPr>
          <w:rFonts w:ascii="Cambria" w:hAnsi="Cambria"/>
          <w:b/>
          <w:color w:val="000000" w:themeColor="text1"/>
          <w:sz w:val="28"/>
          <w:szCs w:val="28"/>
        </w:rPr>
        <w:t xml:space="preserve"> Detailed Report of the Tasks Undertaken</w:t>
      </w:r>
    </w:p>
    <w:p w:rsidR="00AC4991" w:rsidRDefault="00AC4991">
      <w:pPr>
        <w:spacing w:after="120"/>
        <w:jc w:val="center"/>
        <w:rPr>
          <w:rFonts w:ascii="Cambria" w:hAnsi="Cambria"/>
          <w:color w:val="000000" w:themeColor="text1"/>
          <w:sz w:val="28"/>
          <w:szCs w:val="28"/>
        </w:rPr>
      </w:pPr>
    </w:p>
    <w:p w:rsidR="003B1C45" w:rsidRDefault="00563520">
      <w:pPr>
        <w:spacing w:after="120"/>
        <w:jc w:val="center"/>
        <w:rPr>
          <w:i/>
        </w:rPr>
      </w:pPr>
      <w:r>
        <w:rPr>
          <w:i/>
        </w:rPr>
        <w:t>The following information summarizes the tasks undertaken during the development of the SkillBridge AI platform at Dezycode Kharadii, Pune).</w:t>
      </w:r>
    </w:p>
    <w:p w:rsidR="00B65E7F" w:rsidRPr="00B65E7F" w:rsidRDefault="00B65E7F">
      <w:pPr>
        <w:spacing w:after="120"/>
        <w:jc w:val="center"/>
      </w:pPr>
    </w:p>
    <w:p w:rsidR="003B1C45" w:rsidRPr="00266805" w:rsidRDefault="00563520">
      <w:pPr>
        <w:spacing w:before="160" w:after="120"/>
        <w:jc w:val="center"/>
        <w:rPr>
          <w:b/>
          <w:sz w:val="24"/>
          <w:szCs w:val="24"/>
        </w:rPr>
      </w:pPr>
      <w:r>
        <w:rPr>
          <w:b/>
          <w:color w:val="2F5597"/>
          <w:sz w:val="24"/>
          <w:szCs w:val="24"/>
        </w:rPr>
        <w:t>SkillBridge AI – AI-Powered Career Intelligence Platform (Dezycode)</w:t>
      </w:r>
    </w:p>
    <w:p w:rsidR="003B1C45" w:rsidRPr="00B65E7F" w:rsidRDefault="00563520">
      <w:pPr>
        <w:jc w:val="center"/>
        <w:rPr>
          <w:sz w:val="24"/>
          <w:szCs w:val="24"/>
        </w:rPr>
      </w:pPr>
      <w:r>
        <w:rPr>
          <w:b/>
          <w:i/>
          <w:color w:val="2F5597"/>
          <w:sz w:val="24"/>
          <w:szCs w:val="24"/>
        </w:rPr>
        <w:t>System Overview</w:t>
      </w:r>
    </w:p>
    <w:p w:rsidR="003B1C45" w:rsidRDefault="00563520">
      <w:pPr>
        <w:spacing w:after="120"/>
        <w:jc w:val="both"/>
        <w:rPr>
          <w:sz w:val="24"/>
          <w:szCs w:val="24"/>
        </w:rPr>
      </w:pPr>
      <w:r>
        <w:rPr>
          <w:sz w:val="24"/>
          <w:szCs w:val="24"/>
        </w:rPr>
        <w:t>The proposed solution is a role-based, AI-augmented SaaS platform that allows students to discover internships, build ATS-friendly resumes, connect with mentors via real-time chat, and follow personalized career roadmaps — while recruiters post internships and admins govern the ecosystem. Unlike siloed portals, SkillBridge AI unifies Student, Mentor, Recruiter, and Admin in one responsive platform (320–1440px) with JWT security and Gemini AI.</w:t>
      </w:r>
    </w:p>
    <w:p w:rsidR="00B65E7F" w:rsidRPr="00B65E7F" w:rsidRDefault="00B65E7F">
      <w:pPr>
        <w:spacing w:after="120"/>
        <w:jc w:val="both"/>
        <w:rPr>
          <w:sz w:val="24"/>
          <w:szCs w:val="24"/>
        </w:rPr>
      </w:pPr>
    </w:p>
    <w:p w:rsidR="003B1C45" w:rsidRPr="00B65E7F" w:rsidRDefault="00563520">
      <w:pPr>
        <w:spacing w:before="160" w:after="120"/>
        <w:rPr>
          <w:sz w:val="24"/>
          <w:szCs w:val="24"/>
        </w:rPr>
      </w:pPr>
      <w:r>
        <w:rPr>
          <w:b/>
          <w:color w:val="2F5597"/>
          <w:sz w:val="24"/>
          <w:szCs w:val="24"/>
        </w:rPr>
        <w:t>Core Philosophy</w:t>
      </w:r>
    </w:p>
    <w:p w:rsidR="003B1C45" w:rsidRPr="00B65E7F" w:rsidRDefault="00563520">
      <w:pPr>
        <w:pStyle w:val="ListBullet"/>
        <w:rPr>
          <w:sz w:val="24"/>
          <w:szCs w:val="24"/>
        </w:rPr>
      </w:pPr>
      <w:r>
        <w:rPr>
          <w:sz w:val="24"/>
          <w:szCs w:val="24"/>
        </w:rPr>
        <w:t>•  Student-Centric Design: One platform for learning → earning (resume, internships, mentors, certificates).</w:t>
      </w:r>
    </w:p>
    <w:p w:rsidR="003B1C45" w:rsidRPr="00B65E7F" w:rsidRDefault="00563520">
      <w:pPr>
        <w:pStyle w:val="ListBullet"/>
        <w:rPr>
          <w:sz w:val="24"/>
          <w:szCs w:val="24"/>
        </w:rPr>
      </w:pPr>
      <w:r>
        <w:rPr>
          <w:sz w:val="24"/>
          <w:szCs w:val="24"/>
        </w:rPr>
        <w:t>•  AI-Augmented Guidance: Career Recommendation, Resume Analysis, and Skill Quiz powered by Gemini.</w:t>
      </w:r>
    </w:p>
    <w:p w:rsidR="003B1C45" w:rsidRPr="00B65E7F" w:rsidRDefault="00563520">
      <w:pPr>
        <w:pStyle w:val="ListBullet"/>
        <w:rPr>
          <w:sz w:val="24"/>
          <w:szCs w:val="24"/>
        </w:rPr>
      </w:pPr>
      <w:r>
        <w:rPr>
          <w:sz w:val="24"/>
          <w:szCs w:val="24"/>
        </w:rPr>
        <w:t>•  Real-Time Interaction: Socket.io mentor-student chat with typing indicators and secure conversations.</w:t>
      </w:r>
    </w:p>
    <w:p w:rsidR="003B1C45" w:rsidRDefault="00563520">
      <w:pPr>
        <w:pStyle w:val="ListBullet"/>
        <w:rPr>
          <w:sz w:val="24"/>
          <w:szCs w:val="24"/>
        </w:rPr>
      </w:pPr>
      <w:r>
        <w:rPr>
          <w:sz w:val="24"/>
          <w:szCs w:val="24"/>
        </w:rPr>
        <w:t>•  Responsive &amp; Accessible: Mobile-first (search “Search...” on phones, sticky sidebar footer) for Indian student devices.</w:t>
      </w:r>
    </w:p>
    <w:p w:rsidR="00B65E7F" w:rsidRPr="00B65E7F" w:rsidRDefault="00B65E7F" w:rsidP="00530F5A">
      <w:pPr>
        <w:pStyle w:val="ListBullet"/>
        <w:numPr>
          <w:ilvl w:val="0"/>
          <w:numId w:val="0"/>
        </w:numPr>
        <w:rPr>
          <w:sz w:val="24"/>
          <w:szCs w:val="24"/>
        </w:rPr>
      </w:pPr>
    </w:p>
    <w:p w:rsidR="00530F5A" w:rsidRDefault="00563520">
      <w:pPr>
        <w:spacing w:before="160" w:after="120"/>
        <w:rPr>
          <w:b/>
          <w:color w:val="2F5597"/>
          <w:sz w:val="24"/>
          <w:szCs w:val="24"/>
        </w:rPr>
      </w:pPr>
      <w:r>
        <w:rPr>
          <w:b/>
          <w:color w:val="2F5597"/>
          <w:sz w:val="24"/>
          <w:szCs w:val="24"/>
        </w:rPr>
        <w:t>Key Features &amp; Capabilities</w:t>
      </w:r>
    </w:p>
    <w:p w:rsidR="00530F5A" w:rsidRPr="00B65E7F" w:rsidRDefault="00530F5A">
      <w:pPr>
        <w:spacing w:before="160" w:after="120"/>
        <w:rPr>
          <w:b/>
          <w:color w:val="2F5597"/>
          <w:sz w:val="24"/>
          <w:szCs w:val="24"/>
        </w:rPr>
      </w:pPr>
    </w:p>
    <w:p w:rsidR="00B65E7F" w:rsidRPr="00B65E7F" w:rsidRDefault="00563520">
      <w:pPr>
        <w:rPr>
          <w:b/>
          <w:color w:val="2F5597"/>
          <w:sz w:val="24"/>
          <w:szCs w:val="24"/>
        </w:rPr>
      </w:pPr>
      <w:r>
        <w:rPr>
          <w:b/>
          <w:color w:val="2F5597"/>
          <w:sz w:val="24"/>
          <w:szCs w:val="24"/>
        </w:rPr>
        <w:t>Student Dashboard</w:t>
      </w:r>
    </w:p>
    <w:p w:rsidR="003B1C45" w:rsidRDefault="00563520">
      <w:pPr>
        <w:ind w:left="288"/>
        <w:jc w:val="both"/>
        <w:rPr>
          <w:sz w:val="24"/>
          <w:szCs w:val="24"/>
        </w:rPr>
      </w:pPr>
      <w:r>
        <w:rPr>
          <w:sz w:val="24"/>
          <w:szCs w:val="24"/>
        </w:rPr>
        <w:t>Central hub with AI score, progress, certificates, and “3 new internships for you” prompts. Quick access to Resume Builder, Internships, Find Mentors.</w:t>
      </w:r>
    </w:p>
    <w:p w:rsidR="00B65E7F" w:rsidRPr="00B65E7F" w:rsidRDefault="00B65E7F">
      <w:pPr>
        <w:ind w:left="288"/>
        <w:jc w:val="both"/>
        <w:rPr>
          <w:sz w:val="24"/>
          <w:szCs w:val="24"/>
        </w:rPr>
      </w:pPr>
    </w:p>
    <w:p w:rsidR="003B1C45" w:rsidRPr="00B65E7F" w:rsidRDefault="00563520">
      <w:pPr>
        <w:rPr>
          <w:sz w:val="24"/>
          <w:szCs w:val="24"/>
        </w:rPr>
      </w:pPr>
      <w:r>
        <w:rPr>
          <w:b/>
          <w:color w:val="2F5597"/>
          <w:sz w:val="24"/>
          <w:szCs w:val="24"/>
        </w:rPr>
        <w:t>Resume Builder System</w:t>
      </w:r>
    </w:p>
    <w:p w:rsidR="003B1C45" w:rsidRDefault="00563520">
      <w:pPr>
        <w:ind w:left="288"/>
        <w:jc w:val="both"/>
        <w:rPr>
          <w:sz w:val="24"/>
          <w:szCs w:val="24"/>
        </w:rPr>
      </w:pPr>
      <w:r>
        <w:rPr>
          <w:sz w:val="24"/>
          <w:szCs w:val="24"/>
        </w:rPr>
        <w:t>Multi-section form (personal Info, career Objective, education[], skills, projects[], experience[], certifications[]) with live preview, print styles, and AI Resume Analysis.</w:t>
      </w:r>
    </w:p>
    <w:p w:rsidR="00B65E7F" w:rsidRPr="00B65E7F" w:rsidRDefault="00B65E7F">
      <w:pPr>
        <w:ind w:left="288"/>
        <w:jc w:val="both"/>
        <w:rPr>
          <w:sz w:val="24"/>
          <w:szCs w:val="24"/>
        </w:rPr>
      </w:pPr>
    </w:p>
    <w:p w:rsidR="003B1C45" w:rsidRPr="00B65E7F" w:rsidRDefault="00563520">
      <w:pPr>
        <w:rPr>
          <w:sz w:val="24"/>
          <w:szCs w:val="24"/>
        </w:rPr>
      </w:pPr>
      <w:r>
        <w:rPr>
          <w:b/>
          <w:color w:val="2F5597"/>
          <w:sz w:val="24"/>
          <w:szCs w:val="24"/>
        </w:rPr>
        <w:t>Internship Discovery &amp; Application</w:t>
      </w:r>
    </w:p>
    <w:p w:rsidR="003B1C45" w:rsidRDefault="00563520">
      <w:pPr>
        <w:ind w:left="288"/>
        <w:jc w:val="both"/>
        <w:rPr>
          <w:sz w:val="24"/>
          <w:szCs w:val="24"/>
        </w:rPr>
      </w:pPr>
      <w:r>
        <w:rPr>
          <w:sz w:val="24"/>
          <w:szCs w:val="24"/>
        </w:rPr>
        <w:t>Search with debounced Global Search (courses/internships/mentors), filters, save toggle (bookmark.js), and My Applications tracking.</w:t>
      </w:r>
    </w:p>
    <w:p w:rsidR="00B65E7F" w:rsidRDefault="00B65E7F">
      <w:pPr>
        <w:ind w:left="288"/>
        <w:jc w:val="both"/>
        <w:rPr>
          <w:sz w:val="24"/>
          <w:szCs w:val="24"/>
        </w:rPr>
      </w:pPr>
    </w:p>
    <w:p w:rsidR="00D63979" w:rsidRDefault="00D63979">
      <w:pPr>
        <w:ind w:left="288"/>
        <w:jc w:val="both"/>
        <w:rPr>
          <w:sz w:val="24"/>
          <w:szCs w:val="24"/>
        </w:rPr>
      </w:pPr>
    </w:p>
    <w:p w:rsidR="00D63979" w:rsidRDefault="00D63979">
      <w:pPr>
        <w:ind w:left="288"/>
        <w:jc w:val="both"/>
        <w:rPr>
          <w:sz w:val="24"/>
          <w:szCs w:val="24"/>
        </w:rPr>
      </w:pPr>
    </w:p>
    <w:p w:rsidR="00D63979" w:rsidRDefault="00D63979">
      <w:pPr>
        <w:ind w:left="288"/>
        <w:jc w:val="both"/>
        <w:rPr>
          <w:sz w:val="24"/>
          <w:szCs w:val="24"/>
        </w:rPr>
      </w:pPr>
    </w:p>
    <w:p w:rsidR="00530F5A" w:rsidRDefault="00530F5A">
      <w:pPr>
        <w:ind w:left="288"/>
        <w:jc w:val="both"/>
        <w:rPr>
          <w:sz w:val="24"/>
          <w:szCs w:val="24"/>
        </w:rPr>
      </w:pPr>
    </w:p>
    <w:p w:rsidR="00916357" w:rsidRPr="00B65E7F" w:rsidRDefault="00916357">
      <w:pPr>
        <w:ind w:left="288"/>
        <w:jc w:val="both"/>
        <w:rPr>
          <w:sz w:val="24"/>
          <w:szCs w:val="24"/>
        </w:rPr>
      </w:pPr>
    </w:p>
    <w:p w:rsidR="003B1C45" w:rsidRPr="00B65E7F" w:rsidRDefault="00563520">
      <w:pPr>
        <w:rPr>
          <w:sz w:val="24"/>
          <w:szCs w:val="24"/>
        </w:rPr>
      </w:pPr>
      <w:r>
        <w:rPr>
          <w:b/>
          <w:color w:val="2F5597"/>
          <w:sz w:val="24"/>
          <w:szCs w:val="24"/>
        </w:rPr>
        <w:lastRenderedPageBreak/>
        <w:t>Mentor Discovery &amp; Real-time Chat</w:t>
      </w:r>
    </w:p>
    <w:p w:rsidR="003B1C45" w:rsidRDefault="00563520">
      <w:pPr>
        <w:ind w:left="288"/>
        <w:jc w:val="both"/>
        <w:rPr>
          <w:sz w:val="24"/>
          <w:szCs w:val="24"/>
        </w:rPr>
      </w:pPr>
      <w:r>
        <w:rPr>
          <w:sz w:val="24"/>
          <w:szCs w:val="24"/>
        </w:rPr>
        <w:t>Find Mentors by expertise, request flow (Mentor Request → My Mentor Requests → Mentor Requests), and Socket.io conversations with typing indicators.</w:t>
      </w:r>
    </w:p>
    <w:p w:rsidR="00B65E7F" w:rsidRDefault="00B65E7F">
      <w:pPr>
        <w:rPr>
          <w:b/>
          <w:color w:val="2F5597"/>
          <w:sz w:val="24"/>
          <w:szCs w:val="24"/>
        </w:rPr>
      </w:pPr>
    </w:p>
    <w:p w:rsidR="003B1C45" w:rsidRDefault="00563520">
      <w:pPr>
        <w:rPr>
          <w:b/>
          <w:color w:val="2F5597"/>
          <w:sz w:val="24"/>
          <w:szCs w:val="24"/>
        </w:rPr>
      </w:pPr>
      <w:r>
        <w:rPr>
          <w:b/>
          <w:color w:val="2F5597"/>
          <w:sz w:val="24"/>
          <w:szCs w:val="24"/>
        </w:rPr>
        <w:t>Career Roadmaps &amp; Skill Quiz</w:t>
      </w:r>
    </w:p>
    <w:p w:rsidR="00B65E7F" w:rsidRPr="00B65E7F" w:rsidRDefault="00B65E7F">
      <w:pPr>
        <w:rPr>
          <w:sz w:val="8"/>
          <w:szCs w:val="24"/>
        </w:rPr>
      </w:pPr>
    </w:p>
    <w:p w:rsidR="003B1C45" w:rsidRDefault="00563520">
      <w:pPr>
        <w:ind w:left="288"/>
        <w:jc w:val="both"/>
        <w:rPr>
          <w:sz w:val="24"/>
          <w:szCs w:val="24"/>
        </w:rPr>
      </w:pPr>
      <w:r>
        <w:rPr>
          <w:sz w:val="24"/>
          <w:szCs w:val="24"/>
        </w:rPr>
        <w:t>AI Career Maps (category/level/skills/steps) + Gemini Skill Quiz (topic/difficulty → evaluate → level) with certificate generation at 100% progress.</w:t>
      </w:r>
    </w:p>
    <w:p w:rsidR="00B65E7F" w:rsidRPr="00B65E7F" w:rsidRDefault="00B65E7F">
      <w:pPr>
        <w:ind w:left="288"/>
        <w:jc w:val="both"/>
        <w:rPr>
          <w:sz w:val="24"/>
          <w:szCs w:val="24"/>
        </w:rPr>
      </w:pPr>
    </w:p>
    <w:p w:rsidR="003B1C45" w:rsidRPr="00B65E7F" w:rsidRDefault="00563520">
      <w:pPr>
        <w:rPr>
          <w:sz w:val="24"/>
          <w:szCs w:val="24"/>
        </w:rPr>
      </w:pPr>
      <w:r>
        <w:rPr>
          <w:b/>
          <w:color w:val="2F5597"/>
          <w:sz w:val="24"/>
          <w:szCs w:val="24"/>
        </w:rPr>
        <w:t>Admin &amp; Recruiter Governance</w:t>
      </w:r>
    </w:p>
    <w:p w:rsidR="003B1C45" w:rsidRDefault="00563520">
      <w:pPr>
        <w:ind w:left="288"/>
        <w:jc w:val="both"/>
        <w:rPr>
          <w:sz w:val="24"/>
          <w:szCs w:val="24"/>
        </w:rPr>
      </w:pPr>
      <w:r>
        <w:rPr>
          <w:sz w:val="24"/>
          <w:szCs w:val="24"/>
        </w:rPr>
        <w:t>Admin: Manage Users/Courses/Lessons, Create Roadmaps/Internships/Quizzes. Recruiter: Post internships, view applicants.</w:t>
      </w:r>
    </w:p>
    <w:p w:rsidR="003A3D8A" w:rsidRPr="00B65E7F" w:rsidRDefault="003A3D8A">
      <w:pPr>
        <w:ind w:left="288"/>
        <w:jc w:val="both"/>
        <w:rPr>
          <w:sz w:val="24"/>
          <w:szCs w:val="24"/>
        </w:rPr>
      </w:pPr>
    </w:p>
    <w:p w:rsidR="003B1C45" w:rsidRPr="00B65E7F" w:rsidRDefault="00563520">
      <w:pPr>
        <w:spacing w:before="160" w:after="120"/>
        <w:rPr>
          <w:sz w:val="24"/>
          <w:szCs w:val="24"/>
        </w:rPr>
      </w:pPr>
      <w:r>
        <w:rPr>
          <w:b/>
          <w:color w:val="2F5597"/>
          <w:sz w:val="24"/>
          <w:szCs w:val="24"/>
        </w:rPr>
        <w:t>Core Collections Structure (MongoDB)</w:t>
      </w:r>
    </w:p>
    <w:p w:rsidR="003B1C45" w:rsidRPr="00B65E7F" w:rsidRDefault="00563520">
      <w:pPr>
        <w:pStyle w:val="ListBullet"/>
        <w:rPr>
          <w:sz w:val="24"/>
          <w:szCs w:val="24"/>
        </w:rPr>
      </w:pPr>
      <w:r>
        <w:rPr>
          <w:sz w:val="24"/>
          <w:szCs w:val="24"/>
        </w:rPr>
        <w:t>•  Users Collection: Central registry with name, email, phone, role (student/mentor/recruiter/admin), hashed password, and profile fields.</w:t>
      </w:r>
    </w:p>
    <w:p w:rsidR="003B1C45" w:rsidRPr="00B65E7F" w:rsidRDefault="00563520">
      <w:pPr>
        <w:pStyle w:val="ListBullet"/>
        <w:rPr>
          <w:sz w:val="24"/>
          <w:szCs w:val="24"/>
        </w:rPr>
      </w:pPr>
      <w:r>
        <w:rPr>
          <w:sz w:val="24"/>
          <w:szCs w:val="24"/>
        </w:rPr>
        <w:t>•  Internships Collection: Internship storage with title, company, location, duration, stipend, deadline, skills[], status, and recruiterId.</w:t>
      </w:r>
    </w:p>
    <w:p w:rsidR="003B1C45" w:rsidRPr="00B65E7F" w:rsidRDefault="00563520">
      <w:pPr>
        <w:pStyle w:val="ListBullet"/>
        <w:rPr>
          <w:sz w:val="24"/>
          <w:szCs w:val="24"/>
        </w:rPr>
      </w:pPr>
      <w:r>
        <w:rPr>
          <w:sz w:val="24"/>
          <w:szCs w:val="24"/>
        </w:rPr>
        <w:t>•  Mentors Collection: Mentor profiles with expertise, experience, bio, availability, and linked user.</w:t>
      </w:r>
    </w:p>
    <w:p w:rsidR="003B1C45" w:rsidRPr="00B65E7F" w:rsidRDefault="00563520">
      <w:pPr>
        <w:pStyle w:val="ListBullet"/>
        <w:rPr>
          <w:sz w:val="24"/>
          <w:szCs w:val="24"/>
        </w:rPr>
      </w:pPr>
      <w:r>
        <w:rPr>
          <w:sz w:val="24"/>
          <w:szCs w:val="24"/>
        </w:rPr>
        <w:t>•  Courses / Roadmaps / Quizzes Collections: Learning paths with category, level, skills[], steps[], and AI-generated questions.</w:t>
      </w:r>
    </w:p>
    <w:p w:rsidR="003B1C45" w:rsidRPr="00B65E7F" w:rsidRDefault="00563520">
      <w:pPr>
        <w:pStyle w:val="ListBullet"/>
        <w:rPr>
          <w:sz w:val="24"/>
          <w:szCs w:val="24"/>
        </w:rPr>
      </w:pPr>
      <w:r>
        <w:rPr>
          <w:sz w:val="24"/>
          <w:szCs w:val="24"/>
        </w:rPr>
        <w:t>•  Enrollments &amp; Progress Collections: Student enrollments with progress% and completed flags → Certificates (SB-ID).</w:t>
      </w:r>
    </w:p>
    <w:p w:rsidR="003B1C45" w:rsidRPr="00B65E7F" w:rsidRDefault="00563520">
      <w:pPr>
        <w:pStyle w:val="ListBullet"/>
        <w:rPr>
          <w:sz w:val="24"/>
          <w:szCs w:val="24"/>
        </w:rPr>
      </w:pPr>
      <w:r>
        <w:rPr>
          <w:sz w:val="24"/>
          <w:szCs w:val="24"/>
        </w:rPr>
        <w:t>•  Conversations &amp; Messages Collections: Real-time chat storage with Socket.io sync, typing, and read states.</w:t>
      </w:r>
    </w:p>
    <w:p w:rsidR="003B1C45" w:rsidRPr="00B65E7F" w:rsidRDefault="00563520">
      <w:pPr>
        <w:pStyle w:val="ListBullet"/>
        <w:rPr>
          <w:sz w:val="24"/>
          <w:szCs w:val="24"/>
        </w:rPr>
      </w:pPr>
      <w:r>
        <w:rPr>
          <w:sz w:val="24"/>
          <w:szCs w:val="24"/>
        </w:rPr>
        <w:t>•  SavedItems (Local + DB): Bookmark persistence for internships/courses via bookmark.js and localStorage.</w:t>
      </w: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AC4991" w:rsidRDefault="00AC4991">
      <w:pPr>
        <w:spacing w:before="160" w:after="120"/>
        <w:rPr>
          <w:b/>
          <w:color w:val="2F5597"/>
          <w:sz w:val="24"/>
          <w:szCs w:val="24"/>
        </w:rPr>
      </w:pPr>
    </w:p>
    <w:p w:rsidR="003861D5" w:rsidRDefault="003861D5">
      <w:pPr>
        <w:spacing w:before="160" w:after="120"/>
        <w:rPr>
          <w:b/>
          <w:color w:val="2F5597"/>
          <w:sz w:val="24"/>
          <w:szCs w:val="24"/>
        </w:rPr>
      </w:pPr>
    </w:p>
    <w:p w:rsidR="003B1C45" w:rsidRPr="00363A99" w:rsidRDefault="00563520">
      <w:pPr>
        <w:spacing w:before="160" w:after="120"/>
        <w:rPr>
          <w:sz w:val="24"/>
          <w:szCs w:val="24"/>
        </w:rPr>
      </w:pPr>
      <w:r>
        <w:rPr>
          <w:b/>
          <w:color w:val="2F5597"/>
          <w:sz w:val="24"/>
          <w:szCs w:val="24"/>
        </w:rPr>
        <w:lastRenderedPageBreak/>
        <w:t>App Design &amp; Screens</w:t>
      </w:r>
    </w:p>
    <w:p w:rsidR="003B1C45" w:rsidRPr="00DD2025" w:rsidRDefault="00563520" w:rsidP="00363A99">
      <w:pPr>
        <w:pStyle w:val="NoSpacing"/>
        <w:rPr>
          <w:sz w:val="24"/>
          <w:szCs w:val="24"/>
        </w:rPr>
      </w:pPr>
      <w:r>
        <w:rPr>
          <w:sz w:val="24"/>
          <w:szCs w:val="24"/>
        </w:rPr>
        <w:t>SkillBridge AI screens (responsive 320–1440px): Landing (Hero + Features), Student Dashboard, Resume Builder, Internship Opportunities, Mentor Chat. All screens follow Dezycode design system (Primary #2563EB, Inter, 1rem radius).</w:t>
      </w:r>
    </w:p>
    <w:p w:rsidR="00363A99" w:rsidRDefault="00363A99">
      <w:pPr>
        <w:spacing w:after="160"/>
        <w:jc w:val="both"/>
        <w:rPr>
          <w:i/>
          <w:sz w:val="24"/>
          <w:szCs w:val="24"/>
        </w:rPr>
      </w:pPr>
    </w:p>
    <w:p w:rsidR="00363A99" w:rsidRPr="004625FB" w:rsidRDefault="00363A99" w:rsidP="004625FB">
      <w:pPr>
        <w:pStyle w:val="NoSpacing"/>
        <w:rPr>
          <w:color w:val="1F497D" w:themeColor="text2"/>
          <w:sz w:val="28"/>
          <w:szCs w:val="28"/>
        </w:rPr>
      </w:pPr>
      <w:r>
        <w:rPr>
          <w:color w:val="1F497D" w:themeColor="text2"/>
          <w:sz w:val="28"/>
          <w:szCs w:val="28"/>
        </w:rPr>
        <w:t xml:space="preserve"> Home Page   :</w:t>
      </w:r>
    </w:p>
    <w:p w:rsidR="00363A99" w:rsidRDefault="00363A99">
      <w:pPr>
        <w:spacing w:after="160"/>
        <w:jc w:val="both"/>
        <w:rPr>
          <w:sz w:val="24"/>
          <w:szCs w:val="24"/>
        </w:rPr>
      </w:pPr>
      <w:r>
        <w:rPr>
          <w:noProof/>
          <w:sz w:val="24"/>
          <w:szCs w:val="24"/>
        </w:rPr>
        <w:drawing>
          <wp:inline distT="0" distB="0" distL="0" distR="0">
            <wp:extent cx="6282055" cy="2939265"/>
            <wp:effectExtent l="19050" t="0" r="4445"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282055" cy="2939265"/>
                    </a:xfrm>
                    <a:prstGeom prst="rect">
                      <a:avLst/>
                    </a:prstGeom>
                    <a:noFill/>
                    <a:ln w="12700">
                      <a:solidFill>
                        <a:srgbClr val="000000"/>
                      </a:solidFill>
                      <a:miter lim="800000"/>
                      <a:headEnd/>
                      <a:tailEnd/>
                    </a:ln>
                  </pic:spPr>
                </pic:pic>
              </a:graphicData>
            </a:graphic>
          </wp:inline>
        </w:drawing>
      </w:r>
    </w:p>
    <w:p w:rsidR="002C18FC" w:rsidRDefault="003B1194">
      <w:pPr>
        <w:spacing w:after="160"/>
        <w:jc w:val="center"/>
        <w:rPr>
          <w:i/>
          <w:iCs/>
          <w:color w:val="595959"/>
          <w:sz w:val="20"/>
          <w:szCs w:val="20"/>
        </w:rPr>
      </w:pPr>
      <w:r>
        <w:rPr>
          <w:i/>
          <w:iCs/>
          <w:color w:val="595959"/>
          <w:sz w:val="20"/>
          <w:szCs w:val="20"/>
        </w:rPr>
        <w:t>Fig. 8.1: Landing page of SkillBridge AI, showing the hero section, platform statistics and a preview of the student dashboard.</w:t>
      </w:r>
    </w:p>
    <w:p w:rsidR="00363A99" w:rsidRDefault="00363A99">
      <w:pPr>
        <w:spacing w:after="160"/>
        <w:jc w:val="both"/>
        <w:rPr>
          <w:sz w:val="24"/>
          <w:szCs w:val="24"/>
        </w:rPr>
      </w:pPr>
    </w:p>
    <w:p w:rsidR="00363A99" w:rsidRDefault="00363A99" w:rsidP="00340BDF">
      <w:pPr>
        <w:pStyle w:val="NoSpacing"/>
        <w:rPr>
          <w:color w:val="1F497D" w:themeColor="text2"/>
          <w:sz w:val="28"/>
          <w:szCs w:val="28"/>
        </w:rPr>
      </w:pPr>
      <w:r>
        <w:rPr>
          <w:color w:val="1F497D" w:themeColor="text2"/>
          <w:sz w:val="28"/>
          <w:szCs w:val="28"/>
        </w:rPr>
        <w:t xml:space="preserve">Register page : </w:t>
      </w:r>
    </w:p>
    <w:p w:rsidR="00340BDF" w:rsidRPr="00340BDF" w:rsidRDefault="00340BDF" w:rsidP="00340BDF">
      <w:pPr>
        <w:pStyle w:val="NoSpacing"/>
        <w:rPr>
          <w:color w:val="1F497D" w:themeColor="text2"/>
          <w:sz w:val="28"/>
          <w:szCs w:val="28"/>
        </w:rPr>
      </w:pPr>
    </w:p>
    <w:p w:rsidR="00363A99" w:rsidRDefault="00363A99">
      <w:pPr>
        <w:spacing w:after="160"/>
        <w:jc w:val="both"/>
        <w:rPr>
          <w:sz w:val="24"/>
          <w:szCs w:val="24"/>
        </w:rPr>
      </w:pPr>
      <w:r>
        <w:rPr>
          <w:noProof/>
          <w:sz w:val="24"/>
          <w:szCs w:val="24"/>
        </w:rPr>
        <w:drawing>
          <wp:inline distT="0" distB="0" distL="0" distR="0">
            <wp:extent cx="6282055" cy="3726849"/>
            <wp:effectExtent l="1905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6282055" cy="3726849"/>
                    </a:xfrm>
                    <a:prstGeom prst="rect">
                      <a:avLst/>
                    </a:prstGeom>
                    <a:noFill/>
                    <a:ln w="12700">
                      <a:solidFill>
                        <a:srgbClr val="000000"/>
                      </a:solidFill>
                      <a:miter lim="800000"/>
                      <a:headEnd/>
                      <a:tailEnd/>
                    </a:ln>
                  </pic:spPr>
                </pic:pic>
              </a:graphicData>
            </a:graphic>
          </wp:inline>
        </w:drawing>
      </w:r>
    </w:p>
    <w:p w:rsidR="002C18FC" w:rsidRDefault="003B1194">
      <w:pPr>
        <w:spacing w:after="160"/>
        <w:jc w:val="center"/>
        <w:rPr>
          <w:i/>
          <w:iCs/>
          <w:color w:val="595959"/>
          <w:sz w:val="20"/>
          <w:szCs w:val="20"/>
        </w:rPr>
      </w:pPr>
      <w:r>
        <w:rPr>
          <w:i/>
          <w:iCs/>
          <w:color w:val="595959"/>
          <w:sz w:val="20"/>
          <w:szCs w:val="20"/>
        </w:rPr>
        <w:t>Fig. 8.2: Registration screen where a new user creates an account and selects a role (Student, Mentor, etc.</w:t>
      </w:r>
      <w:r>
        <w:rPr>
          <w:i/>
          <w:iCs/>
          <w:color w:val="595959"/>
          <w:sz w:val="20"/>
          <w:szCs w:val="20"/>
        </w:rPr>
        <w:t>).</w:t>
      </w:r>
    </w:p>
    <w:p w:rsidR="003861D5" w:rsidRPr="003861D5" w:rsidRDefault="008C0942" w:rsidP="003861D5">
      <w:pPr>
        <w:spacing w:after="160"/>
        <w:jc w:val="both"/>
        <w:rPr>
          <w:color w:val="000000" w:themeColor="text1"/>
          <w:sz w:val="16"/>
          <w:szCs w:val="16"/>
        </w:rPr>
      </w:pPr>
      <w:r>
        <w:rPr>
          <w:color w:val="000000" w:themeColor="text1"/>
          <w:sz w:val="16"/>
          <w:szCs w:val="16"/>
        </w:rPr>
        <w:lastRenderedPageBreak/>
        <w:t xml:space="preserve">                                                                                                                   </w:t>
      </w:r>
    </w:p>
    <w:p w:rsidR="003861D5" w:rsidRDefault="003861D5" w:rsidP="00363A99">
      <w:pPr>
        <w:pStyle w:val="NoSpacing"/>
        <w:rPr>
          <w:color w:val="1F497D" w:themeColor="text2"/>
          <w:sz w:val="28"/>
          <w:szCs w:val="28"/>
        </w:rPr>
      </w:pPr>
    </w:p>
    <w:p w:rsidR="00363A99" w:rsidRPr="00363A99" w:rsidRDefault="00363A99" w:rsidP="00363A99">
      <w:pPr>
        <w:pStyle w:val="NoSpacing"/>
        <w:rPr>
          <w:color w:val="1F497D" w:themeColor="text2"/>
          <w:sz w:val="28"/>
          <w:szCs w:val="28"/>
        </w:rPr>
      </w:pPr>
      <w:r>
        <w:rPr>
          <w:color w:val="1F497D" w:themeColor="text2"/>
          <w:sz w:val="28"/>
          <w:szCs w:val="28"/>
        </w:rPr>
        <w:t>Login Page  :</w:t>
      </w:r>
    </w:p>
    <w:p w:rsidR="00363A99" w:rsidRDefault="00363A99">
      <w:pPr>
        <w:spacing w:after="160"/>
        <w:jc w:val="both"/>
        <w:rPr>
          <w:sz w:val="24"/>
          <w:szCs w:val="24"/>
        </w:rPr>
      </w:pPr>
    </w:p>
    <w:p w:rsidR="00363A99" w:rsidRDefault="00D56A58">
      <w:pPr>
        <w:spacing w:after="160"/>
        <w:jc w:val="both"/>
        <w:rPr>
          <w:sz w:val="24"/>
          <w:szCs w:val="24"/>
        </w:rPr>
      </w:pPr>
      <w:r>
        <w:rPr>
          <w:noProof/>
          <w:sz w:val="24"/>
          <w:szCs w:val="24"/>
        </w:rPr>
        <w:drawing>
          <wp:inline distT="0" distB="0" distL="0" distR="0">
            <wp:extent cx="6277674" cy="3983604"/>
            <wp:effectExtent l="19050" t="0" r="8826"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6282055" cy="3986384"/>
                    </a:xfrm>
                    <a:prstGeom prst="rect">
                      <a:avLst/>
                    </a:prstGeom>
                    <a:noFill/>
                    <a:ln w="12700">
                      <a:solidFill>
                        <a:srgbClr val="000000"/>
                      </a:solidFill>
                      <a:miter lim="800000"/>
                      <a:headEnd/>
                      <a:tailEnd/>
                    </a:ln>
                  </pic:spPr>
                </pic:pic>
              </a:graphicData>
            </a:graphic>
          </wp:inline>
        </w:drawing>
      </w:r>
    </w:p>
    <w:p w:rsidR="002C18FC" w:rsidRDefault="003B1194">
      <w:pPr>
        <w:spacing w:after="160"/>
        <w:jc w:val="center"/>
        <w:rPr>
          <w:i/>
          <w:iCs/>
          <w:color w:val="595959"/>
          <w:sz w:val="20"/>
          <w:szCs w:val="20"/>
        </w:rPr>
      </w:pPr>
      <w:r>
        <w:rPr>
          <w:i/>
          <w:iCs/>
          <w:color w:val="595959"/>
          <w:sz w:val="20"/>
          <w:szCs w:val="20"/>
        </w:rPr>
        <w:t>Fig. 8.3: Login screen with quick demo-login options for Student, Mentor and Admin roles.</w:t>
      </w:r>
    </w:p>
    <w:p w:rsidR="00363A99" w:rsidRDefault="00363A99">
      <w:pPr>
        <w:spacing w:after="160"/>
        <w:jc w:val="both"/>
        <w:rPr>
          <w:sz w:val="24"/>
          <w:szCs w:val="24"/>
        </w:rPr>
      </w:pPr>
    </w:p>
    <w:p w:rsidR="00363A99" w:rsidRDefault="00363A99">
      <w:pPr>
        <w:spacing w:after="160"/>
        <w:jc w:val="both"/>
        <w:rPr>
          <w:sz w:val="24"/>
          <w:szCs w:val="24"/>
        </w:rPr>
      </w:pPr>
    </w:p>
    <w:p w:rsidR="00363A99" w:rsidRPr="00363A99" w:rsidRDefault="00363A99" w:rsidP="00363A99">
      <w:pPr>
        <w:pStyle w:val="NoSpacing"/>
        <w:rPr>
          <w:color w:val="1F497D" w:themeColor="text2"/>
          <w:sz w:val="28"/>
          <w:szCs w:val="28"/>
        </w:rPr>
      </w:pPr>
      <w:r>
        <w:rPr>
          <w:color w:val="1F497D" w:themeColor="text2"/>
          <w:sz w:val="28"/>
          <w:szCs w:val="28"/>
        </w:rPr>
        <w:t>Student Dashboard   :</w:t>
      </w:r>
    </w:p>
    <w:p w:rsidR="00363A99" w:rsidRPr="00363A99" w:rsidRDefault="00363A99" w:rsidP="00363A99">
      <w:pPr>
        <w:pStyle w:val="NoSpacing"/>
        <w:rPr>
          <w:sz w:val="28"/>
          <w:szCs w:val="28"/>
        </w:rPr>
      </w:pPr>
    </w:p>
    <w:p w:rsidR="003B1C45" w:rsidRDefault="00363A99" w:rsidP="00363A99">
      <w:pPr>
        <w:spacing w:after="160"/>
        <w:jc w:val="both"/>
        <w:rPr>
          <w:sz w:val="24"/>
          <w:szCs w:val="24"/>
        </w:rPr>
      </w:pPr>
      <w:r>
        <w:rPr>
          <w:noProof/>
          <w:sz w:val="24"/>
          <w:szCs w:val="24"/>
        </w:rPr>
        <w:drawing>
          <wp:inline distT="0" distB="0" distL="0" distR="0">
            <wp:extent cx="6282055" cy="2961161"/>
            <wp:effectExtent l="1905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6282055" cy="2961161"/>
                    </a:xfrm>
                    <a:prstGeom prst="rect">
                      <a:avLst/>
                    </a:prstGeom>
                    <a:noFill/>
                    <a:ln w="12700">
                      <a:solidFill>
                        <a:srgbClr val="000000"/>
                      </a:solidFill>
                      <a:miter lim="800000"/>
                      <a:headEnd/>
                      <a:tailEnd/>
                    </a:ln>
                  </pic:spPr>
                </pic:pic>
              </a:graphicData>
            </a:graphic>
          </wp:inline>
        </w:drawing>
      </w:r>
    </w:p>
    <w:p w:rsidR="002C18FC" w:rsidRDefault="003B1194">
      <w:pPr>
        <w:spacing w:after="160"/>
        <w:jc w:val="center"/>
        <w:rPr>
          <w:i/>
          <w:iCs/>
          <w:color w:val="595959"/>
          <w:sz w:val="20"/>
          <w:szCs w:val="20"/>
        </w:rPr>
      </w:pPr>
      <w:r>
        <w:rPr>
          <w:i/>
          <w:iCs/>
          <w:color w:val="595959"/>
          <w:sz w:val="20"/>
          <w:szCs w:val="20"/>
        </w:rPr>
        <w:t>Fig. 8.4: Student dashboard showing enrolled courses, learning progress, certificates earned and AI assessment score.</w:t>
      </w:r>
    </w:p>
    <w:p w:rsidR="008A7307" w:rsidRPr="004625FB" w:rsidRDefault="008C0942" w:rsidP="00363A99">
      <w:pPr>
        <w:spacing w:after="160"/>
        <w:jc w:val="both"/>
        <w:rPr>
          <w:color w:val="000000" w:themeColor="text1"/>
          <w:sz w:val="16"/>
          <w:szCs w:val="16"/>
        </w:rPr>
      </w:pPr>
      <w:r>
        <w:rPr>
          <w:color w:val="000000" w:themeColor="text1"/>
          <w:sz w:val="16"/>
          <w:szCs w:val="16"/>
        </w:rPr>
        <w:lastRenderedPageBreak/>
        <w:t xml:space="preserve">                                                                                                                                                                                                       </w:t>
      </w:r>
    </w:p>
    <w:p w:rsidR="00D56A58" w:rsidRDefault="00D56A58" w:rsidP="00D56A58">
      <w:pPr>
        <w:pStyle w:val="NoSpacing"/>
        <w:rPr>
          <w:color w:val="1F497D" w:themeColor="text2"/>
          <w:sz w:val="28"/>
          <w:szCs w:val="28"/>
        </w:rPr>
      </w:pPr>
      <w:r>
        <w:rPr>
          <w:color w:val="1F497D" w:themeColor="text2"/>
          <w:sz w:val="28"/>
          <w:szCs w:val="28"/>
        </w:rPr>
        <w:t xml:space="preserve">Mentor Dashboard   : </w:t>
      </w:r>
    </w:p>
    <w:p w:rsidR="00D56A58" w:rsidRPr="00D56A58" w:rsidRDefault="00D56A58" w:rsidP="00D56A58">
      <w:pPr>
        <w:pStyle w:val="NoSpacing"/>
        <w:rPr>
          <w:color w:val="1F497D" w:themeColor="text2"/>
          <w:sz w:val="28"/>
          <w:szCs w:val="28"/>
        </w:rPr>
      </w:pPr>
    </w:p>
    <w:p w:rsidR="00D56A58" w:rsidRDefault="00D56A58" w:rsidP="00363A99">
      <w:pPr>
        <w:spacing w:after="160"/>
        <w:jc w:val="both"/>
        <w:rPr>
          <w:sz w:val="24"/>
          <w:szCs w:val="24"/>
        </w:rPr>
      </w:pPr>
      <w:r>
        <w:rPr>
          <w:noProof/>
          <w:sz w:val="24"/>
          <w:szCs w:val="24"/>
        </w:rPr>
        <w:drawing>
          <wp:inline distT="0" distB="0" distL="0" distR="0">
            <wp:extent cx="6282055" cy="2958775"/>
            <wp:effectExtent l="1905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6282055" cy="2958775"/>
                    </a:xfrm>
                    <a:prstGeom prst="rect">
                      <a:avLst/>
                    </a:prstGeom>
                    <a:noFill/>
                    <a:ln w="12700">
                      <a:solidFill>
                        <a:srgbClr val="000000"/>
                      </a:solidFill>
                      <a:miter lim="800000"/>
                      <a:headEnd/>
                      <a:tailEnd/>
                    </a:ln>
                  </pic:spPr>
                </pic:pic>
              </a:graphicData>
            </a:graphic>
          </wp:inline>
        </w:drawing>
      </w:r>
    </w:p>
    <w:p w:rsidR="002C18FC" w:rsidRDefault="003B1194">
      <w:pPr>
        <w:spacing w:after="160"/>
        <w:jc w:val="center"/>
        <w:rPr>
          <w:i/>
          <w:iCs/>
          <w:color w:val="595959"/>
          <w:sz w:val="20"/>
          <w:szCs w:val="20"/>
        </w:rPr>
      </w:pPr>
      <w:r>
        <w:rPr>
          <w:i/>
          <w:iCs/>
          <w:color w:val="595959"/>
          <w:sz w:val="20"/>
          <w:szCs w:val="20"/>
        </w:rPr>
        <w:t>Fig. 8.5: Mentor dashboard sh</w:t>
      </w:r>
      <w:r>
        <w:rPr>
          <w:i/>
          <w:iCs/>
          <w:color w:val="595959"/>
          <w:sz w:val="20"/>
          <w:szCs w:val="20"/>
        </w:rPr>
        <w:t>owing pending mentorship requests, connected students and availability status.</w:t>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56A58" w:rsidRDefault="00D56A58" w:rsidP="00D56A58">
      <w:pPr>
        <w:pStyle w:val="NoSpacing"/>
        <w:rPr>
          <w:color w:val="1F497D" w:themeColor="text2"/>
          <w:sz w:val="28"/>
          <w:szCs w:val="28"/>
        </w:rPr>
      </w:pPr>
      <w:r>
        <w:rPr>
          <w:color w:val="1F497D" w:themeColor="text2"/>
          <w:sz w:val="28"/>
          <w:szCs w:val="28"/>
        </w:rPr>
        <w:t xml:space="preserve">Admin Dashboard  : </w:t>
      </w:r>
    </w:p>
    <w:p w:rsidR="00D56A58" w:rsidRDefault="00D56A58" w:rsidP="00D56A58">
      <w:pPr>
        <w:pStyle w:val="NoSpacing"/>
        <w:rPr>
          <w:color w:val="1F497D" w:themeColor="text2"/>
          <w:sz w:val="28"/>
          <w:szCs w:val="28"/>
        </w:rPr>
      </w:pPr>
    </w:p>
    <w:p w:rsidR="00D56A58" w:rsidRPr="00D56A58" w:rsidRDefault="00D56A58" w:rsidP="00D56A58">
      <w:pPr>
        <w:pStyle w:val="NoSpacing"/>
        <w:rPr>
          <w:color w:val="1F497D" w:themeColor="text2"/>
          <w:sz w:val="28"/>
          <w:szCs w:val="28"/>
        </w:rPr>
      </w:pPr>
      <w:r>
        <w:rPr>
          <w:color w:val="1F497D" w:themeColor="text2"/>
          <w:sz w:val="28"/>
          <w:szCs w:val="28"/>
        </w:rPr>
        <w:t xml:space="preserve">      </w:t>
      </w:r>
      <w:r>
        <w:rPr>
          <w:noProof/>
          <w:color w:val="1F497D" w:themeColor="text2"/>
          <w:sz w:val="28"/>
          <w:szCs w:val="28"/>
        </w:rPr>
        <w:drawing>
          <wp:inline distT="0" distB="0" distL="0" distR="0">
            <wp:extent cx="6282055" cy="2933156"/>
            <wp:effectExtent l="1905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6282055" cy="2933156"/>
                    </a:xfrm>
                    <a:prstGeom prst="rect">
                      <a:avLst/>
                    </a:prstGeom>
                    <a:noFill/>
                    <a:ln w="12700">
                      <a:solidFill>
                        <a:srgbClr val="000000"/>
                      </a:solidFill>
                      <a:miter lim="800000"/>
                      <a:headEnd/>
                      <a:tailEnd/>
                    </a:ln>
                  </pic:spPr>
                </pic:pic>
              </a:graphicData>
            </a:graphic>
          </wp:inline>
        </w:drawing>
      </w:r>
    </w:p>
    <w:p w:rsidR="002C18FC" w:rsidRDefault="003B1194">
      <w:pPr>
        <w:spacing w:after="160"/>
        <w:jc w:val="center"/>
        <w:rPr>
          <w:i/>
          <w:iCs/>
          <w:color w:val="595959"/>
          <w:sz w:val="20"/>
          <w:szCs w:val="20"/>
        </w:rPr>
      </w:pPr>
      <w:r>
        <w:rPr>
          <w:i/>
          <w:iCs/>
          <w:color w:val="595959"/>
          <w:sz w:val="20"/>
          <w:szCs w:val="20"/>
        </w:rPr>
        <w:t>Fig. 8.6: Admin dashboard summarizing platform-wide statistics for courses, lessons, users, internships and career roadmaps.</w:t>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D2025" w:rsidRDefault="008C0942" w:rsidP="003D61EF">
      <w:pPr>
        <w:pStyle w:val="NoSpacing"/>
        <w:rPr>
          <w:color w:val="000000" w:themeColor="text1"/>
          <w:sz w:val="16"/>
          <w:szCs w:val="16"/>
        </w:rPr>
      </w:pPr>
      <w:r>
        <w:rPr>
          <w:color w:val="000000" w:themeColor="text1"/>
          <w:sz w:val="16"/>
          <w:szCs w:val="16"/>
        </w:rPr>
        <w:t xml:space="preserve">     </w:t>
      </w:r>
    </w:p>
    <w:p w:rsidR="00DD2025" w:rsidRDefault="00DD2025" w:rsidP="003D61EF">
      <w:pPr>
        <w:pStyle w:val="NoSpacing"/>
        <w:rPr>
          <w:color w:val="000000" w:themeColor="text1"/>
          <w:sz w:val="16"/>
          <w:szCs w:val="16"/>
        </w:rPr>
      </w:pPr>
    </w:p>
    <w:p w:rsidR="00DD2025" w:rsidRDefault="00DD2025" w:rsidP="003D61EF">
      <w:pPr>
        <w:pStyle w:val="NoSpacing"/>
        <w:rPr>
          <w:color w:val="000000" w:themeColor="text1"/>
          <w:sz w:val="16"/>
          <w:szCs w:val="16"/>
        </w:rPr>
      </w:pPr>
    </w:p>
    <w:p w:rsidR="00916357" w:rsidRDefault="008C0942" w:rsidP="003D61EF">
      <w:pPr>
        <w:pStyle w:val="NoSpacing"/>
        <w:rPr>
          <w:color w:val="000000" w:themeColor="text1"/>
          <w:sz w:val="16"/>
          <w:szCs w:val="16"/>
        </w:rPr>
      </w:pPr>
      <w:r>
        <w:rPr>
          <w:color w:val="000000" w:themeColor="text1"/>
          <w:sz w:val="16"/>
          <w:szCs w:val="16"/>
        </w:rPr>
        <w:lastRenderedPageBreak/>
        <w:t xml:space="preserve">         </w:t>
      </w:r>
    </w:p>
    <w:p w:rsidR="00916357" w:rsidRDefault="00916357" w:rsidP="003D61EF">
      <w:pPr>
        <w:pStyle w:val="NoSpacing"/>
        <w:rPr>
          <w:color w:val="000000" w:themeColor="text1"/>
          <w:sz w:val="16"/>
          <w:szCs w:val="16"/>
        </w:rPr>
      </w:pPr>
    </w:p>
    <w:p w:rsidR="003D61EF" w:rsidRPr="008C0942" w:rsidRDefault="008C0942" w:rsidP="003D61EF">
      <w:pPr>
        <w:pStyle w:val="NoSpacing"/>
        <w:rPr>
          <w:color w:val="000000" w:themeColor="text1"/>
          <w:sz w:val="16"/>
          <w:szCs w:val="16"/>
        </w:rPr>
      </w:pPr>
      <w:r>
        <w:rPr>
          <w:color w:val="000000" w:themeColor="text1"/>
          <w:sz w:val="16"/>
          <w:szCs w:val="16"/>
        </w:rPr>
        <w:t xml:space="preserve">                                                                                                                                                                                                                                          </w:t>
      </w:r>
    </w:p>
    <w:p w:rsidR="008A7307" w:rsidRDefault="008A7307" w:rsidP="00D56A58">
      <w:pPr>
        <w:pStyle w:val="NoSpacing"/>
        <w:rPr>
          <w:sz w:val="28"/>
          <w:szCs w:val="28"/>
        </w:rPr>
      </w:pPr>
    </w:p>
    <w:p w:rsidR="003861D5" w:rsidRDefault="003D61EF" w:rsidP="00D56A58">
      <w:pPr>
        <w:pStyle w:val="NoSpacing"/>
        <w:rPr>
          <w:sz w:val="28"/>
          <w:szCs w:val="28"/>
        </w:rPr>
      </w:pPr>
      <w:r>
        <w:rPr>
          <w:sz w:val="28"/>
          <w:szCs w:val="28"/>
        </w:rPr>
        <w:t xml:space="preserve">  </w:t>
      </w:r>
    </w:p>
    <w:p w:rsidR="003D61EF" w:rsidRDefault="003D61EF" w:rsidP="00D56A58">
      <w:pPr>
        <w:pStyle w:val="NoSpacing"/>
        <w:rPr>
          <w:sz w:val="28"/>
          <w:szCs w:val="28"/>
        </w:rPr>
      </w:pPr>
      <w:r>
        <w:rPr>
          <w:sz w:val="28"/>
          <w:szCs w:val="28"/>
        </w:rPr>
        <w:t>Internship Opportunities :</w:t>
      </w:r>
    </w:p>
    <w:p w:rsidR="00DD2025" w:rsidRPr="00303F68" w:rsidRDefault="00DD2025" w:rsidP="00D56A58">
      <w:pPr>
        <w:pStyle w:val="NoSpacing"/>
        <w:rPr>
          <w:sz w:val="28"/>
          <w:szCs w:val="28"/>
        </w:rPr>
      </w:pPr>
    </w:p>
    <w:p w:rsidR="003D61EF" w:rsidRDefault="003D61EF" w:rsidP="00D56A58">
      <w:pPr>
        <w:pStyle w:val="NoSpacing"/>
        <w:rPr>
          <w:color w:val="1F497D" w:themeColor="text2"/>
          <w:sz w:val="28"/>
          <w:szCs w:val="28"/>
        </w:rPr>
      </w:pPr>
      <w:r>
        <w:rPr>
          <w:noProof/>
          <w:color w:val="1F497D" w:themeColor="text2"/>
          <w:sz w:val="28"/>
          <w:szCs w:val="28"/>
        </w:rPr>
        <w:drawing>
          <wp:inline distT="0" distB="0" distL="0" distR="0">
            <wp:extent cx="6282055" cy="2952314"/>
            <wp:effectExtent l="1905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6282055" cy="2952314"/>
                    </a:xfrm>
                    <a:prstGeom prst="rect">
                      <a:avLst/>
                    </a:prstGeom>
                    <a:noFill/>
                    <a:ln w="12700">
                      <a:solidFill>
                        <a:srgbClr val="000000"/>
                      </a:solidFill>
                      <a:miter lim="800000"/>
                      <a:headEnd/>
                      <a:tailEnd/>
                    </a:ln>
                  </pic:spPr>
                </pic:pic>
              </a:graphicData>
            </a:graphic>
          </wp:inline>
        </w:drawing>
      </w:r>
    </w:p>
    <w:p w:rsidR="002C18FC" w:rsidRDefault="003B1194">
      <w:pPr>
        <w:spacing w:after="160"/>
        <w:jc w:val="center"/>
        <w:rPr>
          <w:i/>
          <w:iCs/>
          <w:color w:val="595959"/>
          <w:sz w:val="20"/>
          <w:szCs w:val="20"/>
        </w:rPr>
      </w:pPr>
      <w:r>
        <w:rPr>
          <w:i/>
          <w:iCs/>
          <w:color w:val="595959"/>
          <w:sz w:val="20"/>
          <w:szCs w:val="20"/>
        </w:rPr>
        <w:t>Fig. 8.7: Internship Opportunities page listing open internships with company, location, duration, stipend and required skills.</w:t>
      </w:r>
    </w:p>
    <w:p w:rsidR="003D61EF" w:rsidRDefault="003D61EF" w:rsidP="00D56A58">
      <w:pPr>
        <w:pStyle w:val="NoSpacing"/>
        <w:rPr>
          <w:color w:val="1F497D" w:themeColor="text2"/>
          <w:sz w:val="28"/>
          <w:szCs w:val="28"/>
        </w:rPr>
      </w:pPr>
    </w:p>
    <w:p w:rsidR="00DD2025" w:rsidRDefault="00DD2025" w:rsidP="00D56A58">
      <w:pPr>
        <w:pStyle w:val="NoSpacing"/>
        <w:rPr>
          <w:color w:val="1F497D" w:themeColor="text2"/>
          <w:sz w:val="28"/>
          <w:szCs w:val="28"/>
        </w:rPr>
      </w:pPr>
    </w:p>
    <w:p w:rsidR="00DD2025" w:rsidRDefault="00DD2025" w:rsidP="00D56A58">
      <w:pPr>
        <w:pStyle w:val="NoSpacing"/>
        <w:rPr>
          <w:color w:val="1F497D" w:themeColor="text2"/>
          <w:sz w:val="28"/>
          <w:szCs w:val="28"/>
        </w:rPr>
      </w:pPr>
    </w:p>
    <w:p w:rsidR="00DD2025" w:rsidRDefault="00DD2025" w:rsidP="00D56A58">
      <w:pPr>
        <w:pStyle w:val="NoSpacing"/>
        <w:rPr>
          <w:color w:val="1F497D" w:themeColor="text2"/>
          <w:sz w:val="28"/>
          <w:szCs w:val="28"/>
        </w:rPr>
      </w:pPr>
    </w:p>
    <w:p w:rsidR="00D56A58" w:rsidRDefault="003D61EF" w:rsidP="00D56A58">
      <w:pPr>
        <w:pStyle w:val="NoSpacing"/>
        <w:rPr>
          <w:color w:val="1F497D" w:themeColor="text2"/>
          <w:sz w:val="28"/>
          <w:szCs w:val="28"/>
        </w:rPr>
      </w:pPr>
      <w:r>
        <w:rPr>
          <w:noProof/>
          <w:color w:val="1F497D" w:themeColor="text2"/>
          <w:sz w:val="28"/>
          <w:szCs w:val="28"/>
        </w:rPr>
        <w:drawing>
          <wp:inline distT="0" distB="0" distL="0" distR="0">
            <wp:extent cx="6282055" cy="2964403"/>
            <wp:effectExtent l="1905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6282055" cy="2964403"/>
                    </a:xfrm>
                    <a:prstGeom prst="rect">
                      <a:avLst/>
                    </a:prstGeom>
                    <a:noFill/>
                    <a:ln w="12700">
                      <a:solidFill>
                        <a:srgbClr val="000000"/>
                      </a:solidFill>
                      <a:miter lim="800000"/>
                      <a:headEnd/>
                      <a:tailEnd/>
                    </a:ln>
                  </pic:spPr>
                </pic:pic>
              </a:graphicData>
            </a:graphic>
          </wp:inline>
        </w:drawing>
      </w:r>
    </w:p>
    <w:p w:rsidR="002C18FC" w:rsidRDefault="003B1194">
      <w:pPr>
        <w:spacing w:after="160"/>
        <w:jc w:val="center"/>
        <w:rPr>
          <w:i/>
          <w:iCs/>
          <w:color w:val="595959"/>
          <w:sz w:val="20"/>
          <w:szCs w:val="20"/>
        </w:rPr>
      </w:pPr>
      <w:r>
        <w:rPr>
          <w:i/>
          <w:iCs/>
          <w:color w:val="595959"/>
          <w:sz w:val="20"/>
          <w:szCs w:val="20"/>
        </w:rPr>
        <w:t>Fig. 8.8: Detailed internship view (Machine Learning Intern) showing full description, required skills and an apply option.</w:t>
      </w:r>
    </w:p>
    <w:p w:rsidR="003D61EF" w:rsidRDefault="003D61EF" w:rsidP="00D56A58">
      <w:pPr>
        <w:pStyle w:val="NoSpacing"/>
        <w:rPr>
          <w:color w:val="1F497D" w:themeColor="text2"/>
          <w:sz w:val="28"/>
          <w:szCs w:val="28"/>
        </w:rPr>
      </w:pPr>
    </w:p>
    <w:p w:rsidR="00DD2025" w:rsidRDefault="00DD2025" w:rsidP="00D56A58">
      <w:pPr>
        <w:pStyle w:val="NoSpacing"/>
        <w:rPr>
          <w:color w:val="1F497D" w:themeColor="text2"/>
          <w:sz w:val="28"/>
          <w:szCs w:val="28"/>
        </w:rPr>
      </w:pPr>
    </w:p>
    <w:p w:rsidR="00DD2025" w:rsidRDefault="00DD2025" w:rsidP="00D56A58">
      <w:pPr>
        <w:pStyle w:val="NoSpacing"/>
        <w:rPr>
          <w:color w:val="1F497D" w:themeColor="text2"/>
          <w:sz w:val="28"/>
          <w:szCs w:val="28"/>
        </w:rPr>
      </w:pPr>
    </w:p>
    <w:p w:rsidR="00DD2025" w:rsidRDefault="00DD2025" w:rsidP="00D56A58">
      <w:pPr>
        <w:pStyle w:val="NoSpacing"/>
        <w:rPr>
          <w:color w:val="1F497D" w:themeColor="text2"/>
          <w:sz w:val="28"/>
          <w:szCs w:val="28"/>
        </w:rPr>
      </w:pPr>
    </w:p>
    <w:p w:rsidR="00DD2025" w:rsidRDefault="00DD2025" w:rsidP="00D56A58">
      <w:pPr>
        <w:pStyle w:val="NoSpacing"/>
        <w:rPr>
          <w:color w:val="1F497D" w:themeColor="text2"/>
          <w:sz w:val="28"/>
          <w:szCs w:val="28"/>
        </w:rPr>
      </w:pPr>
    </w:p>
    <w:p w:rsidR="00DD2025" w:rsidRDefault="00DD2025" w:rsidP="00D56A58">
      <w:pPr>
        <w:pStyle w:val="NoSpacing"/>
        <w:rPr>
          <w:color w:val="1F497D" w:themeColor="text2"/>
          <w:sz w:val="28"/>
          <w:szCs w:val="28"/>
        </w:rPr>
      </w:pPr>
    </w:p>
    <w:p w:rsidR="003D61EF" w:rsidRDefault="003D61EF" w:rsidP="00D56A58">
      <w:pPr>
        <w:pStyle w:val="NoSpacing"/>
        <w:rPr>
          <w:color w:val="1F497D" w:themeColor="text2"/>
          <w:sz w:val="28"/>
          <w:szCs w:val="28"/>
        </w:rPr>
      </w:pPr>
      <w:r>
        <w:rPr>
          <w:noProof/>
          <w:color w:val="1F497D" w:themeColor="text2"/>
          <w:sz w:val="28"/>
          <w:szCs w:val="28"/>
        </w:rPr>
        <w:drawing>
          <wp:inline distT="0" distB="0" distL="0" distR="0">
            <wp:extent cx="6282055" cy="2898179"/>
            <wp:effectExtent l="19050" t="0" r="444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6282055" cy="2898179"/>
                    </a:xfrm>
                    <a:prstGeom prst="rect">
                      <a:avLst/>
                    </a:prstGeom>
                    <a:noFill/>
                    <a:ln w="12700">
                      <a:solidFill>
                        <a:srgbClr val="000000"/>
                      </a:solidFill>
                      <a:miter lim="800000"/>
                      <a:headEnd/>
                      <a:tailEnd/>
                    </a:ln>
                  </pic:spPr>
                </pic:pic>
              </a:graphicData>
            </a:graphic>
          </wp:inline>
        </w:drawing>
      </w:r>
    </w:p>
    <w:p w:rsidR="002C18FC" w:rsidRDefault="003B1194">
      <w:pPr>
        <w:spacing w:after="160"/>
        <w:jc w:val="center"/>
        <w:rPr>
          <w:i/>
          <w:iCs/>
          <w:color w:val="595959"/>
          <w:sz w:val="20"/>
          <w:szCs w:val="20"/>
        </w:rPr>
      </w:pPr>
      <w:r>
        <w:rPr>
          <w:i/>
          <w:iCs/>
          <w:color w:val="595959"/>
          <w:sz w:val="20"/>
          <w:szCs w:val="20"/>
        </w:rPr>
        <w:t>Fig. 8.9: My Applications page tracking the status of internships a student has applied to.</w:t>
      </w:r>
    </w:p>
    <w:p w:rsidR="00E91263" w:rsidRPr="00303F68" w:rsidRDefault="00303F68" w:rsidP="003D61EF">
      <w:pPr>
        <w:pStyle w:val="NoSpacing"/>
        <w:rPr>
          <w:color w:val="000000" w:themeColor="text1"/>
          <w:sz w:val="16"/>
          <w:szCs w:val="16"/>
        </w:rPr>
      </w:pPr>
      <w:r>
        <w:rPr>
          <w:color w:val="000000" w:themeColor="text1"/>
          <w:sz w:val="16"/>
          <w:szCs w:val="16"/>
        </w:rPr>
        <w:t xml:space="preserve">                                                                                                                                                                                                                                                                                   </w:t>
      </w:r>
    </w:p>
    <w:p w:rsidR="00E91263" w:rsidRDefault="00E91263" w:rsidP="003D61EF">
      <w:pPr>
        <w:pStyle w:val="NoSpacing"/>
        <w:rPr>
          <w:color w:val="1F497D" w:themeColor="text2"/>
          <w:sz w:val="28"/>
          <w:szCs w:val="28"/>
        </w:rPr>
      </w:pPr>
    </w:p>
    <w:p w:rsidR="00E91263" w:rsidRDefault="00E91263" w:rsidP="003D61EF">
      <w:pPr>
        <w:pStyle w:val="NoSpacing"/>
        <w:rPr>
          <w:color w:val="1F497D" w:themeColor="text2"/>
          <w:sz w:val="28"/>
          <w:szCs w:val="28"/>
        </w:rPr>
      </w:pPr>
    </w:p>
    <w:p w:rsidR="00DD2025" w:rsidRDefault="00DD2025" w:rsidP="003D61EF">
      <w:pPr>
        <w:pStyle w:val="NoSpacing"/>
        <w:rPr>
          <w:color w:val="1F497D" w:themeColor="text2"/>
          <w:sz w:val="28"/>
          <w:szCs w:val="28"/>
        </w:rPr>
      </w:pPr>
    </w:p>
    <w:p w:rsidR="003D61EF" w:rsidRDefault="003D61EF" w:rsidP="003D61EF">
      <w:pPr>
        <w:pStyle w:val="NoSpacing"/>
        <w:rPr>
          <w:color w:val="1F497D" w:themeColor="text2"/>
          <w:sz w:val="28"/>
          <w:szCs w:val="28"/>
        </w:rPr>
      </w:pPr>
      <w:r>
        <w:rPr>
          <w:color w:val="1F497D" w:themeColor="text2"/>
          <w:sz w:val="28"/>
          <w:szCs w:val="28"/>
        </w:rPr>
        <w:t xml:space="preserve">Mentor Chat : </w:t>
      </w:r>
    </w:p>
    <w:p w:rsidR="003D61EF" w:rsidRDefault="003D61EF" w:rsidP="003D61EF">
      <w:pPr>
        <w:pStyle w:val="NoSpacing"/>
        <w:rPr>
          <w:color w:val="1F497D" w:themeColor="text2"/>
          <w:sz w:val="28"/>
          <w:szCs w:val="28"/>
        </w:rPr>
      </w:pPr>
    </w:p>
    <w:p w:rsidR="000E3721" w:rsidRDefault="00E91263" w:rsidP="003D61EF">
      <w:pPr>
        <w:pStyle w:val="NoSpacing"/>
      </w:pPr>
      <w:r>
        <w:rPr>
          <w:noProof/>
          <w:color w:val="1F497D" w:themeColor="text2"/>
          <w:sz w:val="28"/>
          <w:szCs w:val="28"/>
        </w:rPr>
        <w:drawing>
          <wp:inline distT="0" distB="0" distL="0" distR="0">
            <wp:extent cx="6282055" cy="2939353"/>
            <wp:effectExtent l="1905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6282055" cy="2939353"/>
                    </a:xfrm>
                    <a:prstGeom prst="rect">
                      <a:avLst/>
                    </a:prstGeom>
                    <a:noFill/>
                    <a:ln w="12700">
                      <a:solidFill>
                        <a:srgbClr val="000000"/>
                      </a:solidFill>
                      <a:miter lim="800000"/>
                      <a:headEnd/>
                      <a:tailEnd/>
                    </a:ln>
                  </pic:spPr>
                </pic:pic>
              </a:graphicData>
            </a:graphic>
          </wp:inline>
        </w:drawing>
      </w:r>
      <w:r>
        <w:t xml:space="preserve">                                                                 </w:t>
      </w:r>
    </w:p>
    <w:p w:rsidR="002C18FC" w:rsidRDefault="003B1194">
      <w:pPr>
        <w:spacing w:after="160"/>
        <w:jc w:val="center"/>
        <w:rPr>
          <w:i/>
          <w:iCs/>
          <w:color w:val="595959"/>
          <w:sz w:val="20"/>
          <w:szCs w:val="20"/>
        </w:rPr>
      </w:pPr>
      <w:r>
        <w:rPr>
          <w:i/>
          <w:iCs/>
          <w:color w:val="595959"/>
          <w:sz w:val="20"/>
          <w:szCs w:val="20"/>
        </w:rPr>
        <w:t>Fig. 8.10: Real-time mentor chat interface used for messaging between students and mentors.</w:t>
      </w: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340BDF" w:rsidRPr="00340BDF" w:rsidRDefault="000E3721" w:rsidP="00340BDF">
      <w:pPr>
        <w:pStyle w:val="NoSpacing"/>
        <w:rPr>
          <w:color w:val="000000" w:themeColor="text1"/>
          <w:sz w:val="16"/>
          <w:szCs w:val="16"/>
        </w:rPr>
      </w:pPr>
      <w:r>
        <w:rPr>
          <w:color w:val="000000" w:themeColor="text1"/>
          <w:sz w:val="16"/>
          <w:szCs w:val="16"/>
        </w:rPr>
        <w:t xml:space="preserve">                                                                                                                                                                                                                                                                                                                                                                                                                                                                                                    </w:t>
      </w:r>
    </w:p>
    <w:p w:rsidR="00E91263" w:rsidRPr="00E91263" w:rsidRDefault="00563520">
      <w:pPr>
        <w:spacing w:before="160" w:after="120"/>
        <w:rPr>
          <w:b/>
          <w:color w:val="2F5597"/>
          <w:sz w:val="24"/>
          <w:szCs w:val="24"/>
        </w:rPr>
      </w:pPr>
      <w:r>
        <w:rPr>
          <w:b/>
          <w:color w:val="2F5597"/>
          <w:sz w:val="24"/>
          <w:szCs w:val="24"/>
        </w:rPr>
        <w:lastRenderedPageBreak/>
        <w:t>Mini-Apps Built During Training (MERN + TypeScript)</w:t>
      </w:r>
    </w:p>
    <w:p w:rsidR="003B1C45" w:rsidRPr="00E91263" w:rsidRDefault="00563520">
      <w:pPr>
        <w:jc w:val="both"/>
        <w:rPr>
          <w:sz w:val="24"/>
          <w:szCs w:val="24"/>
        </w:rPr>
      </w:pPr>
      <w:r>
        <w:rPr>
          <w:sz w:val="24"/>
          <w:szCs w:val="24"/>
        </w:rPr>
        <w:t>Alongside SkillBridge AI, as per Dezycode’s training track (mirroring Webeeyo’s Movie Browser/Contact App), I built supporting mini-apps to sharpen MERN skills:</w:t>
      </w:r>
    </w:p>
    <w:p w:rsidR="003B1C45" w:rsidRPr="00E91263" w:rsidRDefault="00563520">
      <w:pPr>
        <w:pStyle w:val="ListBullet"/>
        <w:rPr>
          <w:sz w:val="24"/>
          <w:szCs w:val="24"/>
        </w:rPr>
      </w:pPr>
      <w:r>
        <w:rPr>
          <w:sz w:val="24"/>
          <w:szCs w:val="24"/>
        </w:rPr>
        <w:t>•  AI Content Creator for Social Media: Caption generation, hash tag suggestions, content calendar, and multi-platform scheduler (Gemini).</w:t>
      </w:r>
    </w:p>
    <w:p w:rsidR="003B1C45" w:rsidRPr="00E91263" w:rsidRDefault="00563520">
      <w:pPr>
        <w:pStyle w:val="ListBullet"/>
        <w:rPr>
          <w:sz w:val="24"/>
          <w:szCs w:val="24"/>
        </w:rPr>
      </w:pPr>
      <w:r>
        <w:rPr>
          <w:sz w:val="24"/>
          <w:szCs w:val="24"/>
        </w:rPr>
        <w:t>•  Book Nerd – Book Search &amp; Detail Viewer: Google Books API (https://www.googleapis.com/books/v1/volumes?q=...), search by title, favorites in local Storage.</w:t>
      </w:r>
    </w:p>
    <w:p w:rsidR="003B1C45" w:rsidRPr="00E91263" w:rsidRDefault="00563520">
      <w:pPr>
        <w:pStyle w:val="ListBullet"/>
        <w:rPr>
          <w:sz w:val="24"/>
          <w:szCs w:val="24"/>
        </w:rPr>
      </w:pPr>
      <w:r>
        <w:rPr>
          <w:sz w:val="24"/>
          <w:szCs w:val="24"/>
        </w:rPr>
        <w:t>•  Movie Browser (IMDb API) – 40+ movies with drama/playlist, and Contact App – Student Feedback Tracker (add student: name/course/roll, teacher rate/comment, useState).</w:t>
      </w:r>
    </w:p>
    <w:p w:rsidR="00E91263" w:rsidRPr="00E91263" w:rsidRDefault="00E91263">
      <w:pPr>
        <w:spacing w:before="160"/>
        <w:jc w:val="right"/>
        <w:rPr>
          <w:sz w:val="24"/>
          <w:szCs w:val="24"/>
        </w:rPr>
      </w:pPr>
    </w:p>
    <w:p w:rsidR="003B1C45" w:rsidRPr="00E91263" w:rsidRDefault="00563520" w:rsidP="00E91263">
      <w:pPr>
        <w:spacing w:before="160"/>
        <w:rPr>
          <w:sz w:val="24"/>
          <w:szCs w:val="24"/>
        </w:rPr>
      </w:pPr>
      <w:r>
        <w:rPr>
          <w:b/>
          <w:color w:val="2F5597"/>
          <w:sz w:val="24"/>
          <w:szCs w:val="24"/>
        </w:rPr>
        <w:t>App Development Projects (TypeScript &amp; React Native)</w:t>
      </w:r>
    </w:p>
    <w:p w:rsidR="003B1C45" w:rsidRPr="00E91263" w:rsidRDefault="00563520">
      <w:pPr>
        <w:pStyle w:val="ListBullet"/>
        <w:rPr>
          <w:sz w:val="24"/>
          <w:szCs w:val="24"/>
        </w:rPr>
      </w:pPr>
      <w:r>
        <w:rPr>
          <w:sz w:val="24"/>
          <w:szCs w:val="24"/>
        </w:rPr>
        <w:t>•  Created many apps using TypeScript and React Native and also use stylesheet and CSS for styling</w:t>
      </w:r>
    </w:p>
    <w:p w:rsidR="003B1C45" w:rsidRPr="00E91263" w:rsidRDefault="00563520">
      <w:pPr>
        <w:pStyle w:val="ListBullet"/>
        <w:rPr>
          <w:sz w:val="24"/>
          <w:szCs w:val="24"/>
        </w:rPr>
      </w:pPr>
      <w:r>
        <w:rPr>
          <w:sz w:val="24"/>
          <w:szCs w:val="24"/>
        </w:rPr>
        <w:t>•  Like a Student Feedback tracker, Contact App, IMDB App</w:t>
      </w:r>
    </w:p>
    <w:p w:rsidR="003B1C45" w:rsidRPr="00E91263" w:rsidRDefault="00563520">
      <w:pPr>
        <w:pStyle w:val="ListBullet"/>
        <w:rPr>
          <w:sz w:val="24"/>
          <w:szCs w:val="24"/>
        </w:rPr>
      </w:pPr>
      <w:r>
        <w:rPr>
          <w:sz w:val="24"/>
          <w:szCs w:val="24"/>
        </w:rPr>
        <w:t>•  Developed an IMDB App with 40+ Movies, Drama, Playlist also fetch data from third-party API.</w:t>
      </w:r>
    </w:p>
    <w:p w:rsidR="003B1C45" w:rsidRPr="00E91263" w:rsidRDefault="00563520">
      <w:pPr>
        <w:pStyle w:val="ListBullet"/>
        <w:rPr>
          <w:sz w:val="24"/>
          <w:szCs w:val="24"/>
        </w:rPr>
      </w:pPr>
      <w:r>
        <w:rPr>
          <w:sz w:val="24"/>
          <w:szCs w:val="24"/>
        </w:rPr>
        <w:t>•  Developed a Student Feedback Tracker with many features like:</w:t>
      </w:r>
    </w:p>
    <w:p w:rsidR="003B1C45" w:rsidRPr="00E91263" w:rsidRDefault="00563520">
      <w:pPr>
        <w:ind w:left="576"/>
        <w:rPr>
          <w:sz w:val="24"/>
          <w:szCs w:val="24"/>
        </w:rPr>
      </w:pPr>
      <w:r>
        <w:rPr>
          <w:sz w:val="24"/>
          <w:szCs w:val="24"/>
        </w:rPr>
        <w:t>1. Students can add themselves (name, course, roll no.)</w:t>
      </w:r>
    </w:p>
    <w:p w:rsidR="003B1C45" w:rsidRPr="00E91263" w:rsidRDefault="00563520">
      <w:pPr>
        <w:ind w:left="576"/>
        <w:rPr>
          <w:sz w:val="24"/>
          <w:szCs w:val="24"/>
        </w:rPr>
      </w:pPr>
      <w:r>
        <w:rPr>
          <w:sz w:val="24"/>
          <w:szCs w:val="24"/>
        </w:rPr>
        <w:t>2. Teachers can rate, comment, and edit feedback</w:t>
      </w:r>
    </w:p>
    <w:p w:rsidR="003B1C45" w:rsidRPr="00E91263" w:rsidRDefault="00563520">
      <w:pPr>
        <w:ind w:left="576"/>
        <w:rPr>
          <w:sz w:val="24"/>
          <w:szCs w:val="24"/>
        </w:rPr>
      </w:pPr>
      <w:r>
        <w:rPr>
          <w:sz w:val="24"/>
          <w:szCs w:val="24"/>
        </w:rPr>
        <w:t>3. List of students shown on home screen</w:t>
      </w:r>
    </w:p>
    <w:p w:rsidR="003B1C45" w:rsidRPr="00E91263" w:rsidRDefault="00563520">
      <w:pPr>
        <w:ind w:left="576"/>
        <w:rPr>
          <w:sz w:val="24"/>
          <w:szCs w:val="24"/>
        </w:rPr>
      </w:pPr>
      <w:r>
        <w:rPr>
          <w:sz w:val="24"/>
          <w:szCs w:val="24"/>
        </w:rPr>
        <w:t>4. Tap on any student to view detailed feedback</w:t>
      </w:r>
    </w:p>
    <w:p w:rsidR="003B1C45" w:rsidRPr="00E91263" w:rsidRDefault="00563520">
      <w:pPr>
        <w:ind w:left="576"/>
        <w:rPr>
          <w:sz w:val="24"/>
          <w:szCs w:val="24"/>
        </w:rPr>
      </w:pPr>
      <w:r>
        <w:rPr>
          <w:sz w:val="24"/>
          <w:szCs w:val="24"/>
        </w:rPr>
        <w:t>5. All data stored temporarily in app state (useState) — later migrated to MongoDB for SkillBridge AI</w:t>
      </w:r>
    </w:p>
    <w:p w:rsidR="00E91263" w:rsidRDefault="00E91263" w:rsidP="00E91263"/>
    <w:p w:rsidR="003B1C45" w:rsidRPr="00E91263" w:rsidRDefault="00563520" w:rsidP="00E91263">
      <w:r>
        <w:t>These mini-apps validated the MERN patterns later scaled to SkillBridge AI (internship search, mentor cards, resume sections).</w:t>
      </w: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3861D5" w:rsidRDefault="003861D5" w:rsidP="003861D5">
      <w:pPr>
        <w:spacing w:after="120"/>
        <w:rPr>
          <w:rFonts w:ascii="Cambria" w:hAnsi="Cambria"/>
          <w:b/>
          <w:color w:val="000000" w:themeColor="text1"/>
          <w:sz w:val="28"/>
          <w:szCs w:val="28"/>
        </w:rPr>
      </w:pPr>
    </w:p>
    <w:p w:rsidR="004625FB" w:rsidRDefault="004625FB">
      <w:pPr>
        <w:spacing w:after="120"/>
        <w:jc w:val="center"/>
        <w:rPr>
          <w:rFonts w:ascii="Cambria" w:hAnsi="Cambria"/>
          <w:b/>
          <w:color w:val="000000" w:themeColor="text1"/>
          <w:sz w:val="28"/>
          <w:szCs w:val="28"/>
        </w:rPr>
      </w:pPr>
    </w:p>
    <w:p w:rsidR="004625FB" w:rsidRDefault="004625FB">
      <w:pPr>
        <w:spacing w:after="120"/>
        <w:jc w:val="center"/>
        <w:rPr>
          <w:rFonts w:ascii="Cambria" w:hAnsi="Cambria"/>
          <w:b/>
          <w:color w:val="000000" w:themeColor="text1"/>
          <w:sz w:val="28"/>
          <w:szCs w:val="28"/>
        </w:rPr>
      </w:pPr>
    </w:p>
    <w:p w:rsidR="004625FB" w:rsidRDefault="004625FB">
      <w:pPr>
        <w:spacing w:after="120"/>
        <w:jc w:val="center"/>
        <w:rPr>
          <w:rFonts w:ascii="Cambria" w:hAnsi="Cambria"/>
          <w:b/>
          <w:color w:val="000000" w:themeColor="text1"/>
          <w:sz w:val="28"/>
          <w:szCs w:val="28"/>
        </w:rPr>
      </w:pPr>
    </w:p>
    <w:p w:rsidR="004625FB" w:rsidRDefault="004625FB">
      <w:pPr>
        <w:spacing w:after="120"/>
        <w:jc w:val="center"/>
        <w:rPr>
          <w:rFonts w:ascii="Cambria" w:hAnsi="Cambria"/>
          <w:b/>
          <w:color w:val="000000" w:themeColor="text1"/>
          <w:sz w:val="28"/>
          <w:szCs w:val="28"/>
        </w:rPr>
      </w:pPr>
    </w:p>
    <w:p w:rsidR="004625FB" w:rsidRDefault="004625FB">
      <w:pPr>
        <w:spacing w:after="120"/>
        <w:jc w:val="center"/>
        <w:rPr>
          <w:rFonts w:ascii="Cambria" w:hAnsi="Cambria"/>
          <w:b/>
          <w:color w:val="000000" w:themeColor="text1"/>
          <w:sz w:val="28"/>
          <w:szCs w:val="28"/>
        </w:rPr>
      </w:pPr>
    </w:p>
    <w:p w:rsidR="004625FB" w:rsidRDefault="004625FB">
      <w:pPr>
        <w:spacing w:after="120"/>
        <w:jc w:val="center"/>
        <w:rPr>
          <w:rFonts w:ascii="Cambria" w:hAnsi="Cambria"/>
          <w:b/>
          <w:color w:val="000000" w:themeColor="text1"/>
          <w:sz w:val="28"/>
          <w:szCs w:val="28"/>
        </w:rPr>
      </w:pPr>
    </w:p>
    <w:p w:rsidR="004625FB" w:rsidRDefault="004625FB">
      <w:pPr>
        <w:spacing w:after="120"/>
        <w:jc w:val="center"/>
        <w:rPr>
          <w:rFonts w:ascii="Cambria" w:hAnsi="Cambria"/>
          <w:b/>
          <w:color w:val="000000" w:themeColor="text1"/>
          <w:sz w:val="28"/>
          <w:szCs w:val="28"/>
        </w:rPr>
      </w:pPr>
    </w:p>
    <w:p w:rsidR="00266805" w:rsidRPr="00266805" w:rsidRDefault="00266805">
      <w:pPr>
        <w:spacing w:after="120"/>
        <w:jc w:val="center"/>
        <w:rPr>
          <w:rFonts w:ascii="Cambria" w:hAnsi="Cambria"/>
          <w:b/>
          <w:color w:val="000000" w:themeColor="text1"/>
          <w:sz w:val="28"/>
          <w:szCs w:val="28"/>
        </w:rPr>
      </w:pPr>
      <w:r>
        <w:rPr>
          <w:rFonts w:ascii="Cambria" w:hAnsi="Cambria"/>
          <w:b/>
          <w:color w:val="000000" w:themeColor="text1"/>
          <w:sz w:val="28"/>
          <w:szCs w:val="28"/>
        </w:rPr>
        <w:lastRenderedPageBreak/>
        <w:t xml:space="preserve">Chapter 9 </w:t>
      </w:r>
    </w:p>
    <w:p w:rsidR="00AC4991" w:rsidRPr="00266805" w:rsidRDefault="00563520" w:rsidP="006322ED">
      <w:pPr>
        <w:spacing w:after="120"/>
        <w:jc w:val="center"/>
        <w:rPr>
          <w:rFonts w:ascii="Cambria" w:hAnsi="Cambria"/>
          <w:b/>
          <w:color w:val="000000" w:themeColor="text1"/>
          <w:sz w:val="28"/>
          <w:szCs w:val="28"/>
        </w:rPr>
      </w:pPr>
      <w:r>
        <w:rPr>
          <w:rFonts w:ascii="Cambria" w:hAnsi="Cambria"/>
          <w:b/>
          <w:color w:val="000000" w:themeColor="text1"/>
          <w:sz w:val="28"/>
          <w:szCs w:val="28"/>
        </w:rPr>
        <w:t xml:space="preserve"> Special / Challenging Experiences Encountered</w:t>
      </w:r>
    </w:p>
    <w:p w:rsidR="003B1C45" w:rsidRDefault="00563520">
      <w:pPr>
        <w:spacing w:after="120"/>
        <w:jc w:val="both"/>
        <w:rPr>
          <w:sz w:val="24"/>
          <w:szCs w:val="24"/>
        </w:rPr>
      </w:pPr>
      <w:r>
        <w:rPr>
          <w:sz w:val="24"/>
          <w:szCs w:val="24"/>
        </w:rPr>
        <w:t>During the internship, several special and challenging experiences were faced, which helped in improving technical skills and problem-solving ability — especially on SkillBridge AI’s phone responsiveness:</w:t>
      </w:r>
    </w:p>
    <w:p w:rsidR="00E91263" w:rsidRPr="00E91263" w:rsidRDefault="00E91263">
      <w:pPr>
        <w:spacing w:after="120"/>
        <w:jc w:val="both"/>
        <w:rPr>
          <w:sz w:val="24"/>
          <w:szCs w:val="24"/>
        </w:rPr>
      </w:pPr>
    </w:p>
    <w:p w:rsidR="003B1C45" w:rsidRPr="00E91263" w:rsidRDefault="00563520">
      <w:pPr>
        <w:spacing w:after="40"/>
        <w:rPr>
          <w:sz w:val="24"/>
          <w:szCs w:val="24"/>
        </w:rPr>
      </w:pPr>
      <w:r>
        <w:rPr>
          <w:b/>
          <w:sz w:val="24"/>
          <w:szCs w:val="24"/>
        </w:rPr>
        <w:t>1. Debugging Errors in App Projects</w:t>
      </w:r>
    </w:p>
    <w:p w:rsidR="003B1C45" w:rsidRDefault="00563520">
      <w:pPr>
        <w:spacing w:after="120"/>
        <w:jc w:val="both"/>
        <w:rPr>
          <w:sz w:val="24"/>
          <w:szCs w:val="24"/>
        </w:rPr>
      </w:pPr>
      <w:r>
        <w:rPr>
          <w:sz w:val="24"/>
          <w:szCs w:val="24"/>
        </w:rPr>
        <w:t>While building the IMDB App, AI Content Creator app, SkillBridge AI (Resume Builder, Mentor Chat) responsiveness issues occurred on smaller screen devices (search pill clipped as in 11:03 screenshot, internship titles overflowed). Challenge: CSS conflicts and flex overflow. Solution: Used minWidth:0, text-truncate, 100dvh sticky footer, and media queries (991/767/575/375) to fix alignment.</w:t>
      </w:r>
    </w:p>
    <w:p w:rsidR="00E91263" w:rsidRPr="00E91263" w:rsidRDefault="00E91263">
      <w:pPr>
        <w:spacing w:after="120"/>
        <w:jc w:val="both"/>
        <w:rPr>
          <w:sz w:val="24"/>
          <w:szCs w:val="24"/>
        </w:rPr>
      </w:pPr>
    </w:p>
    <w:p w:rsidR="003B1C45" w:rsidRPr="00E91263" w:rsidRDefault="00563520">
      <w:pPr>
        <w:spacing w:after="40"/>
        <w:rPr>
          <w:sz w:val="24"/>
          <w:szCs w:val="24"/>
        </w:rPr>
      </w:pPr>
      <w:r>
        <w:rPr>
          <w:b/>
          <w:sz w:val="24"/>
          <w:szCs w:val="24"/>
        </w:rPr>
        <w:t>2. Backend Integration in MERN Project</w:t>
      </w:r>
    </w:p>
    <w:p w:rsidR="003B1C45" w:rsidRDefault="00563520">
      <w:pPr>
        <w:spacing w:after="120"/>
        <w:jc w:val="both"/>
        <w:rPr>
          <w:sz w:val="24"/>
          <w:szCs w:val="24"/>
        </w:rPr>
      </w:pPr>
      <w:r>
        <w:rPr>
          <w:sz w:val="24"/>
          <w:szCs w:val="24"/>
        </w:rPr>
        <w:t>While connecting React frontend with Node.js backend for SkillBridge AI, encountered CORS errors and API fetch 401s (verifyToken). Challenge: Server running, but calls failing. Solution: Implemented CORS allowlist (Vercel origin), corrected /api prefix in axiosInstance, and added Bearer token interceptor.</w:t>
      </w:r>
    </w:p>
    <w:p w:rsidR="00E91263" w:rsidRPr="00E91263" w:rsidRDefault="00E91263">
      <w:pPr>
        <w:spacing w:after="120"/>
        <w:jc w:val="both"/>
        <w:rPr>
          <w:sz w:val="24"/>
          <w:szCs w:val="24"/>
        </w:rPr>
      </w:pPr>
    </w:p>
    <w:p w:rsidR="003B1C45" w:rsidRPr="00E91263" w:rsidRDefault="00563520">
      <w:pPr>
        <w:spacing w:after="40"/>
        <w:rPr>
          <w:sz w:val="24"/>
          <w:szCs w:val="24"/>
        </w:rPr>
      </w:pPr>
      <w:r>
        <w:rPr>
          <w:b/>
          <w:sz w:val="24"/>
          <w:szCs w:val="24"/>
        </w:rPr>
        <w:t>3. Database Connectivity</w:t>
      </w:r>
    </w:p>
    <w:p w:rsidR="003B1C45" w:rsidRDefault="00563520">
      <w:pPr>
        <w:spacing w:after="120"/>
        <w:jc w:val="both"/>
        <w:rPr>
          <w:sz w:val="24"/>
          <w:szCs w:val="24"/>
        </w:rPr>
      </w:pPr>
      <w:r>
        <w:rPr>
          <w:sz w:val="24"/>
          <w:szCs w:val="24"/>
        </w:rPr>
        <w:t>Faced difficulty in MongoDB Atlas &amp; MySQL connection errors during local setup (SRV URI). Challenge: Wrong URI string and IP not whitelisted. Solution: Corrected Atlas URI, added 0.0.0.0/0 access, and ensured MongoDB service active before starting server.</w:t>
      </w:r>
    </w:p>
    <w:p w:rsidR="00E91263" w:rsidRPr="00E91263" w:rsidRDefault="00E91263">
      <w:pPr>
        <w:spacing w:after="120"/>
        <w:jc w:val="both"/>
        <w:rPr>
          <w:sz w:val="24"/>
          <w:szCs w:val="24"/>
        </w:rPr>
      </w:pPr>
    </w:p>
    <w:p w:rsidR="003B1C45" w:rsidRPr="00E91263" w:rsidRDefault="00563520">
      <w:pPr>
        <w:spacing w:after="40"/>
        <w:rPr>
          <w:sz w:val="24"/>
          <w:szCs w:val="24"/>
        </w:rPr>
      </w:pPr>
      <w:r>
        <w:rPr>
          <w:b/>
          <w:sz w:val="24"/>
          <w:szCs w:val="24"/>
        </w:rPr>
        <w:t>4. Time Management with Multiple Tasks</w:t>
      </w:r>
    </w:p>
    <w:p w:rsidR="003B1C45" w:rsidRPr="00E91263" w:rsidRDefault="00563520">
      <w:pPr>
        <w:spacing w:after="120"/>
        <w:jc w:val="both"/>
        <w:rPr>
          <w:sz w:val="24"/>
          <w:szCs w:val="24"/>
        </w:rPr>
      </w:pPr>
      <w:r>
        <w:rPr>
          <w:sz w:val="24"/>
          <w:szCs w:val="24"/>
        </w:rPr>
        <w:t>Had to balance SkillBridge AI sprints, mini-apps, and documentation (12-week report). Challenge: Limited time. Solution: Maintained daily diary, divided work into milestones (Chapter 8 table), and prioritized phone fixes first.</w:t>
      </w: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3B1C45" w:rsidRDefault="003B1C45" w:rsidP="00340BDF">
      <w:pPr>
        <w:spacing w:before="160"/>
      </w:pPr>
    </w:p>
    <w:p w:rsidR="00E91263" w:rsidRPr="00266805" w:rsidRDefault="00E91263">
      <w:pPr>
        <w:spacing w:after="160"/>
        <w:rPr>
          <w:color w:val="000000" w:themeColor="text1"/>
        </w:rPr>
      </w:pPr>
    </w:p>
    <w:p w:rsidR="00916357" w:rsidRDefault="00916357">
      <w:pPr>
        <w:spacing w:after="160"/>
        <w:jc w:val="center"/>
        <w:rPr>
          <w:rFonts w:ascii="Cambria" w:hAnsi="Cambria"/>
          <w:b/>
          <w:color w:val="000000" w:themeColor="text1"/>
          <w:sz w:val="28"/>
          <w:szCs w:val="28"/>
        </w:rPr>
      </w:pPr>
    </w:p>
    <w:p w:rsidR="003861D5" w:rsidRDefault="003861D5" w:rsidP="003861D5">
      <w:pPr>
        <w:spacing w:after="160"/>
        <w:rPr>
          <w:rFonts w:ascii="Cambria" w:hAnsi="Cambria"/>
          <w:b/>
          <w:color w:val="000000" w:themeColor="text1"/>
          <w:sz w:val="28"/>
          <w:szCs w:val="28"/>
        </w:rPr>
      </w:pPr>
    </w:p>
    <w:p w:rsidR="00266805" w:rsidRPr="00266805" w:rsidRDefault="00266805">
      <w:pPr>
        <w:spacing w:after="160"/>
        <w:jc w:val="center"/>
        <w:rPr>
          <w:rFonts w:ascii="Cambria" w:hAnsi="Cambria"/>
          <w:b/>
          <w:color w:val="000000" w:themeColor="text1"/>
          <w:sz w:val="28"/>
          <w:szCs w:val="28"/>
        </w:rPr>
      </w:pPr>
      <w:r>
        <w:rPr>
          <w:rFonts w:ascii="Cambria" w:hAnsi="Cambria"/>
          <w:b/>
          <w:color w:val="000000" w:themeColor="text1"/>
          <w:sz w:val="28"/>
          <w:szCs w:val="28"/>
        </w:rPr>
        <w:lastRenderedPageBreak/>
        <w:t xml:space="preserve">Chapter 10 </w:t>
      </w:r>
    </w:p>
    <w:p w:rsidR="00916357" w:rsidRPr="00266805" w:rsidRDefault="00563520" w:rsidP="006322ED">
      <w:pPr>
        <w:spacing w:after="160"/>
        <w:jc w:val="center"/>
        <w:rPr>
          <w:rFonts w:ascii="Cambria" w:hAnsi="Cambria"/>
          <w:b/>
          <w:color w:val="000000" w:themeColor="text1"/>
          <w:sz w:val="28"/>
          <w:szCs w:val="28"/>
        </w:rPr>
      </w:pPr>
      <w:r>
        <w:rPr>
          <w:rFonts w:ascii="Cambria" w:hAnsi="Cambria"/>
          <w:b/>
          <w:color w:val="000000" w:themeColor="text1"/>
          <w:sz w:val="28"/>
          <w:szCs w:val="28"/>
        </w:rPr>
        <w:t xml:space="preserve"> Conclusion</w:t>
      </w:r>
    </w:p>
    <w:p w:rsidR="003B1C45" w:rsidRDefault="00563520">
      <w:pPr>
        <w:spacing w:after="120"/>
        <w:jc w:val="both"/>
        <w:rPr>
          <w:sz w:val="24"/>
          <w:szCs w:val="24"/>
        </w:rPr>
      </w:pPr>
      <w:r>
        <w:rPr>
          <w:sz w:val="24"/>
          <w:szCs w:val="24"/>
        </w:rPr>
        <w:t>The internship provided by Dezycode was a highly valuable learning experience, combining both technical and professional growth. It allowed me to gain practical knowledge and exposure to the real-world working environment of an AI product studio building SkillBridge AI.</w:t>
      </w:r>
    </w:p>
    <w:p w:rsidR="00E91263" w:rsidRPr="00E91263" w:rsidRDefault="00E91263">
      <w:pPr>
        <w:spacing w:after="120"/>
        <w:jc w:val="both"/>
        <w:rPr>
          <w:sz w:val="24"/>
          <w:szCs w:val="24"/>
        </w:rPr>
      </w:pPr>
    </w:p>
    <w:p w:rsidR="003B1C45" w:rsidRDefault="00563520">
      <w:pPr>
        <w:spacing w:after="120"/>
        <w:jc w:val="both"/>
        <w:rPr>
          <w:sz w:val="24"/>
          <w:szCs w:val="24"/>
        </w:rPr>
      </w:pPr>
      <w:r>
        <w:rPr>
          <w:sz w:val="24"/>
          <w:szCs w:val="24"/>
        </w:rPr>
        <w:t>Through this training, I not only improved my technical expertise in programming (JavaScript/TypeScript), MERN development (React 19, Node 20, Express 5), and databases (MongoDB Atlas, MySQL) but also enhanced my soft skills such as teamwork, problem-solving, communication, and adaptability. The sessions were interactive and helped bridge the gap between classroom learning and industrial applications — e.g., fixing the phone search truncation seen in production screenshots.</w:t>
      </w:r>
    </w:p>
    <w:p w:rsidR="00E91263" w:rsidRPr="00E91263" w:rsidRDefault="00E91263">
      <w:pPr>
        <w:spacing w:after="120"/>
        <w:jc w:val="both"/>
        <w:rPr>
          <w:sz w:val="24"/>
          <w:szCs w:val="24"/>
        </w:rPr>
      </w:pPr>
    </w:p>
    <w:p w:rsidR="003B1C45" w:rsidRDefault="00563520">
      <w:pPr>
        <w:spacing w:after="120"/>
        <w:jc w:val="both"/>
        <w:rPr>
          <w:sz w:val="24"/>
          <w:szCs w:val="24"/>
        </w:rPr>
      </w:pPr>
      <w:r>
        <w:rPr>
          <w:sz w:val="24"/>
          <w:szCs w:val="24"/>
        </w:rPr>
        <w:t>This training gave me a clear understanding of how projects are planned (Agile sprints), developed (Vite 1.6s build), tested (oxtlint, Postman, Device Toolbar), and maintained (Vercel/Render logs) in an actual industry setting. It also highlighted the importance of discipline, safety (JWT, bcrypt, RBAC), and collaboration in professional environments.</w:t>
      </w:r>
    </w:p>
    <w:p w:rsidR="00E91263" w:rsidRPr="00E91263" w:rsidRDefault="00E91263">
      <w:pPr>
        <w:spacing w:after="120"/>
        <w:jc w:val="both"/>
        <w:rPr>
          <w:sz w:val="24"/>
          <w:szCs w:val="24"/>
        </w:rPr>
      </w:pPr>
    </w:p>
    <w:p w:rsidR="003B1C45" w:rsidRPr="00E91263" w:rsidRDefault="00563520">
      <w:pPr>
        <w:spacing w:after="120"/>
        <w:jc w:val="both"/>
        <w:rPr>
          <w:sz w:val="24"/>
          <w:szCs w:val="24"/>
        </w:rPr>
      </w:pPr>
      <w:r>
        <w:rPr>
          <w:sz w:val="24"/>
          <w:szCs w:val="24"/>
        </w:rPr>
        <w:t>Overall, the internship has contributed immensely to my academic growth and has prepared me with the confidence and skills required for my future career in the IT field, with SkillBridge AI as a portfolio-grade, AI-powered career platform ready for student onboarding.</w:t>
      </w:r>
    </w:p>
    <w:p w:rsidR="00E91263" w:rsidRDefault="00E91263">
      <w:pPr>
        <w:spacing w:before="240"/>
        <w:jc w:val="right"/>
        <w:rPr>
          <w:sz w:val="16"/>
        </w:rPr>
      </w:pPr>
    </w:p>
    <w:p w:rsidR="00E91263" w:rsidRDefault="00E91263">
      <w:pPr>
        <w:spacing w:before="240"/>
        <w:jc w:val="right"/>
        <w:rPr>
          <w:sz w:val="16"/>
        </w:rPr>
      </w:pPr>
    </w:p>
    <w:p w:rsidR="00E91263" w:rsidRDefault="00E91263">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AC4991" w:rsidRDefault="00AC4991">
      <w:pPr>
        <w:spacing w:after="160"/>
        <w:rPr>
          <w:b/>
          <w:color w:val="000000" w:themeColor="text1"/>
          <w:sz w:val="28"/>
          <w:szCs w:val="28"/>
        </w:rPr>
      </w:pPr>
    </w:p>
    <w:p w:rsidR="00916357" w:rsidRDefault="00916357">
      <w:pPr>
        <w:spacing w:after="160"/>
        <w:jc w:val="center"/>
        <w:rPr>
          <w:rFonts w:ascii="Cambria" w:hAnsi="Cambria"/>
          <w:b/>
          <w:color w:val="000000" w:themeColor="text1"/>
          <w:sz w:val="28"/>
          <w:szCs w:val="28"/>
        </w:rPr>
      </w:pPr>
    </w:p>
    <w:p w:rsidR="003861D5" w:rsidRDefault="003861D5" w:rsidP="003861D5">
      <w:pPr>
        <w:spacing w:after="160"/>
        <w:rPr>
          <w:rFonts w:ascii="Cambria" w:hAnsi="Cambria"/>
          <w:b/>
          <w:color w:val="000000" w:themeColor="text1"/>
          <w:sz w:val="28"/>
          <w:szCs w:val="28"/>
        </w:rPr>
      </w:pPr>
    </w:p>
    <w:p w:rsidR="00266805" w:rsidRPr="00266805" w:rsidRDefault="00266805">
      <w:pPr>
        <w:spacing w:after="160"/>
        <w:jc w:val="center"/>
        <w:rPr>
          <w:rFonts w:ascii="Cambria" w:hAnsi="Cambria"/>
          <w:b/>
          <w:color w:val="000000" w:themeColor="text1"/>
          <w:sz w:val="28"/>
          <w:szCs w:val="28"/>
        </w:rPr>
      </w:pPr>
      <w:r>
        <w:rPr>
          <w:rFonts w:ascii="Cambria" w:hAnsi="Cambria"/>
          <w:b/>
          <w:color w:val="000000" w:themeColor="text1"/>
          <w:sz w:val="28"/>
          <w:szCs w:val="28"/>
        </w:rPr>
        <w:lastRenderedPageBreak/>
        <w:t xml:space="preserve">Chapter 11 </w:t>
      </w:r>
    </w:p>
    <w:p w:rsidR="00266805" w:rsidRPr="006322ED" w:rsidRDefault="00563520" w:rsidP="006322ED">
      <w:pPr>
        <w:spacing w:after="160"/>
        <w:jc w:val="center"/>
        <w:rPr>
          <w:rFonts w:ascii="Cambria" w:hAnsi="Cambria"/>
          <w:b/>
          <w:color w:val="000000" w:themeColor="text1"/>
          <w:sz w:val="28"/>
          <w:szCs w:val="28"/>
        </w:rPr>
      </w:pPr>
      <w:r>
        <w:rPr>
          <w:rFonts w:ascii="Cambria" w:hAnsi="Cambria"/>
          <w:b/>
          <w:color w:val="000000" w:themeColor="text1"/>
          <w:sz w:val="28"/>
          <w:szCs w:val="28"/>
        </w:rPr>
        <w:t xml:space="preserve"> References / Sources of Information</w:t>
      </w:r>
    </w:p>
    <w:p w:rsidR="003B1C45" w:rsidRPr="00E91263" w:rsidRDefault="00563520">
      <w:pPr>
        <w:spacing w:after="120"/>
        <w:jc w:val="both"/>
        <w:rPr>
          <w:sz w:val="24"/>
          <w:szCs w:val="24"/>
        </w:rPr>
      </w:pPr>
      <w:r>
        <w:rPr>
          <w:sz w:val="24"/>
          <w:szCs w:val="24"/>
        </w:rPr>
        <w:t>During the internship and while preparing this report, the following sources of information were referred to for better understanding and practical implementation of SkillBridge AI at Dezycode:</w:t>
      </w:r>
    </w:p>
    <w:p w:rsidR="003B1C45" w:rsidRPr="00E91263" w:rsidRDefault="00563520">
      <w:pPr>
        <w:spacing w:before="160" w:after="120"/>
        <w:rPr>
          <w:sz w:val="24"/>
          <w:szCs w:val="24"/>
        </w:rPr>
      </w:pPr>
      <w:r>
        <w:rPr>
          <w:b/>
          <w:color w:val="2F5597"/>
          <w:sz w:val="24"/>
          <w:szCs w:val="24"/>
        </w:rPr>
        <w:t>Websites &amp; Online Resources</w:t>
      </w:r>
    </w:p>
    <w:p w:rsidR="003B1C45" w:rsidRPr="00E91263" w:rsidRDefault="00563520">
      <w:pPr>
        <w:ind w:left="432"/>
        <w:rPr>
          <w:sz w:val="24"/>
          <w:szCs w:val="24"/>
        </w:rPr>
      </w:pPr>
      <w:r>
        <w:rPr>
          <w:sz w:val="24"/>
          <w:szCs w:val="24"/>
        </w:rPr>
        <w:t>1. w3schools.com – For frontend and backend development basics</w:t>
      </w:r>
    </w:p>
    <w:p w:rsidR="003B1C45" w:rsidRPr="00E91263" w:rsidRDefault="00563520">
      <w:pPr>
        <w:ind w:left="432"/>
        <w:rPr>
          <w:sz w:val="24"/>
          <w:szCs w:val="24"/>
        </w:rPr>
      </w:pPr>
      <w:r>
        <w:rPr>
          <w:sz w:val="24"/>
          <w:szCs w:val="24"/>
        </w:rPr>
        <w:t>2. JavaScript info – For learned a java script</w:t>
      </w:r>
    </w:p>
    <w:p w:rsidR="003B1C45" w:rsidRPr="00E91263" w:rsidRDefault="00563520">
      <w:pPr>
        <w:ind w:left="432"/>
        <w:rPr>
          <w:sz w:val="24"/>
          <w:szCs w:val="24"/>
        </w:rPr>
      </w:pPr>
      <w:r>
        <w:rPr>
          <w:sz w:val="24"/>
          <w:szCs w:val="24"/>
        </w:rPr>
        <w:t>3. MDN Web Docs – HTML, CSS, JavaScript references</w:t>
      </w:r>
    </w:p>
    <w:p w:rsidR="003B1C45" w:rsidRPr="00E91263" w:rsidRDefault="00563520">
      <w:pPr>
        <w:ind w:left="432"/>
        <w:rPr>
          <w:sz w:val="24"/>
          <w:szCs w:val="24"/>
        </w:rPr>
      </w:pPr>
      <w:r>
        <w:rPr>
          <w:sz w:val="24"/>
          <w:szCs w:val="24"/>
        </w:rPr>
        <w:t>4. React Official Documentation – React.js concepts and implementation</w:t>
      </w:r>
    </w:p>
    <w:p w:rsidR="003B1C45" w:rsidRPr="00E91263" w:rsidRDefault="00563520">
      <w:pPr>
        <w:ind w:left="432"/>
        <w:rPr>
          <w:sz w:val="24"/>
          <w:szCs w:val="24"/>
        </w:rPr>
      </w:pPr>
      <w:r>
        <w:rPr>
          <w:sz w:val="24"/>
          <w:szCs w:val="24"/>
        </w:rPr>
        <w:t>5. Express.js Official Documentation – Backend framework for Node.js</w:t>
      </w:r>
    </w:p>
    <w:p w:rsidR="003B1C45" w:rsidRPr="00E91263" w:rsidRDefault="00563520">
      <w:pPr>
        <w:ind w:left="432"/>
        <w:rPr>
          <w:sz w:val="24"/>
          <w:szCs w:val="24"/>
        </w:rPr>
      </w:pPr>
      <w:r>
        <w:rPr>
          <w:sz w:val="24"/>
          <w:szCs w:val="24"/>
        </w:rPr>
        <w:t>6. Node.js Official Documentation – Server-side JavaScript environment</w:t>
      </w:r>
    </w:p>
    <w:p w:rsidR="003B1C45" w:rsidRPr="00E91263" w:rsidRDefault="00563520">
      <w:pPr>
        <w:ind w:left="432"/>
        <w:rPr>
          <w:sz w:val="24"/>
          <w:szCs w:val="24"/>
        </w:rPr>
      </w:pPr>
      <w:r>
        <w:rPr>
          <w:sz w:val="24"/>
          <w:szCs w:val="24"/>
        </w:rPr>
        <w:t>7. Stack Overflow – For troubleshooting technical issues</w:t>
      </w:r>
    </w:p>
    <w:p w:rsidR="003A3D8A" w:rsidRDefault="003A3D8A">
      <w:pPr>
        <w:spacing w:before="160" w:after="120"/>
        <w:rPr>
          <w:b/>
          <w:color w:val="2F5597"/>
          <w:sz w:val="24"/>
          <w:szCs w:val="24"/>
        </w:rPr>
      </w:pPr>
    </w:p>
    <w:p w:rsidR="003B1C45" w:rsidRPr="00E91263" w:rsidRDefault="00563520">
      <w:pPr>
        <w:spacing w:before="160" w:after="120"/>
        <w:rPr>
          <w:sz w:val="24"/>
          <w:szCs w:val="24"/>
        </w:rPr>
      </w:pPr>
      <w:r>
        <w:rPr>
          <w:b/>
          <w:color w:val="2F5597"/>
          <w:sz w:val="24"/>
          <w:szCs w:val="24"/>
        </w:rPr>
        <w:t>Tools &amp; Platforms</w:t>
      </w:r>
    </w:p>
    <w:p w:rsidR="003B1C45" w:rsidRPr="00E91263" w:rsidRDefault="00563520">
      <w:pPr>
        <w:ind w:left="432"/>
        <w:rPr>
          <w:sz w:val="24"/>
          <w:szCs w:val="24"/>
        </w:rPr>
      </w:pPr>
      <w:r>
        <w:rPr>
          <w:sz w:val="24"/>
          <w:szCs w:val="24"/>
        </w:rPr>
        <w:t>1. Visual Studio Code – IDE used for MERN development (SkillBridge AI).</w:t>
      </w:r>
    </w:p>
    <w:p w:rsidR="003B1C45" w:rsidRPr="00E91263" w:rsidRDefault="00563520">
      <w:pPr>
        <w:ind w:left="432"/>
        <w:rPr>
          <w:sz w:val="24"/>
          <w:szCs w:val="24"/>
        </w:rPr>
      </w:pPr>
      <w:r>
        <w:rPr>
          <w:sz w:val="24"/>
          <w:szCs w:val="24"/>
        </w:rPr>
        <w:t>2. MongoDB Atlas &amp; Compass – Database for MERN stack applications (users, internships, mentors).</w:t>
      </w:r>
    </w:p>
    <w:p w:rsidR="003B1C45" w:rsidRPr="00E91263" w:rsidRDefault="00563520">
      <w:pPr>
        <w:ind w:left="432"/>
        <w:rPr>
          <w:sz w:val="24"/>
          <w:szCs w:val="24"/>
        </w:rPr>
      </w:pPr>
      <w:r>
        <w:rPr>
          <w:sz w:val="24"/>
          <w:szCs w:val="24"/>
        </w:rPr>
        <w:t>3. Node.js &amp; Express.js – Backend technologies (5.2/20) for Dezycode APIs.</w:t>
      </w:r>
    </w:p>
    <w:p w:rsidR="003B1C45" w:rsidRPr="00E91263" w:rsidRDefault="00563520">
      <w:pPr>
        <w:ind w:left="432"/>
        <w:rPr>
          <w:sz w:val="24"/>
          <w:szCs w:val="24"/>
        </w:rPr>
      </w:pPr>
      <w:r>
        <w:rPr>
          <w:sz w:val="24"/>
          <w:szCs w:val="24"/>
        </w:rPr>
        <w:t>4. React.js 19 + Vite 8 – Frontend framework for dynamic UI (SkillBridge AI).</w:t>
      </w:r>
    </w:p>
    <w:p w:rsidR="003B1C45" w:rsidRPr="00E91263" w:rsidRDefault="00563520">
      <w:pPr>
        <w:ind w:left="432"/>
        <w:rPr>
          <w:sz w:val="24"/>
          <w:szCs w:val="24"/>
        </w:rPr>
      </w:pPr>
      <w:r>
        <w:rPr>
          <w:sz w:val="24"/>
          <w:szCs w:val="24"/>
        </w:rPr>
        <w:t>5. Zoom &amp; Microsoft Teams – Platforms used for online training and daily stand-ups.</w:t>
      </w:r>
    </w:p>
    <w:p w:rsidR="003B1C45" w:rsidRPr="00E91263" w:rsidRDefault="00563520">
      <w:pPr>
        <w:ind w:left="432"/>
        <w:rPr>
          <w:sz w:val="24"/>
          <w:szCs w:val="24"/>
        </w:rPr>
      </w:pPr>
      <w:r>
        <w:rPr>
          <w:sz w:val="24"/>
          <w:szCs w:val="24"/>
        </w:rPr>
        <w:t>6. GitHub – For version control and code management (Dezycode org).</w:t>
      </w:r>
    </w:p>
    <w:p w:rsidR="003B1C45" w:rsidRPr="00E91263" w:rsidRDefault="00563520">
      <w:pPr>
        <w:ind w:left="432"/>
        <w:rPr>
          <w:sz w:val="24"/>
          <w:szCs w:val="24"/>
        </w:rPr>
      </w:pPr>
      <w:r>
        <w:rPr>
          <w:sz w:val="24"/>
          <w:szCs w:val="24"/>
        </w:rPr>
        <w:t>7. LinkedIn – Professional platform for networking, industry updates, and learning through articles.</w:t>
      </w:r>
    </w:p>
    <w:p w:rsidR="003B1C45" w:rsidRPr="00E91263" w:rsidRDefault="00563520">
      <w:pPr>
        <w:ind w:left="432"/>
        <w:rPr>
          <w:sz w:val="24"/>
          <w:szCs w:val="24"/>
        </w:rPr>
      </w:pPr>
      <w:r>
        <w:rPr>
          <w:sz w:val="24"/>
          <w:szCs w:val="24"/>
        </w:rPr>
        <w:t>8. Vercel &amp; Render – Hosting for SkillBridge AI (ai-ten-ivory.vercel.app).</w:t>
      </w: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rsidP="00266805">
      <w:pPr>
        <w:spacing w:before="360"/>
        <w:rPr>
          <w:sz w:val="16"/>
        </w:rPr>
      </w:pPr>
    </w:p>
    <w:p w:rsidR="003B1C45" w:rsidRDefault="003B1C45" w:rsidP="00340BDF">
      <w:pPr>
        <w:spacing w:before="360"/>
      </w:pPr>
    </w:p>
    <w:p w:rsidR="00E33E4F" w:rsidRDefault="00E33E4F" w:rsidP="00340BDF">
      <w:pPr>
        <w:spacing w:before="360"/>
      </w:pPr>
    </w:p>
    <w:p w:rsidR="003861D5" w:rsidRDefault="003861D5" w:rsidP="00340BDF">
      <w:pPr>
        <w:spacing w:before="360"/>
      </w:pPr>
    </w:p>
    <w:p w:rsidR="003861D5" w:rsidRDefault="003861D5" w:rsidP="00340BDF">
      <w:pPr>
        <w:spacing w:before="360"/>
      </w:pPr>
    </w:p>
    <w:p w:rsidR="00CF1497" w:rsidRPr="003861D5" w:rsidRDefault="00CF1497" w:rsidP="00CF1497">
      <w:pPr>
        <w:pStyle w:val="NoSpacing"/>
        <w:rPr>
          <w:b/>
          <w:sz w:val="24"/>
          <w:szCs w:val="24"/>
        </w:rPr>
      </w:pPr>
    </w:p>
    <w:sectPr w:rsidR="00CF1497" w:rsidRPr="003861D5" w:rsidSect="00094310">
      <w:headerReference w:type="default" r:id="rId20"/>
      <w:footerReference w:type="default" r:id="rId21"/>
      <w:pgSz w:w="11909" w:h="16834"/>
      <w:pgMar w:top="720" w:right="1008" w:bottom="720" w:left="1008" w:header="794" w:footer="737"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1194" w:rsidRDefault="003B1194" w:rsidP="003B1C45">
      <w:pPr>
        <w:spacing w:after="0"/>
      </w:pPr>
      <w:r>
        <w:separator/>
      </w:r>
    </w:p>
  </w:endnote>
  <w:endnote w:type="continuationSeparator" w:id="1">
    <w:p w:rsidR="003B1194" w:rsidRDefault="003B1194" w:rsidP="003B1C4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C01" w:rsidRDefault="00A04C01">
    <w:pPr>
      <w:pStyle w:val="Footer"/>
      <w:jc w:val="center"/>
    </w:pPr>
    <w:r>
      <w:rPr>
        <w:rFonts w:ascii="Cambria" w:hAnsi="Cambria"/>
        <w:color w:val="5A6B82"/>
        <w:sz w:val="14"/>
      </w:rPr>
      <w:t xml:space="preserve">Department of Information Technology  •  Page </w:t>
    </w:r>
    <w:fldSimple w:instr="PAGE">
      <w:r w:rsidR="004625FB">
        <w:rPr>
          <w:noProof/>
        </w:rPr>
        <w:t>36</w:t>
      </w:r>
    </w:fldSimple>
    <w:r>
      <w:rPr>
        <w:rFonts w:ascii="Cambria" w:hAnsi="Cambria"/>
        <w:color w:val="5A6B82"/>
        <w:sz w:val="14"/>
      </w:rPr>
      <w:t xml:space="preserve">  •  Academic Year 2026-2027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1194" w:rsidRDefault="003B1194" w:rsidP="003B1C45">
      <w:pPr>
        <w:spacing w:after="0"/>
      </w:pPr>
      <w:r>
        <w:separator/>
      </w:r>
    </w:p>
  </w:footnote>
  <w:footnote w:type="continuationSeparator" w:id="1">
    <w:p w:rsidR="003B1194" w:rsidRDefault="003B1194" w:rsidP="003B1C45">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C01" w:rsidRDefault="00A04C01">
    <w:pPr>
      <w:pStyle w:val="Header"/>
      <w:jc w:val="right"/>
    </w:pPr>
    <w:r>
      <w:rPr>
        <w:rFonts w:ascii="Cambria" w:hAnsi="Cambria"/>
        <w:i/>
        <w:color w:val="8B98A8"/>
        <w:sz w:val="14"/>
      </w:rPr>
      <w:t>Government Polytechnic Awasari (Kh) | Industrial Training Report (315004)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D8424E9"/>
    <w:multiLevelType w:val="multilevel"/>
    <w:tmpl w:val="64DA8628"/>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5B186F43"/>
    <w:multiLevelType w:val="multilevel"/>
    <w:tmpl w:val="5A18A9A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36866"/>
  </w:hdrShapeDefaults>
  <w:footnotePr>
    <w:footnote w:id="0"/>
    <w:footnote w:id="1"/>
  </w:footnotePr>
  <w:endnotePr>
    <w:endnote w:id="0"/>
    <w:endnote w:id="1"/>
  </w:endnotePr>
  <w:compat>
    <w:useFELayout/>
  </w:compat>
  <w:rsids>
    <w:rsidRoot w:val="00B47730"/>
    <w:rsid w:val="00014E73"/>
    <w:rsid w:val="00034616"/>
    <w:rsid w:val="0006063C"/>
    <w:rsid w:val="00094310"/>
    <w:rsid w:val="000A2909"/>
    <w:rsid w:val="000E3721"/>
    <w:rsid w:val="000F40C3"/>
    <w:rsid w:val="00116148"/>
    <w:rsid w:val="00121AB7"/>
    <w:rsid w:val="0012572F"/>
    <w:rsid w:val="0015074B"/>
    <w:rsid w:val="00155A37"/>
    <w:rsid w:val="001B475E"/>
    <w:rsid w:val="001D091E"/>
    <w:rsid w:val="001D1F46"/>
    <w:rsid w:val="001F5117"/>
    <w:rsid w:val="00233A5D"/>
    <w:rsid w:val="0024590E"/>
    <w:rsid w:val="002624EC"/>
    <w:rsid w:val="00266805"/>
    <w:rsid w:val="00285C1B"/>
    <w:rsid w:val="0029639D"/>
    <w:rsid w:val="002B5CA1"/>
    <w:rsid w:val="002C18FC"/>
    <w:rsid w:val="002C3D2D"/>
    <w:rsid w:val="002D42D8"/>
    <w:rsid w:val="00303F68"/>
    <w:rsid w:val="00326F90"/>
    <w:rsid w:val="00340BDF"/>
    <w:rsid w:val="00363A99"/>
    <w:rsid w:val="00373B1B"/>
    <w:rsid w:val="003861D5"/>
    <w:rsid w:val="003A3D8A"/>
    <w:rsid w:val="003B1194"/>
    <w:rsid w:val="003B1C45"/>
    <w:rsid w:val="003B6B88"/>
    <w:rsid w:val="003C5C59"/>
    <w:rsid w:val="003D61EF"/>
    <w:rsid w:val="004625FB"/>
    <w:rsid w:val="00474524"/>
    <w:rsid w:val="00475AF8"/>
    <w:rsid w:val="004C1317"/>
    <w:rsid w:val="004C42EC"/>
    <w:rsid w:val="00530F5A"/>
    <w:rsid w:val="005420E2"/>
    <w:rsid w:val="00543896"/>
    <w:rsid w:val="005531EF"/>
    <w:rsid w:val="00563520"/>
    <w:rsid w:val="00582096"/>
    <w:rsid w:val="005924E3"/>
    <w:rsid w:val="005D253B"/>
    <w:rsid w:val="006254F8"/>
    <w:rsid w:val="006322ED"/>
    <w:rsid w:val="006555CD"/>
    <w:rsid w:val="00670E2E"/>
    <w:rsid w:val="006C1081"/>
    <w:rsid w:val="00702E44"/>
    <w:rsid w:val="00746808"/>
    <w:rsid w:val="00763B42"/>
    <w:rsid w:val="007A5F17"/>
    <w:rsid w:val="007D20BD"/>
    <w:rsid w:val="007F3638"/>
    <w:rsid w:val="00800EBC"/>
    <w:rsid w:val="00873397"/>
    <w:rsid w:val="008934DE"/>
    <w:rsid w:val="008A5A97"/>
    <w:rsid w:val="008A7307"/>
    <w:rsid w:val="008A7BD7"/>
    <w:rsid w:val="008C0942"/>
    <w:rsid w:val="00902F59"/>
    <w:rsid w:val="00916357"/>
    <w:rsid w:val="009657B3"/>
    <w:rsid w:val="0097311E"/>
    <w:rsid w:val="009A06AC"/>
    <w:rsid w:val="009A3F58"/>
    <w:rsid w:val="009E48AA"/>
    <w:rsid w:val="00A04C01"/>
    <w:rsid w:val="00A24DE8"/>
    <w:rsid w:val="00A30FDD"/>
    <w:rsid w:val="00A5135D"/>
    <w:rsid w:val="00A6682A"/>
    <w:rsid w:val="00AA1D8D"/>
    <w:rsid w:val="00AB2F4D"/>
    <w:rsid w:val="00AB4951"/>
    <w:rsid w:val="00AB59F6"/>
    <w:rsid w:val="00AC4991"/>
    <w:rsid w:val="00B13942"/>
    <w:rsid w:val="00B47730"/>
    <w:rsid w:val="00B51CDE"/>
    <w:rsid w:val="00B641D9"/>
    <w:rsid w:val="00B65E7F"/>
    <w:rsid w:val="00BA0E8F"/>
    <w:rsid w:val="00BA42B6"/>
    <w:rsid w:val="00BA6447"/>
    <w:rsid w:val="00BD45AA"/>
    <w:rsid w:val="00BD7789"/>
    <w:rsid w:val="00C25EF2"/>
    <w:rsid w:val="00C900C8"/>
    <w:rsid w:val="00CB0664"/>
    <w:rsid w:val="00CC361B"/>
    <w:rsid w:val="00CF1497"/>
    <w:rsid w:val="00D05A0B"/>
    <w:rsid w:val="00D40628"/>
    <w:rsid w:val="00D56A58"/>
    <w:rsid w:val="00D63979"/>
    <w:rsid w:val="00DA6D9A"/>
    <w:rsid w:val="00DB4240"/>
    <w:rsid w:val="00DD2025"/>
    <w:rsid w:val="00DD54B7"/>
    <w:rsid w:val="00DE00C0"/>
    <w:rsid w:val="00DF27A7"/>
    <w:rsid w:val="00DF7532"/>
    <w:rsid w:val="00E26701"/>
    <w:rsid w:val="00E269CD"/>
    <w:rsid w:val="00E33E4F"/>
    <w:rsid w:val="00E643A2"/>
    <w:rsid w:val="00E83854"/>
    <w:rsid w:val="00E91263"/>
    <w:rsid w:val="00EB771B"/>
    <w:rsid w:val="00ED40B4"/>
    <w:rsid w:val="00F14163"/>
    <w:rsid w:val="00F821CA"/>
    <w:rsid w:val="00F953BC"/>
    <w:rsid w:val="00FB2B18"/>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934D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4DE"/>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microsoft.com/office/2007/relationships/stylesWithEffects" Target="stylesWithEffects.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0DDE9E-5646-4643-88D4-9669911D0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983</TotalTime>
  <Pages>36</Pages>
  <Words>5394</Words>
  <Characters>30751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36073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58</cp:revision>
  <dcterms:created xsi:type="dcterms:W3CDTF">2013-12-23T23:15:00Z</dcterms:created>
  <dcterms:modified xsi:type="dcterms:W3CDTF">2026-09-04T13:38:00Z</dcterms:modified>
  <cp:category/>
</cp:coreProperties>
</file>